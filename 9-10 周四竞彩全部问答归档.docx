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60" w:before="0" w:line="276" w:lineRule="auto"/>
        <w:jc w:val="center"/>
      </w:pPr>
      <w:r>
        <w:rPr>
          <w:rFonts w:ascii="Calibri" w:hAnsi="宋体" w:eastAsia="宋体"/>
          <w:b/>
          <w:sz w:val="36"/>
        </w:rPr>
        <w:t>9-10 周四竞彩全部问答归档</w:t>
      </w:r>
      <w:bookmarkEnd w:id="1"/>
    </w:p>
    <w:p>
      <w:pPr>
        <w:spacing w:after="240" w:before="0" w:line="276" w:lineRule="auto"/>
        <w:jc w:val="center"/>
      </w:pPr>
      <w:r>
        <w:rPr>
          <w:rFonts w:ascii="Calibri" w:hAnsi="宋体" w:eastAsia="宋体"/>
          <w:b w:val="0"/>
          <w:sz w:val="20"/>
        </w:rPr>
        <w:t>期号 260910。目录点进去就是对应问答或场次。问答区是当时发出去的原文，一字未改。</w:t>
      </w:r>
    </w:p>
    <w:p>
      <w:bookmarkStart w:id="2" w:name="toc"/>
      <w:pPr>
        <w:spacing w:after="160" w:before="0" w:line="276" w:lineRule="auto"/>
      </w:pPr>
      <w:r>
        <w:rPr>
          <w:rFonts w:ascii="Calibri" w:hAnsi="宋体" w:eastAsia="宋体"/>
          <w:b/>
          <w:sz w:val="32"/>
        </w:rPr>
        <w:t>目录</w:t>
      </w:r>
      <w:bookmarkEnd w:id="2"/>
    </w:p>
    <w:p>
      <w:pPr>
        <w:spacing w:after="80" w:before="0" w:line="276" w:lineRule="auto"/>
      </w:pPr>
      <w:r>
        <w:rPr>
          <w:rFonts w:ascii="Calibri" w:hAnsi="宋体" w:eastAsia="宋体"/>
          <w:b/>
          <w:sz w:val="26"/>
        </w:rPr>
        <w:t>我问过的问题</w:t>
      </w:r>
    </w:p>
    <w:p>
      <w:pPr>
        <w:spacing w:after="40"/>
        <w:ind w:left="113"/>
      </w:pPr>
      <w:hyperlink w:anchor="q01">
        <w:r>
          <w:rPr>
            <w:color w:val="0563C1"/>
            <w:u w:val="single"/>
            <w:rFonts w:eastAsia="宋体"/>
            <w:sz w:val="21"/>
          </w:rPr>
          <w:t xml:space="preserve">问1　周四 001 仔细分析这一局</w:t>
        </w:r>
      </w:hyperlink>
    </w:p>
    <w:p>
      <w:pPr>
        <w:spacing w:after="40"/>
        <w:ind w:left="113"/>
      </w:pPr>
      <w:hyperlink w:anchor="q02">
        <w:r>
          <w:rPr>
            <w:color w:val="0563C1"/>
            <w:u w:val="single"/>
            <w:rFonts w:eastAsia="宋体"/>
            <w:sz w:val="21"/>
          </w:rPr>
          <w:t xml:space="preserve">问2　周四 002 仔细分析这一局</w:t>
        </w:r>
      </w:hyperlink>
    </w:p>
    <w:p>
      <w:pPr>
        <w:spacing w:after="40"/>
        <w:ind w:left="113"/>
      </w:pPr>
      <w:hyperlink w:anchor="q03">
        <w:r>
          <w:rPr>
            <w:color w:val="0563C1"/>
            <w:u w:val="single"/>
            <w:rFonts w:eastAsia="宋体"/>
            <w:sz w:val="21"/>
          </w:rPr>
          <w:t xml:space="preserve">问3　周四 003 仔细分析这一局</w:t>
        </w:r>
      </w:hyperlink>
    </w:p>
    <w:p>
      <w:pPr>
        <w:spacing w:after="40"/>
        <w:ind w:left="113"/>
      </w:pPr>
      <w:hyperlink w:anchor="q04">
        <w:r>
          <w:rPr>
            <w:color w:val="0563C1"/>
            <w:u w:val="single"/>
            <w:rFonts w:eastAsia="宋体"/>
            <w:sz w:val="21"/>
          </w:rPr>
          <w:t xml:space="preserve">问4　周四 004 仔细分析这一局</w:t>
        </w:r>
      </w:hyperlink>
    </w:p>
    <w:p>
      <w:pPr>
        <w:spacing w:after="40"/>
        <w:ind w:left="113"/>
      </w:pPr>
      <w:hyperlink w:anchor="q05">
        <w:r>
          <w:rPr>
            <w:color w:val="0563C1"/>
            <w:u w:val="single"/>
            <w:rFonts w:eastAsia="宋体"/>
            <w:sz w:val="21"/>
          </w:rPr>
          <w:t xml:space="preserve">问5　周四 005 仔细分析这一局</w:t>
        </w:r>
      </w:hyperlink>
    </w:p>
    <w:p>
      <w:pPr>
        <w:spacing w:after="40"/>
        <w:ind w:left="113"/>
      </w:pPr>
      <w:hyperlink w:anchor="q06">
        <w:r>
          <w:rPr>
            <w:color w:val="0563C1"/>
            <w:u w:val="single"/>
            <w:rFonts w:eastAsia="宋体"/>
            <w:sz w:val="21"/>
          </w:rPr>
          <w:t xml:space="preserve">问6　周四 006 仔细分析这一局</w:t>
        </w:r>
      </w:hyperlink>
    </w:p>
    <w:p>
      <w:pPr>
        <w:spacing w:after="40"/>
        <w:ind w:left="113"/>
      </w:pPr>
      <w:hyperlink w:anchor="q07">
        <w:r>
          <w:rPr>
            <w:color w:val="0563C1"/>
            <w:u w:val="single"/>
            <w:rFonts w:eastAsia="宋体"/>
            <w:sz w:val="21"/>
          </w:rPr>
          <w:t xml:space="preserve">问7　周四 007 仔细分析这一局</w:t>
        </w:r>
      </w:hyperlink>
    </w:p>
    <w:p>
      <w:pPr>
        <w:spacing w:after="40"/>
        <w:ind w:left="113"/>
      </w:pPr>
      <w:hyperlink w:anchor="q08">
        <w:r>
          <w:rPr>
            <w:color w:val="0563C1"/>
            <w:u w:val="single"/>
            <w:rFonts w:eastAsia="宋体"/>
            <w:sz w:val="21"/>
          </w:rPr>
          <w:t xml:space="preserve">问8　周四 006 仔细分析这一局</w:t>
        </w:r>
      </w:hyperlink>
    </w:p>
    <w:p>
      <w:pPr>
        <w:spacing w:after="40"/>
        <w:ind w:left="113"/>
      </w:pPr>
      <w:hyperlink w:anchor="q09">
        <w:r>
          <w:rPr>
            <w:color w:val="0563C1"/>
            <w:u w:val="single"/>
            <w:rFonts w:eastAsia="宋体"/>
            <w:sz w:val="21"/>
          </w:rPr>
          <w:t xml:space="preserve">问9　周四 007 仔细分析这一局</w:t>
        </w:r>
      </w:hyperlink>
    </w:p>
    <w:p>
      <w:pPr>
        <w:spacing w:after="40"/>
        <w:ind w:left="113"/>
      </w:pPr>
      <w:hyperlink w:anchor="q10">
        <w:r>
          <w:rPr>
            <w:color w:val="0563C1"/>
            <w:u w:val="single"/>
            <w:rFonts w:eastAsia="宋体"/>
            <w:sz w:val="21"/>
          </w:rPr>
          <w:t xml:space="preserve">问10　周四 007 仔细分析这一局</w:t>
        </w:r>
      </w:hyperlink>
    </w:p>
    <w:p>
      <w:pPr>
        <w:spacing w:after="40"/>
        <w:ind w:left="113"/>
      </w:pPr>
      <w:hyperlink w:anchor="q11">
        <w:r>
          <w:rPr>
            <w:color w:val="0563C1"/>
            <w:u w:val="single"/>
            <w:rFonts w:eastAsia="宋体"/>
            <w:sz w:val="21"/>
          </w:rPr>
          <w:t xml:space="preserve">问11　以上所有比赛对照实际再验证一下  尤其是让球 具体是+1 还是-1还是其他</w:t>
        </w:r>
      </w:hyperlink>
    </w:p>
    <w:p>
      <w:pPr>
        <w:spacing w:after="40"/>
        <w:ind w:left="113"/>
      </w:pPr>
      <w:hyperlink w:anchor="q12">
        <w:r>
          <w:rPr>
            <w:color w:val="0563C1"/>
            <w:u w:val="single"/>
            <w:rFonts w:eastAsia="宋体"/>
            <w:sz w:val="21"/>
          </w:rPr>
          <w:t xml:space="preserve">问12　最最最稳当的命中情况下 请分别给我3场买法推荐 比如我在主队-1下 胜平负让胜让平让…</w:t>
        </w:r>
      </w:hyperlink>
    </w:p>
    <w:p>
      <w:pPr>
        <w:spacing w:after="40"/>
        <w:ind w:left="113"/>
      </w:pPr>
      <w:hyperlink w:anchor="q13">
        <w:r>
          <w:rPr>
            <w:color w:val="0563C1"/>
            <w:u w:val="single"/>
            <w:rFonts w:eastAsia="宋体"/>
            <w:sz w:val="21"/>
          </w:rPr>
          <w:t xml:space="preserve">问13　在你分析过的今天的比赛中 给你你最有信心命中的8场比赛 但是我想要 在命中率最高的情…</w:t>
        </w:r>
      </w:hyperlink>
    </w:p>
    <w:p>
      <w:pPr>
        <w:spacing w:after="40"/>
        <w:ind w:left="113"/>
      </w:pPr>
      <w:hyperlink w:anchor="q14">
        <w:r>
          <w:rPr>
            <w:color w:val="0563C1"/>
            <w:u w:val="single"/>
            <w:rFonts w:eastAsia="宋体"/>
            <w:sz w:val="21"/>
          </w:rPr>
          <w:t xml:space="preserve">问14　在你分析过的今天的比赛中 给你你最有信心命中的3场比赛 但是我想要 在命中率最高的情…</w:t>
        </w:r>
      </w:hyperlink>
    </w:p>
    <w:p>
      <w:pPr>
        <w:spacing w:after="40"/>
        <w:ind w:left="113"/>
      </w:pPr>
      <w:hyperlink w:anchor="q15">
        <w:r>
          <w:rPr>
            <w:color w:val="0563C1"/>
            <w:u w:val="single"/>
            <w:rFonts w:eastAsia="宋体"/>
            <w:sz w:val="21"/>
          </w:rPr>
          <w:t xml:space="preserve">问15　在你分析过的今天的比赛中 给你你最有信心命中的3场比赛 但是我想要 在命中率最高的情…</w:t>
        </w:r>
      </w:hyperlink>
    </w:p>
    <w:p>
      <w:pPr>
        <w:spacing w:after="40"/>
        <w:ind w:left="113"/>
      </w:pPr>
      <w:hyperlink w:anchor="q16">
        <w:r>
          <w:rPr>
            <w:color w:val="0563C1"/>
            <w:u w:val="single"/>
            <w:rFonts w:eastAsia="宋体"/>
            <w:sz w:val="21"/>
          </w:rPr>
          <w:t xml:space="preserve">问16　理性分钟 每场比赛的进球区间  相差不能超过1</w:t>
        </w:r>
      </w:hyperlink>
    </w:p>
    <w:p>
      <w:pPr>
        <w:spacing w:after="40"/>
        <w:ind w:left="113"/>
      </w:pPr>
      <w:hyperlink w:anchor="q17">
        <w:r>
          <w:rPr>
            <w:color w:val="0563C1"/>
            <w:u w:val="single"/>
            <w:rFonts w:eastAsia="宋体"/>
            <w:sz w:val="21"/>
          </w:rPr>
          <w:t xml:space="preserve">问17　帮我分析每一场，就是最应该买什么玩法 比如001买胜平负中的一个。比如002买让胜让…</w:t>
        </w:r>
      </w:hyperlink>
    </w:p>
    <w:p>
      <w:pPr>
        <w:spacing w:after="40"/>
        <w:ind w:left="113"/>
      </w:pPr>
      <w:hyperlink w:anchor="q18">
        <w:r>
          <w:rPr>
            <w:color w:val="0563C1"/>
            <w:u w:val="single"/>
            <w:rFonts w:eastAsia="宋体"/>
            <w:sz w:val="21"/>
          </w:rPr>
          <w:t xml:space="preserve">问18　帮我分析每一场，就是最应该买什么玩法 比如001买胜平负中的一个。比如002买让胜让…</w:t>
        </w:r>
      </w:hyperlink>
    </w:p>
    <w:p>
      <w:pPr>
        <w:spacing w:after="40"/>
        <w:ind w:left="113"/>
      </w:pPr>
      <w:hyperlink w:anchor="q19">
        <w:r>
          <w:rPr>
            <w:color w:val="0563C1"/>
            <w:u w:val="single"/>
            <w:rFonts w:eastAsia="宋体"/>
            <w:sz w:val="21"/>
          </w:rPr>
          <w:t xml:space="preserve">问19　帮我分析每一场， 买胜平负中的一个，买让胜让平让负中的一个，买进球数，买比分，买半全…</w:t>
        </w:r>
      </w:hyperlink>
    </w:p>
    <w:p>
      <w:pPr>
        <w:spacing w:after="40"/>
        <w:ind w:left="113"/>
      </w:pPr>
      <w:hyperlink w:anchor="q20">
        <w:r>
          <w:rPr>
            <w:color w:val="0563C1"/>
            <w:u w:val="single"/>
            <w:rFonts w:eastAsia="宋体"/>
            <w:sz w:val="21"/>
          </w:rPr>
          <w:t xml:space="preserve">问20　每一场你分析的之后  除了你选择的接下来最应该选择哪一项  最不应该选择哪一项 每一…</w:t>
        </w:r>
      </w:hyperlink>
    </w:p>
    <w:p>
      <w:pPr>
        <w:spacing w:after="40"/>
        <w:ind w:left="113"/>
      </w:pPr>
      <w:hyperlink w:anchor="q21">
        <w:r>
          <w:rPr>
            <w:color w:val="0563C1"/>
            <w:u w:val="single"/>
            <w:rFonts w:eastAsia="宋体"/>
            <w:sz w:val="21"/>
          </w:rPr>
          <w:t xml:space="preserve">问21　好 现在给我分析今天最应该买的3场比赛  最应该买哪个玩法</w:t>
        </w:r>
      </w:hyperlink>
    </w:p>
    <w:p>
      <w:pPr>
        <w:spacing w:after="40"/>
        <w:ind w:left="113"/>
      </w:pPr>
      <w:hyperlink w:anchor="q22">
        <w:r>
          <w:rPr>
            <w:color w:val="0563C1"/>
            <w:u w:val="single"/>
            <w:rFonts w:eastAsia="宋体"/>
            <w:sz w:val="21"/>
          </w:rPr>
          <w:t xml:space="preserve">问22　但是这三场赔率太低了</w:t>
        </w:r>
      </w:hyperlink>
    </w:p>
    <w:p>
      <w:pPr>
        <w:spacing w:after="40"/>
        <w:ind w:left="113"/>
      </w:pPr>
      <w:hyperlink w:anchor="q23">
        <w:r>
          <w:rPr>
            <w:color w:val="0563C1"/>
            <w:u w:val="single"/>
            <w:rFonts w:eastAsia="宋体"/>
            <w:sz w:val="21"/>
          </w:rPr>
          <w:t xml:space="preserve">问23　可以购买的赔率在3.5以上的三场比赛应该选择哪一个</w:t>
        </w:r>
      </w:hyperlink>
    </w:p>
    <w:p>
      <w:pPr>
        <w:spacing w:after="80" w:before="0" w:line="276" w:lineRule="auto"/>
      </w:pPr>
      <w:r>
        <w:rPr>
          <w:rFonts w:ascii="Calibri" w:hAnsi="宋体" w:eastAsia="宋体"/>
          <w:b/>
          <w:sz w:val="26"/>
        </w:rPr>
        <w:t>各场次名称</w:t>
      </w:r>
    </w:p>
    <w:p>
      <w:pPr>
        <w:spacing w:after="40"/>
      </w:pPr>
      <w:hyperlink w:anchor="m001">
        <w:r>
          <w:rPr>
            <w:color w:val="0563C1"/>
            <w:u w:val="single"/>
            <w:rFonts w:eastAsia="宋体"/>
            <w:sz w:val="21"/>
          </w:rPr>
          <w:t xml:space="preserve">周四001　费内巴切 vs 罗马</w:t>
        </w:r>
      </w:hyperlink>
      <w:r>
        <w:t xml:space="preserve">　　</w:t>
      </w:r>
      <w:hyperlink w:anchor="m001">
        <w:r>
          <w:rPr>
            <w:color w:val="0563C1"/>
            <w:u w:val="single"/>
            <w:rFonts w:eastAsia="宋体"/>
            <w:sz w:val="21"/>
          </w:rPr>
          <w:t xml:space="preserve">该场次</w:t>
        </w:r>
      </w:hyperlink>
      <w:r>
        <w:t xml:space="preserve">　</w:t>
      </w:r>
      <w:hyperlink w:anchor="m001_score">
        <w:r>
          <w:rPr>
            <w:color w:val="0563C1"/>
            <w:u w:val="single"/>
            <w:rFonts w:eastAsia="宋体"/>
            <w:sz w:val="21"/>
          </w:rPr>
          <w:t xml:space="preserve">推荐比分</w:t>
        </w:r>
      </w:hyperlink>
      <w:r>
        <w:t xml:space="preserve">　</w:t>
      </w:r>
      <w:hyperlink w:anchor="m001_bet">
        <w:r>
          <w:rPr>
            <w:color w:val="0563C1"/>
            <w:u w:val="single"/>
            <w:rFonts w:eastAsia="宋体"/>
            <w:sz w:val="21"/>
          </w:rPr>
          <w:t xml:space="preserve">推荐买法</w:t>
        </w:r>
      </w:hyperlink>
      <w:r>
        <w:t xml:space="preserve">　</w:t>
      </w:r>
      <w:hyperlink w:anchor="m001_high">
        <w:r>
          <w:rPr>
            <w:color w:val="0563C1"/>
            <w:u w:val="single"/>
            <w:rFonts w:eastAsia="宋体"/>
            <w:sz w:val="21"/>
          </w:rPr>
          <w:t xml:space="preserve">推荐冲高买法</w:t>
        </w:r>
      </w:hyperlink>
    </w:p>
    <w:p>
      <w:pPr>
        <w:spacing w:after="40"/>
      </w:pPr>
      <w:hyperlink w:anchor="m002">
        <w:r>
          <w:rPr>
            <w:color w:val="0563C1"/>
            <w:u w:val="single"/>
            <w:rFonts w:eastAsia="宋体"/>
            <w:sz w:val="21"/>
          </w:rPr>
          <w:t xml:space="preserve">周四002　科莫 vs 莱比锡</w:t>
        </w:r>
      </w:hyperlink>
      <w:r>
        <w:t xml:space="preserve">　　</w:t>
      </w:r>
      <w:hyperlink w:anchor="m002">
        <w:r>
          <w:rPr>
            <w:color w:val="0563C1"/>
            <w:u w:val="single"/>
            <w:rFonts w:eastAsia="宋体"/>
            <w:sz w:val="21"/>
          </w:rPr>
          <w:t xml:space="preserve">该场次</w:t>
        </w:r>
      </w:hyperlink>
      <w:r>
        <w:t xml:space="preserve">　</w:t>
      </w:r>
      <w:hyperlink w:anchor="m002_score">
        <w:r>
          <w:rPr>
            <w:color w:val="0563C1"/>
            <w:u w:val="single"/>
            <w:rFonts w:eastAsia="宋体"/>
            <w:sz w:val="21"/>
          </w:rPr>
          <w:t xml:space="preserve">推荐比分</w:t>
        </w:r>
      </w:hyperlink>
      <w:r>
        <w:t xml:space="preserve">　</w:t>
      </w:r>
      <w:hyperlink w:anchor="m002_bet">
        <w:r>
          <w:rPr>
            <w:color w:val="0563C1"/>
            <w:u w:val="single"/>
            <w:rFonts w:eastAsia="宋体"/>
            <w:sz w:val="21"/>
          </w:rPr>
          <w:t xml:space="preserve">推荐买法</w:t>
        </w:r>
      </w:hyperlink>
      <w:r>
        <w:t xml:space="preserve">　</w:t>
      </w:r>
      <w:hyperlink w:anchor="m002_high">
        <w:r>
          <w:rPr>
            <w:color w:val="0563C1"/>
            <w:u w:val="single"/>
            <w:rFonts w:eastAsia="宋体"/>
            <w:sz w:val="21"/>
          </w:rPr>
          <w:t xml:space="preserve">推荐冲高买法</w:t>
        </w:r>
      </w:hyperlink>
    </w:p>
    <w:p>
      <w:pPr>
        <w:spacing w:after="40"/>
      </w:pPr>
      <w:hyperlink w:anchor="m003">
        <w:r>
          <w:rPr>
            <w:color w:val="0563C1"/>
            <w:u w:val="single"/>
            <w:rFonts w:eastAsia="宋体"/>
            <w:sz w:val="21"/>
          </w:rPr>
          <w:t xml:space="preserve">周四003　拜仁慕尼黑 vs 博德闪耀</w:t>
        </w:r>
      </w:hyperlink>
      <w:r>
        <w:t xml:space="preserve">　　</w:t>
      </w:r>
      <w:hyperlink w:anchor="m003">
        <w:r>
          <w:rPr>
            <w:color w:val="0563C1"/>
            <w:u w:val="single"/>
            <w:rFonts w:eastAsia="宋体"/>
            <w:sz w:val="21"/>
          </w:rPr>
          <w:t xml:space="preserve">该场次</w:t>
        </w:r>
      </w:hyperlink>
      <w:r>
        <w:t xml:space="preserve">　</w:t>
      </w:r>
      <w:hyperlink w:anchor="m003_score">
        <w:r>
          <w:rPr>
            <w:color w:val="0563C1"/>
            <w:u w:val="single"/>
            <w:rFonts w:eastAsia="宋体"/>
            <w:sz w:val="21"/>
          </w:rPr>
          <w:t xml:space="preserve">推荐比分</w:t>
        </w:r>
      </w:hyperlink>
      <w:r>
        <w:t xml:space="preserve">　</w:t>
      </w:r>
      <w:hyperlink w:anchor="m003_bet">
        <w:r>
          <w:rPr>
            <w:color w:val="0563C1"/>
            <w:u w:val="single"/>
            <w:rFonts w:eastAsia="宋体"/>
            <w:sz w:val="21"/>
          </w:rPr>
          <w:t xml:space="preserve">推荐买法</w:t>
        </w:r>
      </w:hyperlink>
      <w:r>
        <w:t xml:space="preserve">　</w:t>
      </w:r>
      <w:hyperlink w:anchor="m003_high">
        <w:r>
          <w:rPr>
            <w:color w:val="0563C1"/>
            <w:u w:val="single"/>
            <w:rFonts w:eastAsia="宋体"/>
            <w:sz w:val="21"/>
          </w:rPr>
          <w:t xml:space="preserve">推荐冲高买法</w:t>
        </w:r>
      </w:hyperlink>
    </w:p>
    <w:p>
      <w:pPr>
        <w:spacing w:after="40"/>
      </w:pPr>
      <w:hyperlink w:anchor="m004">
        <w:r>
          <w:rPr>
            <w:color w:val="0563C1"/>
            <w:u w:val="single"/>
            <w:rFonts w:eastAsia="宋体"/>
            <w:sz w:val="21"/>
          </w:rPr>
          <w:t xml:space="preserve">周四004　布拉格斯拉维亚 vs 朗斯</w:t>
        </w:r>
      </w:hyperlink>
      <w:r>
        <w:t xml:space="preserve">　　</w:t>
      </w:r>
      <w:hyperlink w:anchor="m004">
        <w:r>
          <w:rPr>
            <w:color w:val="0563C1"/>
            <w:u w:val="single"/>
            <w:rFonts w:eastAsia="宋体"/>
            <w:sz w:val="21"/>
          </w:rPr>
          <w:t xml:space="preserve">该场次</w:t>
        </w:r>
      </w:hyperlink>
      <w:r>
        <w:t xml:space="preserve">　</w:t>
      </w:r>
      <w:hyperlink w:anchor="m004_score">
        <w:r>
          <w:rPr>
            <w:color w:val="0563C1"/>
            <w:u w:val="single"/>
            <w:rFonts w:eastAsia="宋体"/>
            <w:sz w:val="21"/>
          </w:rPr>
          <w:t xml:space="preserve">推荐比分</w:t>
        </w:r>
      </w:hyperlink>
      <w:r>
        <w:t xml:space="preserve">　</w:t>
      </w:r>
      <w:hyperlink w:anchor="m004_bet">
        <w:r>
          <w:rPr>
            <w:color w:val="0563C1"/>
            <w:u w:val="single"/>
            <w:rFonts w:eastAsia="宋体"/>
            <w:sz w:val="21"/>
          </w:rPr>
          <w:t xml:space="preserve">推荐买法</w:t>
        </w:r>
      </w:hyperlink>
      <w:r>
        <w:t xml:space="preserve">　</w:t>
      </w:r>
      <w:hyperlink w:anchor="m004_high">
        <w:r>
          <w:rPr>
            <w:color w:val="0563C1"/>
            <w:u w:val="single"/>
            <w:rFonts w:eastAsia="宋体"/>
            <w:sz w:val="21"/>
          </w:rPr>
          <w:t xml:space="preserve">推荐冲高买法</w:t>
        </w:r>
      </w:hyperlink>
    </w:p>
    <w:p>
      <w:pPr>
        <w:spacing w:after="40"/>
      </w:pPr>
      <w:hyperlink w:anchor="m005">
        <w:r>
          <w:rPr>
            <w:color w:val="0563C1"/>
            <w:u w:val="single"/>
            <w:rFonts w:eastAsia="宋体"/>
            <w:sz w:val="21"/>
          </w:rPr>
          <w:t xml:space="preserve">周四005　曼联 vs 沙巴巴库</w:t>
        </w:r>
      </w:hyperlink>
      <w:r>
        <w:t xml:space="preserve">　　</w:t>
      </w:r>
      <w:hyperlink w:anchor="m005">
        <w:r>
          <w:rPr>
            <w:color w:val="0563C1"/>
            <w:u w:val="single"/>
            <w:rFonts w:eastAsia="宋体"/>
            <w:sz w:val="21"/>
          </w:rPr>
          <w:t xml:space="preserve">该场次</w:t>
        </w:r>
      </w:hyperlink>
      <w:r>
        <w:t xml:space="preserve">　</w:t>
      </w:r>
      <w:hyperlink w:anchor="m005_score">
        <w:r>
          <w:rPr>
            <w:color w:val="0563C1"/>
            <w:u w:val="single"/>
            <w:rFonts w:eastAsia="宋体"/>
            <w:sz w:val="21"/>
          </w:rPr>
          <w:t xml:space="preserve">推荐比分</w:t>
        </w:r>
      </w:hyperlink>
      <w:r>
        <w:t xml:space="preserve">　</w:t>
      </w:r>
      <w:hyperlink w:anchor="m005_bet">
        <w:r>
          <w:rPr>
            <w:color w:val="0563C1"/>
            <w:u w:val="single"/>
            <w:rFonts w:eastAsia="宋体"/>
            <w:sz w:val="21"/>
          </w:rPr>
          <w:t xml:space="preserve">推荐买法</w:t>
        </w:r>
      </w:hyperlink>
      <w:r>
        <w:t xml:space="preserve">　</w:t>
      </w:r>
      <w:hyperlink w:anchor="m005_high">
        <w:r>
          <w:rPr>
            <w:color w:val="0563C1"/>
            <w:u w:val="single"/>
            <w:rFonts w:eastAsia="宋体"/>
            <w:sz w:val="21"/>
          </w:rPr>
          <w:t xml:space="preserve">推荐冲高买法</w:t>
        </w:r>
      </w:hyperlink>
    </w:p>
    <w:p>
      <w:pPr>
        <w:spacing w:after="40"/>
      </w:pPr>
      <w:hyperlink w:anchor="m006">
        <w:r>
          <w:rPr>
            <w:color w:val="0563C1"/>
            <w:u w:val="single"/>
            <w:rFonts w:eastAsia="宋体"/>
            <w:sz w:val="21"/>
          </w:rPr>
          <w:t xml:space="preserve">周四006　阿马多拉之星 vs 布拉加</w:t>
        </w:r>
      </w:hyperlink>
      <w:r>
        <w:t xml:space="preserve">　　</w:t>
      </w:r>
      <w:hyperlink w:anchor="m006">
        <w:r>
          <w:rPr>
            <w:color w:val="0563C1"/>
            <w:u w:val="single"/>
            <w:rFonts w:eastAsia="宋体"/>
            <w:sz w:val="21"/>
          </w:rPr>
          <w:t xml:space="preserve">该场次</w:t>
        </w:r>
      </w:hyperlink>
      <w:r>
        <w:t xml:space="preserve">　</w:t>
      </w:r>
      <w:hyperlink w:anchor="m006_score">
        <w:r>
          <w:rPr>
            <w:color w:val="0563C1"/>
            <w:u w:val="single"/>
            <w:rFonts w:eastAsia="宋体"/>
            <w:sz w:val="21"/>
          </w:rPr>
          <w:t xml:space="preserve">推荐比分</w:t>
        </w:r>
      </w:hyperlink>
      <w:r>
        <w:t xml:space="preserve">　</w:t>
      </w:r>
      <w:hyperlink w:anchor="m006_bet">
        <w:r>
          <w:rPr>
            <w:color w:val="0563C1"/>
            <w:u w:val="single"/>
            <w:rFonts w:eastAsia="宋体"/>
            <w:sz w:val="21"/>
          </w:rPr>
          <w:t xml:space="preserve">推荐买法</w:t>
        </w:r>
      </w:hyperlink>
      <w:r>
        <w:t xml:space="preserve">　</w:t>
      </w:r>
      <w:hyperlink w:anchor="m006_high">
        <w:r>
          <w:rPr>
            <w:color w:val="0563C1"/>
            <w:u w:val="single"/>
            <w:rFonts w:eastAsia="宋体"/>
            <w:sz w:val="21"/>
          </w:rPr>
          <w:t xml:space="preserve">推荐冲高买法</w:t>
        </w:r>
      </w:hyperlink>
    </w:p>
    <w:p>
      <w:pPr>
        <w:spacing w:after="40"/>
      </w:pPr>
      <w:hyperlink w:anchor="m007">
        <w:r>
          <w:rPr>
            <w:color w:val="0563C1"/>
            <w:u w:val="single"/>
            <w:rFonts w:eastAsia="宋体"/>
            <w:sz w:val="21"/>
          </w:rPr>
          <w:t xml:space="preserve">周四007　德尔瓦耶独立 vs 弗拉门戈</w:t>
        </w:r>
      </w:hyperlink>
      <w:r>
        <w:t xml:space="preserve">　　</w:t>
      </w:r>
      <w:hyperlink w:anchor="m007">
        <w:r>
          <w:rPr>
            <w:color w:val="0563C1"/>
            <w:u w:val="single"/>
            <w:rFonts w:eastAsia="宋体"/>
            <w:sz w:val="21"/>
          </w:rPr>
          <w:t xml:space="preserve">该场次</w:t>
        </w:r>
      </w:hyperlink>
      <w:r>
        <w:t xml:space="preserve">　</w:t>
      </w:r>
      <w:hyperlink w:anchor="m007_score">
        <w:r>
          <w:rPr>
            <w:color w:val="0563C1"/>
            <w:u w:val="single"/>
            <w:rFonts w:eastAsia="宋体"/>
            <w:sz w:val="21"/>
          </w:rPr>
          <w:t xml:space="preserve">推荐比分</w:t>
        </w:r>
      </w:hyperlink>
      <w:r>
        <w:t xml:space="preserve">　</w:t>
      </w:r>
      <w:hyperlink w:anchor="m007_bet">
        <w:r>
          <w:rPr>
            <w:color w:val="0563C1"/>
            <w:u w:val="single"/>
            <w:rFonts w:eastAsia="宋体"/>
            <w:sz w:val="21"/>
          </w:rPr>
          <w:t xml:space="preserve">推荐买法</w:t>
        </w:r>
      </w:hyperlink>
      <w:r>
        <w:t xml:space="preserve">　</w:t>
      </w:r>
      <w:hyperlink w:anchor="m007_high">
        <w:r>
          <w:rPr>
            <w:color w:val="0563C1"/>
            <w:u w:val="single"/>
            <w:rFonts w:eastAsia="宋体"/>
            <w:sz w:val="21"/>
          </w:rPr>
          <w:t xml:space="preserve">推荐冲高买法</w:t>
        </w:r>
      </w:hyperlink>
    </w:p>
    <w:p>
      <w:bookmarkStart w:id="3" w:name="qa"/>
      <w:pPr>
        <w:spacing w:after="200" w:before="0" w:line="276" w:lineRule="auto"/>
      </w:pPr>
      <w:r>
        <w:rPr>
          <w:rFonts w:ascii="Calibri" w:hAnsi="宋体" w:eastAsia="宋体"/>
          <w:b/>
          <w:sz w:val="32"/>
        </w:rPr>
        <w:t>一、问答原文</w:t>
      </w:r>
      <w:bookmarkEnd w:id="3"/>
    </w:p>
    <w:p>
      <w:bookmarkStart w:id="4" w:name="q01"/>
      <w:pPr>
        <w:spacing w:after="120" w:before="0" w:line="276" w:lineRule="auto"/>
      </w:pPr>
      <w:r>
        <w:rPr>
          <w:rFonts w:ascii="Calibri" w:hAnsi="宋体" w:eastAsia="宋体"/>
          <w:b/>
          <w:sz w:val="26"/>
        </w:rPr>
        <w:t>问1　周四 001 仔细分析这一局</w:t>
      </w:r>
      <w:bookmarkEnd w:id="4"/>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001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我先查一下今天（9月10日 周四）竞彩编号 001 是哪场比赛，再逐层做分析。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竞彩官方的“周四001”需要确认具体对阵，我直接去体彩官方接口拉一下今天的竞彩场次表。</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这批比赛（巴萨、利物浦等）是周三的场次，已经开完了。周四的竞彩单场是今晚到明天凌晨的比赛，我继续拉官方场次表。</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找到了：**周四001 是欧冠联赛阶段第1轮 费内巴切 vs 罗马**（北京时间9月11日凌晨，土耳其伊斯坦布尔）。竞彩开出胜平负 3.03/3.35/2.00，让球盘为费内巴切受让一球（让胜1.62 / 让平3.80 / 让负4.05）。现在我去挖两队的近况、伤停、盘口和实际战力。</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市场信息有分歧（亚盘平手、1X2 罗马受捧），我再核实两队具体战绩细节和最新阵容消息。</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市场数据出现关键分歧：欧洲主流机构把费内巴切开成小热门（皮纳克 2.47/3.42/2.84），而竞彩却把罗马压到 2.00。这个差异很值钱，我再核实一次竞彩的真实赔率和让球数。</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我再确认一下竞彩的让球数和最新赔率，同时看看罗马这边的出场安排。</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**周四001 = 欧冠联赛阶段第1轮 费内巴切 vs 罗马**（北京时间 9月11日 00:45，伊斯坦布尔卡德柯伊，西班牙主裁希尔·曼萨诺）。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我的推荐：**单场首选「平」@3.35**，比分首选 **1-1**。求稳就打让球盘的**「让胜」@1.62（费内巴切+1，即费内不败）**。**坚决回避客胜 @2.00 和让负 @4.05**——这两个正是你担心的那种"赔率好看/看着稳，其实定价虚高"的选项。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一、盘赔现状，以及一个必须说明的坑</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竞彩：胜平负 3.03 / 3.35 / 2.00；让球盘是**费内巴切受让一球（+1）**，让胜 1.62 / 让平 3.80 / 让负 4.05。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我特意去核对了欧洲主流机构，发现**网上流传的一批数据是过期的**：早前快照是"主 2.47 / 平 3.42 / 客 2.84、亚盘平手主队 1.79"，把费内开成小热门。**现在的真实盘口完全反过来**：皮纳克 3.45 / 3.58 / 2.15，亚盘全网停在**平手**、客队水位被压到 1.53–1.62。也就是说市场在费内人员利空确认后大幅移向罗马。如果你看到有人拿"费内是小热门"当论据，那是旧数据。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但亚盘这个形态本身信息量很大：**盘口停在平手不敢让半球，却把客队水位压到 1.55 附近**，意思是机构认为"罗马赢球概率高，但净胜两球以上概率不高"。这直接决定了让球盘上哪个选项贵、哪个选项便宜。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二、费内巴切的实际能力：比表面难看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利好是真的：欧战 6 战不败只丢 3 球（1-0/1-1 淘汰扎布热，2-0/0-1 淘汰格拉茨风暴，1-1 主场 + 2-1 客场淘汰里昂），卡德柯伊近 32 场欧战主场 20 胜 7 平 5 负，18 年后重回欧冠、又刚输了德比，战意和气氛顶格。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人员损失比大多数推介文里写的严重得多：**根杜齐停赛、阿森西奥伤缺已确认不进名单、瑟云聚伤、奥斯特沃尔德手术、梅尔特·哈坎停赛，而资格赛头号射手塔利斯卡已经转会阿尔贾兹拉**。塔利斯卡（射手）+ 阿森西奥（唯一稳定前场组织点）同时消失，前场创造力直接掉一档；中场只剩 35 岁的坎特搭尤克塞克，对上科内 + 克里斯坦特的跑动强度会吃亏。后防更是隐患：什克里尼亚尔转身慢，而联赛近 3 场费内每场都丢 2 球，主场 1-2 输给贝西克塔斯。卡尔塔尔的应对是把格林伍德推到 10 号位、准备"紧凑防守 + 反击"的方案，卢卡库预计替补待用面对旧主。</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三、罗马的实际能力：8 连胜里有水分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跨赛季 8 连胜、意甲 3 轮全胜进 10 丢 1，马伦 3 轮 5 球、迪巴拉 3 轮 4 助攻，夏窗花了约 1.5 亿欧做到每个位置双配置，除佩莱格里尼外全员可用——这些是硬实力，不能不认。</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但拆开看：4-0 佛罗伦萨、客场 4-0 莱切都不是硬仗，唯一的硬仗对亚特兰大**全场轰了 39 脚射门、围攻 80 多分钟，才靠 89 分钟角球头球和 90+3 分钟绝杀 2-1 拿下**，同时后防还有一次短暂失位被埃德松抓住。这说明罗马遇到低位密集防守时攻坚效率有明显问题，而费内今晚摆的正是这种阵。再加上**罗马 7 年没打欧冠**，韦斯利、马伦、莫拉、科内的欧冠经验极少，加斯佩里尼自己在发布会上就点了"要警惕这个舞台第一场的冲击力"；预计首发的莫利纳还是**他代表罗马的首场首发**，一个新右翼卫在魔鬼主场踢欧冠首战，是费内左路可以针对的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四、我的概率 vs 竞彩定价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竞彩去水后隐含：主胜 29.2% / 平 26.4% / 客胜 44.3%；费内不败 55.7% / 罗马净胜1球 23.3% / 罗马净胜2+ 21.9%。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我的判断 | 结论 |</w:t>
      </w:r>
    </w:p>
    <w:p>
      <w:pPr>
        <w:spacing w:after="0" w:before="0" w:line="259" w:lineRule="auto"/>
      </w:pPr>
      <w:r>
        <w:rPr>
          <w:rFonts w:ascii="Calibri" w:hAnsi="宋体" w:eastAsia="宋体"/>
          <w:b w:val="0"/>
          <w:sz w:val="21"/>
        </w:rPr>
        <w:t>| --- | --- | --- | --- | --- |</w:t>
      </w:r>
    </w:p>
    <w:p>
      <w:pPr>
        <w:spacing w:after="0" w:before="0" w:line="259" w:lineRule="auto"/>
      </w:pPr>
      <w:r>
        <w:rPr>
          <w:rFonts w:ascii="Calibri" w:hAnsi="宋体" w:eastAsia="宋体"/>
          <w:b w:val="0"/>
          <w:sz w:val="21"/>
        </w:rPr>
        <w:t>| 平 | 3.35 | 26.4% | 30% | 唯一正期望，赔率也够 |</w:t>
      </w:r>
    </w:p>
    <w:p>
      <w:pPr>
        <w:spacing w:after="0" w:before="0" w:line="259" w:lineRule="auto"/>
      </w:pPr>
      <w:r>
        <w:rPr>
          <w:rFonts w:ascii="Calibri" w:hAnsi="宋体" w:eastAsia="宋体"/>
          <w:b w:val="0"/>
          <w:sz w:val="21"/>
        </w:rPr>
        <w:t>| 让胜（费内不败） | 1.62 | 55.7% | 60% | 命中率最高，赔率偏低 |</w:t>
      </w:r>
    </w:p>
    <w:p>
      <w:pPr>
        <w:spacing w:after="0" w:before="0" w:line="259" w:lineRule="auto"/>
      </w:pPr>
      <w:r>
        <w:rPr>
          <w:rFonts w:ascii="Calibri" w:hAnsi="宋体" w:eastAsia="宋体"/>
          <w:b w:val="0"/>
          <w:sz w:val="21"/>
        </w:rPr>
        <w:t>| 让平（罗马净胜1球） | 3.80 | 23.3% | 26% | 接近打平，高赔备选 |</w:t>
      </w:r>
    </w:p>
    <w:p>
      <w:pPr>
        <w:spacing w:after="0" w:before="0" w:line="259" w:lineRule="auto"/>
      </w:pPr>
      <w:r>
        <w:rPr>
          <w:rFonts w:ascii="Calibri" w:hAnsi="宋体" w:eastAsia="宋体"/>
          <w:b w:val="0"/>
          <w:sz w:val="21"/>
        </w:rPr>
        <w:t>| 主胜 | 3.03 | 29.2% | 30% | 基本无优势 |</w:t>
      </w:r>
    </w:p>
    <w:p>
      <w:pPr>
        <w:spacing w:after="0" w:before="0" w:line="259" w:lineRule="auto"/>
      </w:pPr>
      <w:r>
        <w:rPr>
          <w:rFonts w:ascii="Calibri" w:hAnsi="宋体" w:eastAsia="宋体"/>
          <w:b w:val="0"/>
          <w:sz w:val="21"/>
        </w:rPr>
        <w:t>| 客胜 | 2.00 | 44.3% | 40% | 低赔陷阱 |</w:t>
      </w:r>
    </w:p>
    <w:p>
      <w:pPr>
        <w:spacing w:after="0" w:before="0" w:line="259" w:lineRule="auto"/>
      </w:pPr>
      <w:r>
        <w:rPr>
          <w:rFonts w:ascii="Calibri" w:hAnsi="宋体" w:eastAsia="宋体"/>
          <w:b w:val="0"/>
          <w:sz w:val="21"/>
        </w:rPr>
        <w:t>| 让负（罗马净胜2+） | 4.05 | 21.9% | 14% | 定价最贵，最该回避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按你的要求"先保证能中、再在赔率大的里选"，落点很清楚：**「平」@3.35** 是命中率（约30%）和赔率兼顾的那一个；**「让胜」@1.62** 是命中率最高的保底（把费内赢和平局一起覆盖，约60%）；如果想要更高赔率又不想太博，**「让平」@3.80（罗马净胜1球）** 和「平」互补，两注覆盖"平局 + 罗马1球小胜"约 56%，平均赔率约 3.5。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五、比分预测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 **1-1**；次选 1-2、0-1；冷门 2-1（费内）；小概率 0-0、2-2。总进球期望约 2.3–2.5，**方向偏小 2.5**，双方进球倾向"是"（约 55–58%）。逻辑是：马伦冲身后对什克里尼亚尔这一点罗马很可能打成，所以我不认为费内能零封；而罗马要赢，最可能的路径是 60 分钟后靠苏莱、卡斯特罗这类替补和个人能力打开，也就是**1 球小胜**，而不是净胜两球——这也是为什么让负 4.05 是全场最贵的选项。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**下单前提醒一句**：让球数临场会调。请在客户端确认"费内巴切 +1"是否仍成立；如果被改成平手让球，「让胜」的含义就变成"费内必须取胜"，价值完全不同。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完整分析我整理成文档提交到分支了（`周四001-费内巴切vs罗马-分析.md`），含盘口明细、双方预计首发和数据出处，方便你临场再核一遍。</w:t>
      </w:r>
    </w:p>
    <w:p>
      <w:hyperlink w:anchor="toc">
        <w:r>
          <w:rPr>
            <w:color w:val="0563C1"/>
            <w:u w:val="single"/>
            <w:rFonts w:eastAsia="宋体"/>
            <w:sz w:val="21"/>
          </w:rPr>
          <w:t xml:space="preserve">回到目录</w:t>
        </w:r>
      </w:hyperlink>
    </w:p>
    <w:p/>
    <w:p>
      <w:bookmarkStart w:id="5" w:name="q02"/>
      <w:pPr>
        <w:spacing w:after="120" w:before="0" w:line="276" w:lineRule="auto"/>
      </w:pPr>
      <w:r>
        <w:rPr>
          <w:rFonts w:ascii="Calibri" w:hAnsi="宋体" w:eastAsia="宋体"/>
          <w:b/>
          <w:sz w:val="26"/>
        </w:rPr>
        <w:t>问2　周四 002 仔细分析这一局</w:t>
      </w:r>
      <w:bookmarkEnd w:id="5"/>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002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这场是 **周四002 欧冠 科莫 vs 莱比锡**，竞彩把科莫开成 1.70 的主队热门还让一球——正好是你说的那种要仔细验一验的盘。我先去查两队真实状况。</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莱比锡刚在不莱梅 1-3 输球，加上大批伤号——我再核实科莫前两轮对手、双方最新赔率和莱比锡的确切缺阵名单。</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莱比锡这边缺阵名单各家说法不一致（卢克巴在不莱梅是首发的），科莫的欧冠报名名单也有说法，我再确认一下临场消息。</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**周四002 = 欧冠联赛阶段第1轮 科莫 vs RB莱比锡**（北京时间 9月11日 03:00，科莫西尼加利亚球场，欧冠容量仅 10,875，票几分钟售罄）。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**首选：让球「让胜」（科莫 -1）@3.00**，即科莫净胜 2 球及以上；比分首选 **2-0、3-1**。只想求命中就打**主胜 @1.70**。**回避客胜 3.70 和平 3.70**——这两个才是本场定价最贵的选项。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我要特别说一句：这场竞彩 1.70 的短赔，我查完之后认为**不是虚高**。下面是验证过程。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一、盘赔与一个流传的过时数据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竞彩：胜平负 1.70 / 3.70 / 3.70；让球盘是**科莫 -1（让一球）**，让胜 3.00 / 让平 3.75 / 让负 1.89。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欧洲主流现在是科莫 1.75–1.91、平 3.80–4.15、客胜 3.70–4.30（皮纳克 1.80 / 4.08 / 4.24），**亚盘全网平手但主队水位压到 1.36–1.48**（皮纳克 1.37），等价于科莫 -0.5/-0.75，机构支持非常坚决。去水后：科莫 53.6% / 平 23.6% / 莱比锡 22.8%，竞彩基本同步（52.1% / 24% / 24%）。</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和上一场一样，网上还在传一批"科莫 2.13 / 平 3.60 / 莱比锡 3.31、亚盘平手主队 1.56"的数据——**那是早期快照**，市场后来大幅移向科莫，别拿它当"科莫被高估"的证据。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二、科莫的强是真的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含金量在于他们前三轮**全部是客场**（主场在改造）：客场 1-1 乌迪内斯（射门 20-15、角球 10-1 全面压制）、**客场 2-1 赢那不勒斯**、客场 4-1 大胜热那亚。3 场 7 分、进 7 失 3，意甲 8 轮不败（6 胜 2 平）登顶。夏窗签下基恩、罗伯特·桑切斯、里奇、查洛巴、扬·库托；尼科·帕斯意甲已 19 球、迪奥 12 球、巴图里纳近两场 2 球、杜维卡斯上赛季 14 球。**全队唯一伤号是长期伤缺的阿戴**，欧冠名单排除的卡凯雷、坎布瓦拉等都不是主力。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主场这块很关键：球场 90 天完成改造拿到 UEFA 四级认证，**草皮重铺、场地专门加宽**来配合法布雷加斯的控球体系，1 万人满场，俱乐部明确要做成"迷你博姆博内拉"。唯一要打折的是法布雷加斯赛前那句"欧冠是礼物，但意甲更重要"——首战他不会保留实力，但说明战略重心在联赛。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三、莱比锡的欧战成色比名气差很多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德甲首轮主场 3-0 门兴，**第二轮客场 1-3 输不莱梅**（14 次交锋首败，德国媒体用"耻辱"形容）。公平地说那场 xG 是 1.65-1.02 莱比锡占优，恩昆库两次被扑、努萨中横梁、还有个点球被 VAR 取消，比分有运气成分。但欧战数据是硬伤：**近 18 场欧战没有一场零封，近 10 场欧冠正赛只有 1 胜，2024-25 联赛阶段 1 胜 7 负排名第 32（垫底）**。近 6 场进 14 丢 12。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人员上，**鲍姆加特纳（上赛季 17 球，队内头号得分手）和赖茨（首轮进球）确定缺阵**；卢克巴、格鲁达刚回合练，德米凯利斯不保证首发，Bild 明确说格鲁达"踢不了 90 分钟"。后防预计埃斯特维搭欧尔班。也就是说，他们最缺的正是中前场创造力——不莱梅那场就是被紧凑防守憋住，只能靠远射和个人突破。威胁集中在努萨和恩昆库的单点能力上。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四、为什么选"净胜 2 球"而不是"主胜"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莱比锡边后卫巴库、劳姆压得很高，这正是迪奥、巴图里纳、帕斯打肋部和身后的空间来源；莱比锡后防换成埃斯特维搭欧尔班、连续高强度作战、还要在小场地被压。同时科莫三场联赛每场只失 1 球，而莱比锡少了两个半创造力球员，**我给科莫零封的概率约 35%**，比市场直觉要高。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用 λ(科莫)≈1.8–1.9、λ(莱比锡)≈1.1 的模型加上以上修正：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我的判断 | 结论 |</w:t>
      </w:r>
    </w:p>
    <w:p>
      <w:pPr>
        <w:spacing w:after="0" w:before="0" w:line="259" w:lineRule="auto"/>
      </w:pPr>
      <w:r>
        <w:rPr>
          <w:rFonts w:ascii="Calibri" w:hAnsi="宋体" w:eastAsia="宋体"/>
          <w:b w:val="0"/>
          <w:sz w:val="21"/>
        </w:rPr>
        <w:t>| --- | --- | --- | --- | --- |</w:t>
      </w:r>
    </w:p>
    <w:p>
      <w:pPr>
        <w:spacing w:after="0" w:before="0" w:line="259" w:lineRule="auto"/>
      </w:pPr>
      <w:r>
        <w:rPr>
          <w:rFonts w:ascii="Calibri" w:hAnsi="宋体" w:eastAsia="宋体"/>
          <w:b w:val="0"/>
          <w:sz w:val="21"/>
        </w:rPr>
        <w:t>| 让胜（科莫净胜2+） | 3.00 | 29.5% | 30% | 大赔率里命中率最高 |</w:t>
      </w:r>
    </w:p>
    <w:p>
      <w:pPr>
        <w:spacing w:after="0" w:before="0" w:line="259" w:lineRule="auto"/>
      </w:pPr>
      <w:r>
        <w:rPr>
          <w:rFonts w:ascii="Calibri" w:hAnsi="宋体" w:eastAsia="宋体"/>
          <w:b w:val="0"/>
          <w:sz w:val="21"/>
        </w:rPr>
        <w:t>| 主胜 | 1.70 | 52.1% | 54% | 命中率最高，回报太薄 |</w:t>
      </w:r>
    </w:p>
    <w:p>
      <w:pPr>
        <w:spacing w:after="0" w:before="0" w:line="259" w:lineRule="auto"/>
      </w:pPr>
      <w:r>
        <w:rPr>
          <w:rFonts w:ascii="Calibri" w:hAnsi="宋体" w:eastAsia="宋体"/>
          <w:b w:val="0"/>
          <w:sz w:val="21"/>
        </w:rPr>
        <w:t>| 让平（科莫净胜1球） | 3.75 | 23.6% | 24% | 让胜的天然互补 |</w:t>
      </w:r>
    </w:p>
    <w:p>
      <w:pPr>
        <w:spacing w:after="0" w:before="0" w:line="259" w:lineRule="auto"/>
      </w:pPr>
      <w:r>
        <w:rPr>
          <w:rFonts w:ascii="Calibri" w:hAnsi="宋体" w:eastAsia="宋体"/>
          <w:b w:val="0"/>
          <w:sz w:val="21"/>
        </w:rPr>
        <w:t>| 让负（莱比锡不败） | 1.89 | 46.9% | 46% | 无优势 |</w:t>
      </w:r>
    </w:p>
    <w:p>
      <w:pPr>
        <w:spacing w:after="0" w:before="0" w:line="259" w:lineRule="auto"/>
      </w:pPr>
      <w:r>
        <w:rPr>
          <w:rFonts w:ascii="Calibri" w:hAnsi="宋体" w:eastAsia="宋体"/>
          <w:b w:val="0"/>
          <w:sz w:val="21"/>
        </w:rPr>
        <w:t>| 平 | 3.70 | 24.0% | 23% | 公平赔率约 4.2，偏贵 |</w:t>
      </w:r>
    </w:p>
    <w:p>
      <w:pPr>
        <w:spacing w:after="0" w:before="0" w:line="259" w:lineRule="auto"/>
      </w:pPr>
      <w:r>
        <w:rPr>
          <w:rFonts w:ascii="Calibri" w:hAnsi="宋体" w:eastAsia="宋体"/>
          <w:b w:val="0"/>
          <w:sz w:val="21"/>
        </w:rPr>
        <w:t>| 客胜 | 3.70 | 24.0% | 22% | 公平赔率约 4.4，最贵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所以按你的"先保证能中、再在赔率大的里选"：**3.00 以上的选项里，让胜的命中概率最高（约30%），期望值和让平持平**，这就是首选。如果担心莱比锡靠努萨/恩昆库偷进一球变成 2-1，那么**「让平」@3.75 是让胜的天然互补**，两注覆盖"科莫赢球"的全部形态（约54%），平均赔率约 3.3。</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爆冷路径我也认：科莫欧战首秀紧张、前 20 分钟被偷一球然后莱比锡摆低位，比分 0-1 或 1-2。但客胜 3.70 的价格没给够补偿（公平约 4.4），所以不碰。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五、比分预测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 **2-0、3-1**；次选 2-1、1-0；风险比分 1-1；冷门 0-1、1-2。总进球期望约 2.9–3.0，**方向偏大 2.5**。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**两个临场提醒**：让球数可能调整，下单前确认仍是"科莫 -1"；另外前锋首发（基恩 or 杜维卡斯）要等临场公布，**基恩首发对"净胜 2 球"这个方向是加分项**，意媒目前倾向基恩上位。</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完整分析已提交（`周四002-科莫vs莱比锡-分析.md`），含盘口明细、双方预计首发、科莫欧冠报名名单和数据出处。</w:t>
      </w:r>
    </w:p>
    <w:p>
      <w:hyperlink w:anchor="toc">
        <w:r>
          <w:rPr>
            <w:color w:val="0563C1"/>
            <w:u w:val="single"/>
            <w:rFonts w:eastAsia="宋体"/>
            <w:sz w:val="21"/>
          </w:rPr>
          <w:t xml:space="preserve">回到目录</w:t>
        </w:r>
      </w:hyperlink>
    </w:p>
    <w:p/>
    <w:p>
      <w:bookmarkStart w:id="6" w:name="q03"/>
      <w:pPr>
        <w:spacing w:after="120" w:before="0" w:line="276" w:lineRule="auto"/>
      </w:pPr>
      <w:r>
        <w:rPr>
          <w:rFonts w:ascii="Calibri" w:hAnsi="宋体" w:eastAsia="宋体"/>
          <w:b/>
          <w:sz w:val="26"/>
        </w:rPr>
        <w:t>问3　周四 003 仔细分析这一局</w:t>
      </w:r>
      <w:bookmarkEnd w:id="6"/>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003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这场是 **周四003 欧冠 拜仁慕尼黑 vs 博德闪耀**。先把竞彩的让球数和双方真实状况查清楚。</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博德闪耀的欧冠履历很关键——他们上赛季客场 2-2 平多特蒙德、2-1 赢马竞、主场 3-1 赢曼城和国米。我去核实实时盘口。</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让球数在页面上没直接显示，我从赔率结构反推是拜仁 -3，但这个数字决定了整个推荐，我再去确认一次。</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Research is done. Writing up the 周四003 analysis now.</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周四003 拜仁慕尼黑 VS 博德/闪耀（欧冠第1轮，9/11 03:00，安联球场）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**首选：让负 @2.05**（拜仁 -3，即拜仁净胜 2 球及以内，含平局和输球）</w:t>
      </w:r>
    </w:p>
    <w:p>
      <w:pPr>
        <w:spacing w:after="0" w:before="0" w:line="259" w:lineRule="auto"/>
      </w:pPr>
      <w:r>
        <w:rPr>
          <w:rFonts w:ascii="Calibri" w:hAnsi="宋体" w:eastAsia="宋体"/>
          <w:b w:val="0"/>
          <w:sz w:val="21"/>
        </w:rPr>
        <w:t>**比分预测：3-1**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这场竞彩不开胜平负，只有让球盘。让负是全场唯一同时满足你两个条件的选项——**命中率最高**（我估 48–59%），而且**赔率超过 2.00**。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盘赔现状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让胜 | 让平 | 让负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竞彩（拜仁 **-3**） | 2.27 | 5.00 | **2.05**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含义：让胜＝拜仁净胜 4 球以上；让平＝恰好净胜 3 球；让负＝净胜 2 球及以内。</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Pinnacle 欧赔 1.08 / 13.61 / 19.63，去水后拜仁 88.2%。亚盘 -2.5 @1.68。总进球预期 4.3–4.5。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**提醒两点**：一，网上流传的那份亚盘阶梯是过期的，本文用的是实时抓的数字。二，okooo 对未开赛场次不显示让球数，**-3 是我从赔率结构反推的**——依据是周三那批显示让球数的场次里竞彩把让胜统一摆在 2.1–2.3（巴萨 -3 → 2.17、切尔西 -1 → 2.15），拜仁比巴萨那场还极端，给 -2 的话让胜只值 1.75–1.85，对不上 2.27；泊松反推 λ≈3.7/0.8 也复现了这组价格。中文资讯里也出现过"周四003让三球玩法"的说法。**下注前请在客户端确认一下**。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为什么让胜 2.27 是陷阱</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短赔来自"拜仁 vs 挪威球队"的刻板印象，但实际实力差没到屠杀级别：</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**博德从来没在客场被豪门打崩过。** 客场 2-2 多特、2-2 斯拉维亚、1-3 加拉塔萨雷、**2-1 赢马竞**、**2-1 赢国米**；主场 3-1 赢曼城、3-1 赢国米。客场对顶级球队被净胜 3 球以上的场次是**零**。这不是运气，是踢法决定的——他们高位对抗打反击，从不摆大巴，赢输都在 1–2 球之间。而且**最近 12 场欧战有 11 场进球 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**拜仁本赛季只零封过 1 次**，就是杯赛 0-0 战沙尔克那场——而那场凯恩和奥利塞被雪藏（就是为了这场），迪亚斯还打丢三个单刀。防线并不牢。只要博德进 1 球，拜仁就得进 5 个才够让胜。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**穆西亚拉不会首发。** 孔帕尼发布会说他还在"重建阶段"，神经性症状停赛后刚回，沙尔克只踢 33 分钟。格纳布里伤停四个半月刚归队，最多替补。布赫曼缺阵。</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**孔帕尼会早换人。** 他原话是"要做理性决定""希望赛季末所有人都还在"——领先后撤下凯恩/奥利塞是常规操作，净胜球通常卡在 2–3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另外挪超是夏季联赛，博德现在 20 场不败、8 连胜、18 轮 47 球，**正处在赛季体能和默契的最高点**，拜仁才刚开赛。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反向风险（说清楚）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拜仁刚 5-1 血洗斯图加特，主场最近 38 场欧冠小组赛 36 胜 2 平，连续 22 个欧冠首轮取胜。博德那边中卫贡德森缺阵、阿莱萨米存疑，中场两个节拍器埃夫延和里斯奈斯都不在，加拉塔萨雷客场后段也确实崩过（1-3）。所以 4-0、5-1 不是不可能——但那需要三件事同时发生，概率我给不到竞彩定价的 39%。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期望值对比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 | 2.27 | 39.0% | 25–33% | 0.56–0.76 ❌ |</w:t>
      </w:r>
    </w:p>
    <w:p>
      <w:pPr>
        <w:spacing w:after="0" w:before="0" w:line="259" w:lineRule="auto"/>
      </w:pPr>
      <w:r>
        <w:rPr>
          <w:rFonts w:ascii="Calibri" w:hAnsi="宋体" w:eastAsia="宋体"/>
          <w:b w:val="0"/>
          <w:sz w:val="21"/>
        </w:rPr>
        <w:t>| 让平 | 5.00 | 17.7% | 16–18% | 0.82–0.94 |</w:t>
      </w:r>
    </w:p>
    <w:p>
      <w:pPr>
        <w:spacing w:after="0" w:before="0" w:line="259" w:lineRule="auto"/>
      </w:pPr>
      <w:r>
        <w:rPr>
          <w:rFonts w:ascii="Calibri" w:hAnsi="宋体" w:eastAsia="宋体"/>
          <w:b w:val="0"/>
          <w:sz w:val="21"/>
        </w:rPr>
        <w:t>| **让负** | **2.05** | 43.2% | **48–59%** | **0.99–1.21**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**对冲（小注）**：让平 5.00，防拜仁真打出 3-0、4-1。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3-1（也是 Sports Mole、Goal 的预测），次选 2-1、2-0、4-2、3-2，爆冷看 1-1、2-2。大小球偏大，大 2.5 合理。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**如果客户端显示是 -2 而不是 -3，结论反转**：改买让胜 2.27（拜仁净胜 3 球以上，那个概率我估 42–50%，反而成了价值项）。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`周四003-拜仁慕尼黑vs博德闪耀-分析.md`，提交并推送到 `main`。</w:t>
      </w:r>
    </w:p>
    <w:p>
      <w:hyperlink w:anchor="toc">
        <w:r>
          <w:rPr>
            <w:color w:val="0563C1"/>
            <w:u w:val="single"/>
            <w:rFonts w:eastAsia="宋体"/>
            <w:sz w:val="21"/>
          </w:rPr>
          <w:t xml:space="preserve">回到目录</w:t>
        </w:r>
      </w:hyperlink>
    </w:p>
    <w:p/>
    <w:p>
      <w:bookmarkStart w:id="7" w:name="q04"/>
      <w:pPr>
        <w:spacing w:after="120" w:before="0" w:line="276" w:lineRule="auto"/>
      </w:pPr>
      <w:r>
        <w:rPr>
          <w:rFonts w:ascii="Calibri" w:hAnsi="宋体" w:eastAsia="宋体"/>
          <w:b/>
          <w:sz w:val="26"/>
        </w:rPr>
        <w:t>问4　周四 004 仔细分析这一局</w:t>
      </w:r>
      <w:bookmarkEnd w:id="7"/>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004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I'll identify 周四004 first, then work through the same analysis process.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周四004 是 **布拉格斯拉维亚 vs 朗斯**（欧冠联赛阶段第1轮）。竞彩 胜平负 2.48/3.28/2.38，让球盘 1.43/4.20/5.20。先去核实实时欧赔和让球数。</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Kick-off is 03:00 Beijing (9/11) at Fortuna Arena. Now getting live European odds and deeper form data.</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Two conflicting odds sets in the search caches — need the live page.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Live Pinnacle is **2.72 / 3.52 / 2.63** with a level-ball Asian handicap — the search caches were showing two different stale sets. Now digging into both teams' actual form.</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Strong signal already: Lens are Ligue 1 runners-up but have lost two straight and their entire back line is injured. Let me get the rest.</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Confirmed handicap math: 让胜 1.43 exactly matches 主胜+平 in the same book, so it's **斯拉维亚 +1**. Now checking Lens's European away record and the goals line.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Lens have never won an away game in the Champions League group/league phase. Let me confirm that and get the final team news.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Now I have everything. Writing up the analysis.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周四004 布拉格斯拉维亚 VS 朗斯（欧冠第1轮，9/11 03:00，伊甸园球场）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**首选：让胜 @1.43**（斯拉维亚 +1，即斯拉维亚**不败**）</w:t>
      </w:r>
    </w:p>
    <w:p>
      <w:pPr>
        <w:spacing w:after="0" w:before="0" w:line="259" w:lineRule="auto"/>
      </w:pPr>
      <w:r>
        <w:rPr>
          <w:rFonts w:ascii="Calibri" w:hAnsi="宋体" w:eastAsia="宋体"/>
          <w:b w:val="0"/>
          <w:sz w:val="21"/>
        </w:rPr>
        <w:t>**搏赔率：平局 @3.28**</w:t>
      </w:r>
    </w:p>
    <w:p>
      <w:pPr>
        <w:spacing w:after="0" w:before="0" w:line="259" w:lineRule="auto"/>
      </w:pPr>
      <w:r>
        <w:rPr>
          <w:rFonts w:ascii="Calibri" w:hAnsi="宋体" w:eastAsia="宋体"/>
          <w:b w:val="0"/>
          <w:sz w:val="21"/>
        </w:rPr>
        <w:t>**比分预测：1-1**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这场很难得——**命中率最高和期望值最高是同一个选项**。让胜我估 67–68%，竞彩只按 61.9% 定价，是全场唯一有真实边际的位置。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盘赔现状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主 | 平 | 客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胜平负 | 2.48 | 3.28 | 2.38 |</w:t>
      </w:r>
    </w:p>
    <w:p>
      <w:pPr>
        <w:spacing w:after="0" w:before="0" w:line="259" w:lineRule="auto"/>
      </w:pPr>
      <w:r>
        <w:rPr>
          <w:rFonts w:ascii="Calibri" w:hAnsi="宋体" w:eastAsia="宋体"/>
          <w:b w:val="0"/>
          <w:sz w:val="21"/>
        </w:rPr>
        <w:t>| 让球（斯拉维亚 **+1**） | 1.43 | 4.20 | 5.20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让球数这次不用猜：让胜 1.43 的原始隐含 0.699，主胜+平 = 0.708，两个玩法水位都是 12.8%–13.0%，只有 +1 能对上。所以让胜＝斯拉维亚赢或平，让平＝输1球，让负＝输2球以上。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**网上两套赔率都是过期的，而且方向相反**——缓存里同时有 Pinnacle「2.81/3.47/2.46」和某均价「2.52/3.42/2.70」。实时是 Pinnacle **2.72/3.52/2.63**，亚盘**平手**。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而且**盘在动**：朗斯从 2.46 漂到 2.63，斯拉维亚从 2.81 收到 2.72。钱在往斯拉维亚走，竞彩客胜 2.38 是照更早的市场开的，现在偏短。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核心判断：不要押主胜，要押"朗斯不赢"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这场最容易犯的错，是看到"朗斯两连败被自家球迷嘘、后防全伤"就直接买主胜 2.48。**这个叙事要打折。**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特尔皮绍夫斯基（斯拉维亚主帅，要跟他们踢的人）赛前原话：**"虽然他们输了两场，但都只输一个球，而且创造了很多机会。"** 对洛里昂那场朗斯全场压着打，输在加尼乌一次传球失误。朗斯是上赛季法甲亚军 + 法国杯冠军，8月16日还在少打一人的情况下 1-0 赢了巴黎拿队史首个法国超级杯，队长托万 4 场 4 球（3 个是首开纪录）。身价是斯拉维亚的两倍。</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**但朗斯的欧冠客场无能是真的，而且样本有 28 年**：</w:t>
      </w:r>
    </w:p>
    <w:p>
      <w:pPr>
        <w:spacing w:after="0" w:before="0" w:line="259" w:lineRule="auto"/>
      </w:pPr>
      <w:r>
        <w:rPr>
          <w:rFonts w:ascii="Calibri" w:hAnsi="宋体" w:eastAsia="宋体"/>
          <w:b w:val="0"/>
          <w:sz w:val="21"/>
        </w:rPr>
        <w:t>- 队史欧冠主场博拉尔特 6 战 4 胜 2 平**不败**，客场 9 战只有 **1 胜**——1998 年在温布利赢阿森纳。</w:t>
      </w:r>
    </w:p>
    <w:p>
      <w:pPr>
        <w:spacing w:after="0" w:before="0" w:line="259" w:lineRule="auto"/>
      </w:pPr>
      <w:r>
        <w:rPr>
          <w:rFonts w:ascii="Calibri" w:hAnsi="宋体" w:eastAsia="宋体"/>
          <w:b w:val="0"/>
          <w:sz w:val="21"/>
        </w:rPr>
        <w:t>- **本世纪欧冠客场 0 胜 2 平 4 负**。2023-24 那三个客场（1-1 塞维利亚、0-1 埃因霍温、0-6 阿森纳）**总共只进 1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**这次还带着一条从没合练过的后防线**：纳沃罗茨基（十字韧带）、格拉迪（腿骨折）、拜多、切利克、查韦斯、阿卜杜勒哈米德全缺；乌多尔上轮第 24 分钟大腿撞伤下场。三中卫大概率是**刚从西汉姆租来、一场正式比赛没踢的托迪博** + 上轮送礼的加尼乌 + 安东尼奥。中场蒂特拉乌伊腿筋伤退。</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所以正确的形状不是"斯拉维亚赢"，而是**"朗斯不赢"**——把平局也包进去，多出 29 个百分点的容错。</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斯拉维亚这边也不干净</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伤缺比外界报道的还严重：**队长霍莱什、最强的普罗沃德、莫西斯、哈林斯基、多乌德拉、奥格布（跟腱断裂）、尤拉塞克、瓦恩达**全缺，门将科拉尔没进欧冠名单。**两个边后卫同时报销**，中卫要用年轻的哈洛乌佩克+科内奇尼（齐马脑震荡，能不能上要比赛当天上午定）。教练自己说"这周你有 28 个人，下周只剩 15 个"。</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而且上赛季欧冠 8 战 0 胜 3 平 5 负、进 5 失 19、排第 34，还 1-4 输给过帕福斯——**这队在欧冠层级的终结能力有硬伤**。</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但对冲面是：国内 7 轮不败、17 分联赛第一、进 21 失 5、客场 3-0 赢斯巴达德比、上轮 4-0 打第二名布尔诺（乔里梅开二度）。而且本赛季欧冠主场对手是阿森纳、维拉、比利亚雷亚尔、朗斯——**朗斯是唯一能碰的那个，必拼**，教练明说想拿欧冠首胜。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期望值对比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**让胜（斯不败）** | **1.43** | 61.9% | **67–68%** | **0.968** ✅ |</w:t>
      </w:r>
    </w:p>
    <w:p>
      <w:pPr>
        <w:spacing w:after="0" w:before="0" w:line="259" w:lineRule="auto"/>
      </w:pPr>
      <w:r>
        <w:rPr>
          <w:rFonts w:ascii="Calibri" w:hAnsi="宋体" w:eastAsia="宋体"/>
          <w:b w:val="0"/>
          <w:sz w:val="21"/>
        </w:rPr>
        <w:t>| 平 | 3.28 | 27.0% | 29% | 0.958 |</w:t>
      </w:r>
    </w:p>
    <w:p>
      <w:pPr>
        <w:spacing w:after="0" w:before="0" w:line="259" w:lineRule="auto"/>
      </w:pPr>
      <w:r>
        <w:rPr>
          <w:rFonts w:ascii="Calibri" w:hAnsi="宋体" w:eastAsia="宋体"/>
          <w:b w:val="0"/>
          <w:sz w:val="21"/>
        </w:rPr>
        <w:t>| 主胜 | 2.48 | 35.7% | 38.5% | 0.955 |</w:t>
      </w:r>
    </w:p>
    <w:p>
      <w:pPr>
        <w:spacing w:after="0" w:before="0" w:line="259" w:lineRule="auto"/>
      </w:pPr>
      <w:r>
        <w:rPr>
          <w:rFonts w:ascii="Calibri" w:hAnsi="宋体" w:eastAsia="宋体"/>
          <w:b w:val="0"/>
          <w:sz w:val="21"/>
        </w:rPr>
        <w:t>| 让平（输1球） | 4.20 | 21.1% | 19% | 0.798 |</w:t>
      </w:r>
    </w:p>
    <w:p>
      <w:pPr>
        <w:spacing w:after="0" w:before="0" w:line="259" w:lineRule="auto"/>
      </w:pPr>
      <w:r>
        <w:rPr>
          <w:rFonts w:ascii="Calibri" w:hAnsi="宋体" w:eastAsia="宋体"/>
          <w:b w:val="0"/>
          <w:sz w:val="21"/>
        </w:rPr>
        <w:t>| 客胜 | 2.38 | 37.2% | 32.3% | 0.769 ❌ |</w:t>
      </w:r>
    </w:p>
    <w:p>
      <w:pPr>
        <w:spacing w:after="0" w:before="0" w:line="259" w:lineRule="auto"/>
      </w:pPr>
      <w:r>
        <w:rPr>
          <w:rFonts w:ascii="Calibri" w:hAnsi="宋体" w:eastAsia="宋体"/>
          <w:b w:val="0"/>
          <w:sz w:val="21"/>
        </w:rPr>
        <w:t>| 让负（输2+） | 5.20 | 17.0% | 13.3% | 0.692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**回避客胜 2.38 和让负 5.20**。让负是全场最差——要朗斯客场净胜 2 球以上，而他们最近三个欧冠客场一共只进 1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如果嫌 1.43 太小，**平局 3.28** 是第二好的期望值且价格够大：两队攻击线都被拆，朗斯欧冠客场历来求平（队史 18 场 6 平，客场 9 战 3 平），斯拉维亚上赛季欧冠 8 场 3 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**比分**：1-1 首选（模型概率最高，约 12.5%，同时兑现让胜和平局），次选 1-0、2-1，2-2 和 0-0 也合理。媒体共识是 2-2，同样落在让胜里。大小球五五开，不建议碰。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**两个临场变量**：齐马能不能首发要当天上午定（打不了就把让胜仓位降一点，但不用换选项）；托迪博要是也没上，朗斯三中卫就只剩加尼乌+安东尼奥+青年队球员，那"朗斯不赢"还能再加一档。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`周四004-布拉格斯拉维亚vs朗斯-分析.md`，提交并推送到 `main`。</w:t>
      </w:r>
    </w:p>
    <w:p>
      <w:hyperlink w:anchor="toc">
        <w:r>
          <w:rPr>
            <w:color w:val="0563C1"/>
            <w:u w:val="single"/>
            <w:rFonts w:eastAsia="宋体"/>
            <w:sz w:val="21"/>
          </w:rPr>
          <w:t xml:space="preserve">回到目录</w:t>
        </w:r>
      </w:hyperlink>
    </w:p>
    <w:p/>
    <w:p>
      <w:bookmarkStart w:id="8" w:name="q05"/>
      <w:pPr>
        <w:spacing w:after="120" w:before="0" w:line="276" w:lineRule="auto"/>
      </w:pPr>
      <w:r>
        <w:rPr>
          <w:rFonts w:ascii="Calibri" w:hAnsi="宋体" w:eastAsia="宋体"/>
          <w:b/>
          <w:sz w:val="26"/>
        </w:rPr>
        <w:t>问5　周四 005 仔细分析这一局</w:t>
      </w:r>
      <w:bookmarkEnd w:id="8"/>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005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周四005 是 **曼联 vs 沙巴巴库**。竞彩不开胜平负，只有让球盘 1.63/4.50/3.40。先反推让球数并核实实时欧赔。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Handicap reverse-engineers cleanly to **曼联 -2** (at -3 让胜 would price near 3.20, not 1.63). Now checking live odds and Sabah's profile.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Live Pinnacle is **1.11 / 10.16 / 24.36** (Sabah has drifted from 17.20). Let me check the Asian handicap ladder and United's rotation plans before finalising.</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Very strong signal here. One final check on United's league form and any late news.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Now I have a decisive picture. Writing it up.</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周四005 曼联 VS 沙巴巴库（欧冠第1轮，9/11 03:00，老特拉福德）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**首选：让负 @3.40**（曼联 -2，即曼联净胜 1 球及以内，含平局/输球）</w:t>
      </w:r>
    </w:p>
    <w:p>
      <w:pPr>
        <w:spacing w:after="0" w:before="0" w:line="259" w:lineRule="auto"/>
      </w:pPr>
      <w:r>
        <w:rPr>
          <w:rFonts w:ascii="Calibri" w:hAnsi="宋体" w:eastAsia="宋体"/>
          <w:b w:val="0"/>
          <w:sz w:val="21"/>
        </w:rPr>
        <w:t>**对冲小注：让平 @4.50**</w:t>
      </w:r>
    </w:p>
    <w:p>
      <w:pPr>
        <w:spacing w:after="0" w:before="0" w:line="259" w:lineRule="auto"/>
      </w:pPr>
      <w:r>
        <w:rPr>
          <w:rFonts w:ascii="Calibri" w:hAnsi="宋体" w:eastAsia="宋体"/>
          <w:b w:val="0"/>
          <w:sz w:val="21"/>
        </w:rPr>
        <w:t>**比分预测：2-1**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这场我找到了这几天最干净的一个偏差：**竞彩把"曼联大胜"压短了 7 个百分点**。让负在我的判断和纯欧盘反推两套算法下**都是正期望**。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让球数与定价偏差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okooo 不显示周四场次的让球数，赔率反推：-1 对应让胜约 1.28，-2 约 1.88，-3 约 3.23。竞彩挂 1.63，只有 **-2** 在同一量级。</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好消息是这个结论很稳：**-2 还是 -3，让负都是对的**（-3 时让负＝净胜≤2球，概率约 62%，3.40 更是白送）。只有 -1 会翻盘，而 -1 已被赔率结构排除（-1 的让负要卖 6.0 以上）。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 Pinnacle **1.11 / 10.16 / 24.36**，**大小球盘口 3.5**（缓存里沙巴 17.20 是旧的，已漂到 24.36）。这两个锚点反推出曼联进球期望约 2.95。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竞彩 | 竞彩去水 | 欧盘反推 | 我的估计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让胜（净胜3+） | 1.63 | **54.3%** | **47.1%** | 40% |</w:t>
      </w:r>
    </w:p>
    <w:p>
      <w:pPr>
        <w:spacing w:after="0" w:before="0" w:line="259" w:lineRule="auto"/>
      </w:pPr>
      <w:r>
        <w:rPr>
          <w:rFonts w:ascii="Calibri" w:hAnsi="宋体" w:eastAsia="宋体"/>
          <w:b w:val="0"/>
          <w:sz w:val="21"/>
        </w:rPr>
        <w:t>| 让平（恰好2） | 4.50 | 19.7% | 22.1% | 22% |</w:t>
      </w:r>
    </w:p>
    <w:p>
      <w:pPr>
        <w:spacing w:after="0" w:before="0" w:line="259" w:lineRule="auto"/>
      </w:pPr>
      <w:r>
        <w:rPr>
          <w:rFonts w:ascii="Calibri" w:hAnsi="宋体" w:eastAsia="宋体"/>
          <w:b w:val="0"/>
          <w:sz w:val="21"/>
        </w:rPr>
        <w:t>| **让负（≤1球）** | **3.40** | **26.0%** | **30.8%** | **38%**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竞彩要卖到 54.3% 的"净胜3球以上"，需要曼联进球期望 3.35、总进球 3.85——**但市场大小球只有 3.5**。这不是模型差异，是冲着散户必买"曼联大胜"来的定价。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**让负的期望值：用我的判断算 1.30，完全照搬欧盘不加任何主观看法也有 1.05。让胜是 0.65–0.77。**</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为什么让胜 1.63 是陷阱</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**曼联本赛季英超前 3 轮每场都丢 2 球以上——这是近 50 年来第 2 次**（上次 2020-21）。三个对手是两支升班马加埃弗顿：</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首轮 **0-2 客场输给刚升上来的赫尔城**，第 17、38 分钟连丢两球</w:t>
      </w:r>
    </w:p>
    <w:p>
      <w:pPr>
        <w:spacing w:after="0" w:before="0" w:line="259" w:lineRule="auto"/>
      </w:pPr>
      <w:r>
        <w:rPr>
          <w:rFonts w:ascii="Calibri" w:hAnsi="宋体" w:eastAsia="宋体"/>
          <w:b w:val="0"/>
          <w:sz w:val="21"/>
        </w:rPr>
        <w:t>- 上轮 **2-2 客平埃弗顿**，两度领先，**第 95 分钟被替补首秀的球员远射绝平**</w:t>
      </w:r>
    </w:p>
    <w:p>
      <w:pPr>
        <w:spacing w:after="0" w:before="0" w:line="259" w:lineRule="auto"/>
      </w:pPr>
      <w:r>
        <w:rPr>
          <w:rFonts w:ascii="Calibri" w:hAnsi="宋体" w:eastAsia="宋体"/>
          <w:b w:val="0"/>
          <w:sz w:val="21"/>
        </w:rPr>
        <w:t>- 3 轮 4 分。卡里克自己说："如果一支球队每场都丢两球，那赢不了多少比赛。"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**只要沙巴进 1 个，曼联就得打进 4 个才够让胜。**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而且**周日就是主场曼市德比，那才是重点场**。卡里克明说赛程"不理想"、要打"11 天 4 场"。轮换已基本确定 4 个位置：约罗、马兹拉维、安德雷·桑托斯、舍什科进，马奎尔、卢克·肖、蒂勒曼斯、拉什福德出。**拉什福德肌肉不适、为德比不冒险**；德里赫特、乌加特、巴莱巴、阿马德、希顿全部缺阵。</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连 Sports Mole 都写了"考虑到曼联的防守问题，很难预期他们零封"，另一家直接说"曼联的独赢赔率太短了"。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沙巴不是软柿子</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2017 年建队，上赛季首夺阿超冠军+杯赛双冠，**是唯一一支从第一轮资格赛一路打进联赛阶段的球队**，6 场资格赛全胜——附加赛次回合主场 5-2 逆转贝尔谢巴夏普尔（第 94 分钟凌空绝平送加时）。**全队健康无伤**，米克尔斯 11 场 8 球、西米奇 7 球，国内开局全胜。打 **4-4-2 不是龟缩**。</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卡里克的评价不是客套："训练得非常好，理念清晰可复制，过去 12 个月赢了非常多比赛，踢得很自信，会控球会从后场推进，整体逼抢很好。"主帅丹布劳斯卡斯 2004 年的执教起点就是曼联足球学校，20 年后以主帅身份重回老特拉福德。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**反向风险要说清楚**：老特拉福德时隔 3 年的欧冠之夜气氛会很足，即便轮换 B费+姆伯莫+库尼亚+舍什科对阿超球队仍是碾压级，开场早进两个就容易滚到 4-0。沙巴附加赛两回合也丢了 4 球。**所以让胜有 40% 的概率——它不是不可能，只是被卖贵了 7 个点。**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具体怎么打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3.40** 拆开是：曼联 1-0/2-1/3-2（约 20%）+ 平局（约 12%）+ 沙巴赢（约 6%）。**主体不是爆冷，是"曼联赢得不轻松"**。</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 4.50** 做对冲：2-0 是我模型里概率最高的单一比分（12.4%），3-1 是 Sports Mole 的预测。**让负+让平组合覆盖 60% 的结果，两项期望值都不低于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**2-1**，次选 1-0，2-0 是单一概率最高（所以要对冲），1-1、3-2、0-0 也不少见。我把 2-1 排在 1-0 前面，是因为"曼联这赛季场场丢球"这条证据比纯泊松更有说服力。大小球 3.5 五五开，不建议碰；**沙巴进球（是）** 我估 45%–50%，是个有意思的旁注。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`周四005-曼联vs沙巴巴库-分析.md`，提交并推送到 `main`。</w:t>
      </w:r>
    </w:p>
    <w:p>
      <w:hyperlink w:anchor="toc">
        <w:r>
          <w:rPr>
            <w:color w:val="0563C1"/>
            <w:u w:val="single"/>
            <w:rFonts w:eastAsia="宋体"/>
            <w:sz w:val="21"/>
          </w:rPr>
          <w:t xml:space="preserve">回到目录</w:t>
        </w:r>
      </w:hyperlink>
    </w:p>
    <w:p/>
    <w:p>
      <w:bookmarkStart w:id="9" w:name="q06"/>
      <w:pPr>
        <w:spacing w:after="120" w:before="0" w:line="276" w:lineRule="auto"/>
      </w:pPr>
      <w:r>
        <w:rPr>
          <w:rFonts w:ascii="Calibri" w:hAnsi="宋体" w:eastAsia="宋体"/>
          <w:b/>
          <w:sz w:val="26"/>
        </w:rPr>
        <w:t>问6　周四 006 仔细分析这一局</w:t>
      </w:r>
      <w:bookmarkEnd w:id="9"/>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006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周四006 是 **阿马多拉之星 vs 布拉加**（葡超）。竞彩 5.25/3.80/1.48，让球 2.25/3.25/2.65。先确认让球数和实时欧赔。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Handicap confirms directly as **阿马多拉 +1** (让胜 2.25 ≈ 主胜+平). Now getting live odds and the rest of the picture.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The market has moved a lot on this one. Let me verify against a live feed.</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Correction worth flagging: the "market crashed toward Estrela" reading came from a partial page load. The full 14-book board still has Braga at 1.61–1.72. Writing up now.</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周四006 阿马多拉之星 VS 布拉加（葡超第3轮补赛，9/11 03:15）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**首选：让胜 @2.25**（阿马多拉 +1，即阿马多拉**不败**）</w:t>
      </w:r>
    </w:p>
    <w:p>
      <w:pPr>
        <w:spacing w:after="0" w:before="0" w:line="259" w:lineRule="auto"/>
      </w:pPr>
      <w:r>
        <w:rPr>
          <w:rFonts w:ascii="Calibri" w:hAnsi="宋体" w:eastAsia="宋体"/>
          <w:b w:val="0"/>
          <w:sz w:val="21"/>
        </w:rPr>
        <w:t>**加仓小注：平局 @3.80**</w:t>
      </w:r>
    </w:p>
    <w:p>
      <w:pPr>
        <w:spacing w:after="0" w:before="0" w:line="259" w:lineRule="auto"/>
      </w:pPr>
      <w:r>
        <w:rPr>
          <w:rFonts w:ascii="Calibri" w:hAnsi="宋体" w:eastAsia="宋体"/>
          <w:b w:val="0"/>
          <w:sz w:val="21"/>
        </w:rPr>
        <w:t>**比分预测：1-1，次选 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让球数这次可以直接验算：让胜 2.25 去水后 39.3%，主胜+平去水后 40.2%，两个玩法水位都是 12.9%——**阿马多拉 +1 确定**。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先纠正我上一条消息里的话：我最初抓到一份只有 2 家书的残缺页面，显示布拉加已漂到 1.85，看着像市场大幅倒向主队。**完整的 14 家板子显示布拉加仍在 1.61–1.72**，偏差没那么夸张，但方向是对的。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最硬的一条证据：交手记录</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日期 | 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2026-05-16 | 布拉加 **2-2** 阿马多拉 |</w:t>
      </w:r>
    </w:p>
    <w:p>
      <w:pPr>
        <w:spacing w:after="0" w:before="0" w:line="259" w:lineRule="auto"/>
      </w:pPr>
      <w:r>
        <w:rPr>
          <w:rFonts w:ascii="Calibri" w:hAnsi="宋体" w:eastAsia="宋体"/>
          <w:b w:val="0"/>
          <w:sz w:val="21"/>
        </w:rPr>
        <w:t>| 2026-01-03 | 阿马多拉 **3-3** 布拉加 |</w:t>
      </w:r>
    </w:p>
    <w:p>
      <w:pPr>
        <w:spacing w:after="0" w:before="0" w:line="259" w:lineRule="auto"/>
      </w:pPr>
      <w:r>
        <w:rPr>
          <w:rFonts w:ascii="Calibri" w:hAnsi="宋体" w:eastAsia="宋体"/>
          <w:b w:val="0"/>
          <w:sz w:val="21"/>
        </w:rPr>
        <w:t>| 2025-01-19 | 阿马多拉 **0-1** 布拉加 |</w:t>
      </w:r>
    </w:p>
    <w:p>
      <w:pPr>
        <w:spacing w:after="0" w:before="0" w:line="259" w:lineRule="auto"/>
      </w:pPr>
      <w:r>
        <w:rPr>
          <w:rFonts w:ascii="Calibri" w:hAnsi="宋体" w:eastAsia="宋体"/>
          <w:b w:val="0"/>
          <w:sz w:val="21"/>
        </w:rPr>
        <w:t>| 2024-08-11 | 布拉加 **1-1** 阿马多拉 |</w:t>
      </w:r>
    </w:p>
    <w:p>
      <w:pPr>
        <w:spacing w:after="0" w:before="0" w:line="259" w:lineRule="auto"/>
      </w:pPr>
      <w:r>
        <w:rPr>
          <w:rFonts w:ascii="Calibri" w:hAnsi="宋体" w:eastAsia="宋体"/>
          <w:b w:val="0"/>
          <w:sz w:val="21"/>
        </w:rPr>
        <w:t>| 2024-03-02 | 布拉加 **3-0** 阿马多拉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**近 7 次交手阿马多拉一场没赢，但有 4 场平局**。换成投注口径：**主胜 0/7 = 0%，让胜（不败）4/7 ≈ 57%**。最近 4 次交手阿马多拉只输过一场，还是输 1 球；另外三场 2-2、3-3、1-1。布拉加唯一一次大胜是两年半前的 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**这两队互相打不出大分差，而且平局是最常见结果——正好是让胜的形状。**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定价偏差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实时最优盘口 Betano **5.40/3.90/1.72**（水位仅 2.25%），去水后：阿马多拉 18.3% / 平 25.6% / 布拉加 56.1%。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竞彩去水：16.9% / 23.3% / **59.8%**。**竞彩把布拉加从合理的 1.77 压到了 1.48，多压 3.7 个百分点。** 对应地，让胜在竞彩只值 39.3%，欧盘反推是 44.2%，我的判断是 48%。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竞彩去水 | 欧盘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**让胜（不败）** | **2.25** | 39.3% | 44.2% | **48%** | **1.08** ✅ |</w:t>
      </w:r>
    </w:p>
    <w:p>
      <w:pPr>
        <w:spacing w:after="0" w:before="0" w:line="259" w:lineRule="auto"/>
      </w:pPr>
      <w:r>
        <w:rPr>
          <w:rFonts w:ascii="Calibri" w:hAnsi="宋体" w:eastAsia="宋体"/>
          <w:b w:val="0"/>
          <w:sz w:val="21"/>
        </w:rPr>
        <w:t>| 主胜 | 5.25 | 16.9% | 19.4% | 21% | 1.10（但 H2H 0/7） |</w:t>
      </w:r>
    </w:p>
    <w:p>
      <w:pPr>
        <w:spacing w:after="0" w:before="0" w:line="259" w:lineRule="auto"/>
      </w:pPr>
      <w:r>
        <w:rPr>
          <w:rFonts w:ascii="Calibri" w:hAnsi="宋体" w:eastAsia="宋体"/>
          <w:b w:val="0"/>
          <w:sz w:val="21"/>
        </w:rPr>
        <w:t>| 平 | 3.80 | 23.3% | 24.8% | 27% | 1.03 ✅ |</w:t>
      </w:r>
    </w:p>
    <w:p>
      <w:pPr>
        <w:spacing w:after="0" w:before="0" w:line="259" w:lineRule="auto"/>
      </w:pPr>
      <w:r>
        <w:rPr>
          <w:rFonts w:ascii="Calibri" w:hAnsi="宋体" w:eastAsia="宋体"/>
          <w:b w:val="0"/>
          <w:sz w:val="21"/>
        </w:rPr>
        <w:t>| 让平 | 3.25 | 27.2% | 25.7% | 24.7% | 0.80 ❌ |</w:t>
      </w:r>
    </w:p>
    <w:p>
      <w:pPr>
        <w:spacing w:after="0" w:before="0" w:line="259" w:lineRule="auto"/>
      </w:pPr>
      <w:r>
        <w:rPr>
          <w:rFonts w:ascii="Calibri" w:hAnsi="宋体" w:eastAsia="宋体"/>
          <w:b w:val="0"/>
          <w:sz w:val="21"/>
        </w:rPr>
        <w:t>| 客胜 | 1.48 | 59.8% | 55.9% | 52% | 0.77 ❌ |</w:t>
      </w:r>
    </w:p>
    <w:p>
      <w:pPr>
        <w:spacing w:after="0" w:before="0" w:line="259" w:lineRule="auto"/>
      </w:pPr>
      <w:r>
        <w:rPr>
          <w:rFonts w:ascii="Calibri" w:hAnsi="宋体" w:eastAsia="宋体"/>
          <w:b w:val="0"/>
          <w:sz w:val="21"/>
        </w:rPr>
        <w:t>| 让负 | 2.65 | 33.4% | 30.2% | 27.3% | 0.72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基本面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**阿马多拉**：联赛 4 轮不败，**除三巨头外全联赛第 4 好的进攻**（葡媒原话），4 轮里 3 场 2-2（含主场 2-2 逼平葡萄牙体育）。安东内蒂 4 场 4 球，贝尼托是改变比赛的替补——上轮半场换上直接把 0-1 打成 2-1。**全队无伤停**。布拉加主帅比森斯赛前专门警告了他们的进攻，不是客套。</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**布拉加**：3 轮不败、近 5 场 5 球失 1 球，防守很紧，而且**到 10 月 15 日才有欧战，不用轮换、会派最强阵**——这条我在周四其他几场用的"为下一场留力"逻辑这里用不上。但**伤病集中在要害**：尼亚卡特跟腱断裂、阿雷伊-姆比大腿伤（**两个中卫同时出问题**），**队长奥尔塔加戈尔比、胡塞因巴西奇三人虽已恢复训练但比森斯明说不冒险**。葡媒分析：奥尔塔缺阵抽掉了布拉加中场和锋线之间最主要的连接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**唯一实打实利好布拉加的**：联赛官方因草皮太差查封了何塞·戈麦斯球场，比赛改到**阿尔维卡球场（中立场）**——而布拉加上一轮就在那里 2-1 赢球，刚踢过。比森斯自己也说"阿马多拉会因为换场地受更大影响"。不过阿尔维卡离阿马多拉只有 30 公里，布拉加要跑 350 公里，名义中立、地理仍偏主队。这条市场已经计价了。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怎么打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**让胜 2.25** 是核心：48% 命中率（全场仅次于客胜的 52%），赔率高 52%，期望值 1.08 对 0.77。逻辑是"让阿马多拉别输"，历史发生率 57%。</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**平局 3.80** 是加仓不是对冲（平局本来就在让胜里）：期望值 1.03，而且这是这个对阵最典型的结果。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5.25** 期望值最高（1.10）但队史 0/7，只适合小注搏冷，不符合"先保证能中"。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**回避客胜 1.48**——布拉加确实更强，但强不到 60% 这个程度，尤其在缺队长和两个中卫的情况下。**这就是你说的那种"赔率特别小但实际能力没那么强"。** 也回避让负 2.65（近 4 次交手布拉加从没净胜超过 1 球）和让平 3.25。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**1-1**（模型 12.0%），次选 **2-2**——2-2 模型概率不高但经验证据太强：近两次交手 2-2 和 3-3，阿马多拉本赛季 4 轮打了 3 场 2-2，最近 5 场 100% 双方进球、100% 大 2.5。0-0、1-0、2-1 也都在让胜里。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大小球盘口 2.5，两队数据完全打架（阿马多拉近 5 场 100% 大，布拉加只有 20%），不建议碰。**双方进球（是）** 市场约 55%，我估 58%–62%，是比让平/让负都好的旁注。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**临场提醒**：奥尔塔、戈尔比、胡塞因巴西奇赛前才定，三人里首发两个以上就把仓位降一档。场地是阿尔维卡球场，别看错。</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`周四006-阿马多拉之星vs布拉加-分析.md`，提交并推送到 `main`。</w:t>
      </w:r>
    </w:p>
    <w:p>
      <w:hyperlink w:anchor="toc">
        <w:r>
          <w:rPr>
            <w:color w:val="0563C1"/>
            <w:u w:val="single"/>
            <w:rFonts w:eastAsia="宋体"/>
            <w:sz w:val="21"/>
          </w:rPr>
          <w:t xml:space="preserve">回到目录</w:t>
        </w:r>
      </w:hyperlink>
    </w:p>
    <w:p/>
    <w:p>
      <w:bookmarkStart w:id="10" w:name="q07"/>
      <w:pPr>
        <w:spacing w:after="120" w:before="0" w:line="276" w:lineRule="auto"/>
      </w:pPr>
      <w:r>
        <w:rPr>
          <w:rFonts w:ascii="Calibri" w:hAnsi="宋体" w:eastAsia="宋体"/>
          <w:b/>
          <w:sz w:val="26"/>
        </w:rPr>
        <w:t>问7　周四 007 仔细分析这一局</w:t>
      </w:r>
      <w:bookmarkEnd w:id="10"/>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007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周四007 是解放者杯的 **德尔瓦耶独立 vs 弗拉门戈**。竞彩 2.53/2.85/2.61，让球 6.12/4.05/1.39。先确认让球数并核实实时欧赔。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让球结构对得上 **德尔瓦耶独立 -1**（让负 1.39 ≈ 平+客）。先抓实时欧赔和海拔、交手这些关键变量。</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材料齐了：这是解放者杯四分之一决赛首回合，德尔瓦耶独立主场（基多海拔 2850 米）对卫冕冠军弗拉门戈。让球是主队 -1，让负 1.39 是本场短赔陷阱。开始写分析。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周四007 德尔瓦耶独立 VS 弗拉门戈（解放者杯四分之一决赛**首回合**，9/11 08:30，基多阿塔瓦尔帕，海拔 2850 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**首选：让平 @4.05**（德尔瓦耶 -1，即德尔瓦耶净胜恰好 1 球）</w:t>
      </w:r>
    </w:p>
    <w:p>
      <w:pPr>
        <w:spacing w:after="0" w:before="0" w:line="259" w:lineRule="auto"/>
      </w:pPr>
      <w:r>
        <w:rPr>
          <w:rFonts w:ascii="Calibri" w:hAnsi="宋体" w:eastAsia="宋体"/>
          <w:b w:val="0"/>
          <w:sz w:val="21"/>
        </w:rPr>
        <w:t>**保底：平局 @2.85**</w:t>
      </w:r>
    </w:p>
    <w:p>
      <w:pPr>
        <w:spacing w:after="0" w:before="0" w:line="259" w:lineRule="auto"/>
      </w:pPr>
      <w:r>
        <w:rPr>
          <w:rFonts w:ascii="Calibri" w:hAnsi="宋体" w:eastAsia="宋体"/>
          <w:b w:val="0"/>
          <w:sz w:val="21"/>
        </w:rPr>
        <w:t>**比分预测：1-0**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这是这周最典型的"该选让平"——两边的短赔都是陷阱，空档就在 1 球差。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1.39 的原始隐含 0.719，平+客 = 0.734；让胜+让平对得上主胜。**德尔瓦耶 -1 确定。**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让胜 6.12 ＝ 净胜 2 球以上</w:t>
      </w:r>
    </w:p>
    <w:p>
      <w:pPr>
        <w:spacing w:after="0" w:before="0" w:line="259" w:lineRule="auto"/>
      </w:pPr>
      <w:r>
        <w:rPr>
          <w:rFonts w:ascii="Calibri" w:hAnsi="宋体" w:eastAsia="宋体"/>
          <w:b w:val="0"/>
          <w:sz w:val="21"/>
        </w:rPr>
        <w:t>- 让平 4.05 ＝ 净胜恰好 1 球（1-0、2-1、3-2）</w:t>
      </w:r>
    </w:p>
    <w:p>
      <w:pPr>
        <w:spacing w:after="0" w:before="0" w:line="259" w:lineRule="auto"/>
      </w:pPr>
      <w:r>
        <w:rPr>
          <w:rFonts w:ascii="Calibri" w:hAnsi="宋体" w:eastAsia="宋体"/>
          <w:b w:val="0"/>
          <w:sz w:val="21"/>
        </w:rPr>
        <w:t>- 让负 1.39 ＝ 德尔瓦耶**不胜**（本质是双胜彩平+客，却只给 1.39）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 Pinnacle **2.86 / 3.03 / 2.74**，亚盘**平手** 1.98 / 1.89。这是一场没有明确热门的比赛。竞彩主胜 2.53 比欧盘短一截，让负 1.39 比公允的 1.50 也短。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两个方向的短赔都别信</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1.39 是本场最大陷阱。** 短赔来自"卫冕冠军不会在客场输"。但：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德尔瓦耶淘汰赛主场 **13 场 8 胜 5 平，从未输过**，本届主场 5 连胜</w:t>
      </w:r>
    </w:p>
    <w:p>
      <w:pPr>
        <w:spacing w:after="0" w:before="0" w:line="259" w:lineRule="auto"/>
      </w:pPr>
      <w:r>
        <w:rPr>
          <w:rFonts w:ascii="Calibri" w:hAnsi="宋体" w:eastAsia="宋体"/>
          <w:b w:val="0"/>
          <w:sz w:val="21"/>
        </w:rPr>
        <w:t>- 弗拉门戈在基多对这支球队**没赢过**：2020 年小组赛 **5-0**，2023 年南美超杯首回合 **1-0**，次回合马拉卡纳踢平后点球被翻</w:t>
      </w:r>
    </w:p>
    <w:p>
      <w:pPr>
        <w:spacing w:after="0" w:before="0" w:line="259" w:lineRule="auto"/>
      </w:pPr>
      <w:r>
        <w:rPr>
          <w:rFonts w:ascii="Calibri" w:hAnsi="宋体" w:eastAsia="宋体"/>
          <w:b w:val="0"/>
          <w:sz w:val="21"/>
        </w:rPr>
        <w:t>- 雅尔丁已经在按海拔做收缩：葡媒写他准备"更体能化"的阵，**佩德罗和阿拉斯卡埃塔可能先坐板凳**</w:t>
      </w:r>
    </w:p>
    <w:p>
      <w:pPr>
        <w:spacing w:after="0" w:before="0" w:line="259" w:lineRule="auto"/>
      </w:pPr>
      <w:r>
        <w:rPr>
          <w:rFonts w:ascii="Calibri" w:hAnsi="宋体" w:eastAsia="宋体"/>
          <w:b w:val="0"/>
          <w:sz w:val="21"/>
        </w:rPr>
        <w:t>- 这是**首回合**，次回合在马拉卡纳——弗拉门戈不需要在这里赢，只需要别输 2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2.53 是另一个方向的陷阱。** 欧盘 2.86。中国资金在买"屠龙者 + 5-0 旧账 + 海拔"，把主胜压短了 1.5 个点。德尔瓦耶能赢，但不是 2.53 那么稳，更不是能赢 2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**5-0 不能当模板**——那是 2020 年托伦特上任首战。更近的样本是 2023 首回合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基本面（压缩）</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德尔瓦耶小组第 1、淘汰托利马总比分 4-1，本届解放者杯 **xG 最高**（16.1），冈萨雷斯 7 球（6 个头球）。缺中场梅尔卡多（十字韧带）和门将比利亚尔。主场为了容量从 Banco Guayaquil 改到阿塔瓦尔帕，草皮有坑——海拔更高对客队更难受，但他们的主场光环也打了折扣。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弗拉门戈本届不败（6 胜 2 平），小组 16/18 分、6 场只丢 2 球，**整个小组赛阶段最佳**，巴甲领跑、最佳防守。伤停阿莱士·桑德罗、维唐、埃弗顿·阿劳若。克鲁塞罗首回合也是客场 1-1，这套班子会打两回合客场首战。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**两边的激励都指向同一形状**：德尔瓦耶要 1-0 / 2-1，弗拉门戈要 0-0 / 1-1 或只输 1 球。没有人需要 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主胜 | 2.53 | 38% | 0.96 |</w:t>
      </w:r>
    </w:p>
    <w:p>
      <w:pPr>
        <w:spacing w:after="0" w:before="0" w:line="259" w:lineRule="auto"/>
      </w:pPr>
      <w:r>
        <w:rPr>
          <w:rFonts w:ascii="Calibri" w:hAnsi="宋体" w:eastAsia="宋体"/>
          <w:b w:val="0"/>
          <w:sz w:val="21"/>
        </w:rPr>
        <w:t>| 平 | 2.85 | 33% | 0.94 |</w:t>
      </w:r>
    </w:p>
    <w:p>
      <w:pPr>
        <w:spacing w:after="0" w:before="0" w:line="259" w:lineRule="auto"/>
      </w:pPr>
      <w:r>
        <w:rPr>
          <w:rFonts w:ascii="Calibri" w:hAnsi="宋体" w:eastAsia="宋体"/>
          <w:b w:val="0"/>
          <w:sz w:val="21"/>
        </w:rPr>
        <w:t>| 客胜 | 2.61 | 29% | 0.76 ❌ |</w:t>
      </w:r>
    </w:p>
    <w:p>
      <w:pPr>
        <w:spacing w:after="0" w:before="0" w:line="259" w:lineRule="auto"/>
      </w:pPr>
      <w:r>
        <w:rPr>
          <w:rFonts w:ascii="Calibri" w:hAnsi="宋体" w:eastAsia="宋体"/>
          <w:b w:val="0"/>
          <w:sz w:val="21"/>
        </w:rPr>
        <w:t>| 让胜（净胜2+） | 6.12 | 11% | 0.67 ❌ |</w:t>
      </w:r>
    </w:p>
    <w:p>
      <w:pPr>
        <w:spacing w:after="0" w:before="0" w:line="259" w:lineRule="auto"/>
      </w:pPr>
      <w:r>
        <w:rPr>
          <w:rFonts w:ascii="Calibri" w:hAnsi="宋体" w:eastAsia="宋体"/>
          <w:b w:val="0"/>
          <w:sz w:val="21"/>
        </w:rPr>
        <w:t>| **让平（净胜1）** | **4.05** | **27%** | **1.09** ✅ |</w:t>
      </w:r>
    </w:p>
    <w:p>
      <w:pPr>
        <w:spacing w:after="0" w:before="0" w:line="259" w:lineRule="auto"/>
      </w:pPr>
      <w:r>
        <w:rPr>
          <w:rFonts w:ascii="Calibri" w:hAnsi="宋体" w:eastAsia="宋体"/>
          <w:b w:val="0"/>
          <w:sz w:val="21"/>
        </w:rPr>
        <w:t>| 让负（不胜） | 1.39 | 62% | 0.86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**让平是全场唯一正期望。** 27% 覆盖的是这个对阵最常见的两种比分（1-0 + 2-1）。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只买一个要命中率就买平 2.85；按你的规则在能中的里面拿大赔，买让平 4.05。我选让平。平局是真对冲（不在让平里）。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**回避让负、客胜、让胜。** 要买主队赢，用让平把"赢 1 球"单独拿出来，赔率从 2.53 变成 4.05。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**1-0**（2023 首回合原样、冈萨雷斯头球就能造出来、弗拉门戈可以接受带回马拉卡纳），次选 2-1、1-1，0-0 和 2-0 也合理。大小球偏小（预期 2.0–2.2）。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临场看佩德罗和阿拉斯卡埃塔是否首发：两人都上就把让平略降、平局升一点；两人坐板，让平可以加仓。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`周四007-德尔瓦耶独立vs弗拉门戈-分析.md`，提交并推送到 `main`。</w:t>
      </w:r>
    </w:p>
    <w:p>
      <w:hyperlink w:anchor="toc">
        <w:r>
          <w:rPr>
            <w:color w:val="0563C1"/>
            <w:u w:val="single"/>
            <w:rFonts w:eastAsia="宋体"/>
            <w:sz w:val="21"/>
          </w:rPr>
          <w:t xml:space="preserve">回到目录</w:t>
        </w:r>
      </w:hyperlink>
    </w:p>
    <w:p/>
    <w:p>
      <w:bookmarkStart w:id="11" w:name="q08"/>
      <w:pPr>
        <w:spacing w:after="120" w:before="0" w:line="276" w:lineRule="auto"/>
      </w:pPr>
      <w:r>
        <w:rPr>
          <w:rFonts w:ascii="Calibri" w:hAnsi="宋体" w:eastAsia="宋体"/>
          <w:b/>
          <w:sz w:val="26"/>
        </w:rPr>
        <w:t>问8　周四 006 仔细分析这一局</w:t>
      </w:r>
      <w:bookmarkEnd w:id="11"/>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006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周四006 我已经写过一版。开赛还有十几个小时，先核对伤停、赔率和首发有没有变，再按最新信息重判。</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有一条新伤停：奥尔塔、戈尔比、胡塞因巴西奇确认继续缺阵。正在核对实时赔率。</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伤停比上一版更明确：奥尔塔三人确认继续缺阵。结论不变，把这条补进文件。</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周四006 阿马多拉之星 VS 布拉加（葡超第3轮补赛，9/11 03:15）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**首选：让胜 @2.25**（阿马多拉 +1，即阿马多拉**不败**）</w:t>
      </w:r>
    </w:p>
    <w:p>
      <w:pPr>
        <w:spacing w:after="0" w:before="0" w:line="259" w:lineRule="auto"/>
      </w:pPr>
      <w:r>
        <w:rPr>
          <w:rFonts w:ascii="Calibri" w:hAnsi="宋体" w:eastAsia="宋体"/>
          <w:b w:val="0"/>
          <w:sz w:val="21"/>
        </w:rPr>
        <w:t>**加仓小注：平局 @3.80**</w:t>
      </w:r>
    </w:p>
    <w:p>
      <w:pPr>
        <w:spacing w:after="0" w:before="0" w:line="259" w:lineRule="auto"/>
      </w:pPr>
      <w:r>
        <w:rPr>
          <w:rFonts w:ascii="Calibri" w:hAnsi="宋体" w:eastAsia="宋体"/>
          <w:b w:val="0"/>
          <w:sz w:val="21"/>
        </w:rPr>
        <w:t>**比分预测：1-1，次选 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开赛前核过一遍：竞彩没动，欧盘几乎没动。**唯一实质变化是伤停坐实了**——葡媒 RUM 写明戈尔比、队长奥尔塔、胡塞因巴西奇**本场继续排除在名单外**。上一版还是"存疑"，现在可以按原计划加仓，不用再等名单。</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盘赔（没变）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主 | 平 | 客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胜平负 | 5.25 | 3.80 | 1.48 |</w:t>
      </w:r>
    </w:p>
    <w:p>
      <w:pPr>
        <w:spacing w:after="0" w:before="0" w:line="259" w:lineRule="auto"/>
      </w:pPr>
      <w:r>
        <w:rPr>
          <w:rFonts w:ascii="Calibri" w:hAnsi="宋体" w:eastAsia="宋体"/>
          <w:b w:val="0"/>
          <w:sz w:val="21"/>
        </w:rPr>
        <w:t>| 让球（阿马多拉 **+1**） | **2.25** | 3.25 | 2.65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让球数不用猜：让胜 2.25 去水 39.3%，主胜+平去水 40.2%，水位都是 12.9%。让胜＝不败，让平＝输1球，让负＝输2球以上。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实时最优 Betano **5.40 / 3.90 / 1.72**，14 家均价 5.09 / 3.54 / 1.66。竞彩把布拉加从合理的 1.77 压到 **1.48**，多压了约 3.7 个百分点。**客胜 1.48 就是你说的那种短赔：布拉加更强，但强不到 60%。**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场地别看错：**何塞·戈麦斯球场本季第二次被联赛因草皮查封**，改到阿尔维卡（中立场）。布拉加上轮刚在那儿 2-1 赢过。比森斯自己说"阿马多拉会因为换场地受更大影响"。这一条市场已经计价了。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为什么是让胜，不是客胜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**交手记录是本场最硬的一条：**</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日期 | 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2026-05-16 | 布拉加 **2-2** 阿马多拉 |</w:t>
      </w:r>
    </w:p>
    <w:p>
      <w:pPr>
        <w:spacing w:after="0" w:before="0" w:line="259" w:lineRule="auto"/>
      </w:pPr>
      <w:r>
        <w:rPr>
          <w:rFonts w:ascii="Calibri" w:hAnsi="宋体" w:eastAsia="宋体"/>
          <w:b w:val="0"/>
          <w:sz w:val="21"/>
        </w:rPr>
        <w:t>| 2026-01-03 | 阿马多拉 **3-3** 布拉加 |</w:t>
      </w:r>
    </w:p>
    <w:p>
      <w:pPr>
        <w:spacing w:after="0" w:before="0" w:line="259" w:lineRule="auto"/>
      </w:pPr>
      <w:r>
        <w:rPr>
          <w:rFonts w:ascii="Calibri" w:hAnsi="宋体" w:eastAsia="宋体"/>
          <w:b w:val="0"/>
          <w:sz w:val="21"/>
        </w:rPr>
        <w:t>| 2025-01-19 | 阿马多拉 **0-1** 布拉加 |</w:t>
      </w:r>
    </w:p>
    <w:p>
      <w:pPr>
        <w:spacing w:after="0" w:before="0" w:line="259" w:lineRule="auto"/>
      </w:pPr>
      <w:r>
        <w:rPr>
          <w:rFonts w:ascii="Calibri" w:hAnsi="宋体" w:eastAsia="宋体"/>
          <w:b w:val="0"/>
          <w:sz w:val="21"/>
        </w:rPr>
        <w:t>| 2024-08-11 | 布拉加 **1-1** 阿马多拉 |</w:t>
      </w:r>
    </w:p>
    <w:p>
      <w:pPr>
        <w:spacing w:after="0" w:before="0" w:line="259" w:lineRule="auto"/>
      </w:pPr>
      <w:r>
        <w:rPr>
          <w:rFonts w:ascii="Calibri" w:hAnsi="宋体" w:eastAsia="宋体"/>
          <w:b w:val="0"/>
          <w:sz w:val="21"/>
        </w:rPr>
        <w:t>| 2024-03-02 | 布拉加 **3-0** 阿马多拉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近 7 次阿马多拉 **0 胜 4 平**。换成投注口径：**主胜 0/7，让胜（不败）4/7 ≈ 57%**。最近 4 次只输过一场还是 1 球；布拉加唯一大胜是两年半前的 3-0。**这两队互相打不出大分差，平局是最常见结果。**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**阿马多拉**：4 轮不败，除三巨头外联赛第 4 好进攻（9 球，葡媒原话），4 轮里 3 场 2-2（含主场逼平葡萄牙体育）。安东内蒂 4 场 4 球，贝尼托上轮半场换上把 0-1 打成 2-1。**全队基本齐整。** 比森斯赛前不是客套："他们在进球，数据摆在那，我们必须拼命才能争到三分。"还说阿马多拉"会创造、会进球、会把对手的日子过得很复杂"，并且"我确信他们会把这场当成能赢布拉加的最好一战来踢"。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**布拉加**：3 轮不败、近两轮刚赢吉马良斯和阿尔维卡，到 10 月 15 日才有欧战，**不用轮换、会派能上场的最强阵**。但缺的全是要害：尼亚卡特跟腱断裂；**奥尔塔、戈尔比、胡塞因巴西奇本场确认不上**——奥尔塔是中场和锋线之间最主要的连接点。阿雷伊-姆比和温德上轮只是坐了替补。</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正确形状不是"阿马多拉赢"（队史 0/7），是**"阿马多拉别输"**。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**让胜（不败）** | **2.25** | 39.3% | **49–50%** | **1.10–1.13** ✅ |</w:t>
      </w:r>
    </w:p>
    <w:p>
      <w:pPr>
        <w:spacing w:after="0" w:before="0" w:line="259" w:lineRule="auto"/>
      </w:pPr>
      <w:r>
        <w:rPr>
          <w:rFonts w:ascii="Calibri" w:hAnsi="宋体" w:eastAsia="宋体"/>
          <w:b w:val="0"/>
          <w:sz w:val="21"/>
        </w:rPr>
        <w:t>| 主胜 | 5.25 | 16.9% | 21% | 1.10（但 H2H 0/7） |</w:t>
      </w:r>
    </w:p>
    <w:p>
      <w:pPr>
        <w:spacing w:after="0" w:before="0" w:line="259" w:lineRule="auto"/>
      </w:pPr>
      <w:r>
        <w:rPr>
          <w:rFonts w:ascii="Calibri" w:hAnsi="宋体" w:eastAsia="宋体"/>
          <w:b w:val="0"/>
          <w:sz w:val="21"/>
        </w:rPr>
        <w:t>| 平 | 3.80 | 23.3% | 27% | 1.03 ✅ |</w:t>
      </w:r>
    </w:p>
    <w:p>
      <w:pPr>
        <w:spacing w:after="0" w:before="0" w:line="259" w:lineRule="auto"/>
      </w:pPr>
      <w:r>
        <w:rPr>
          <w:rFonts w:ascii="Calibri" w:hAnsi="宋体" w:eastAsia="宋体"/>
          <w:b w:val="0"/>
          <w:sz w:val="21"/>
        </w:rPr>
        <w:t>| 让平 | 3.25 | 27.2% | 25% | 0.80 ❌ |</w:t>
      </w:r>
    </w:p>
    <w:p>
      <w:pPr>
        <w:spacing w:after="0" w:before="0" w:line="259" w:lineRule="auto"/>
      </w:pPr>
      <w:r>
        <w:rPr>
          <w:rFonts w:ascii="Calibri" w:hAnsi="宋体" w:eastAsia="宋体"/>
          <w:b w:val="0"/>
          <w:sz w:val="21"/>
        </w:rPr>
        <w:t>| 客胜 | 1.48 | 59.8% | 50–51% | 0.74 ❌ |</w:t>
      </w:r>
    </w:p>
    <w:p>
      <w:pPr>
        <w:spacing w:after="0" w:before="0" w:line="259" w:lineRule="auto"/>
      </w:pPr>
      <w:r>
        <w:rPr>
          <w:rFonts w:ascii="Calibri" w:hAnsi="宋体" w:eastAsia="宋体"/>
          <w:b w:val="0"/>
          <w:sz w:val="21"/>
        </w:rPr>
        <w:t>| 让负 | 2.65 | 33.4% | 27% | 0.72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奥尔塔三人坐实不上之后，让胜和客胜的命中率已经几乎持平（50% vs 51%），但赔率差了 52%。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**平局 3.80 是加仓不是对冲**（平局本来就在让胜里）。主胜 5.25 期望值不差，但队史 0/7，只适合小注搏冷，不符合"先保证能中"。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**回避客胜 1.48、让负 2.65、让平 3.25。** 近 4 次交手布拉加从没净胜超过 1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**1-1**，次选 **2-2**（近两次交手就是 2-2 和 3-3，阿马多拉本季 4 轮打了 3 场 2-2）。0-0、1-0、2-1 也都在让胜里。大小球两队数据完全打架（阿马多拉近 5 场 100% 大 2.5，布拉加只有 20%），不建议碰。双方进球（是）我估 58–62%，比让平/让负都好做旁注。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分析已更新进 `周四006-阿马多拉之星vs布拉加-分析.md`。</w:t>
      </w:r>
    </w:p>
    <w:p>
      <w:hyperlink w:anchor="toc">
        <w:r>
          <w:rPr>
            <w:color w:val="0563C1"/>
            <w:u w:val="single"/>
            <w:rFonts w:eastAsia="宋体"/>
            <w:sz w:val="21"/>
          </w:rPr>
          <w:t xml:space="preserve">回到目录</w:t>
        </w:r>
      </w:hyperlink>
    </w:p>
    <w:p/>
    <w:p>
      <w:bookmarkStart w:id="12" w:name="q09"/>
      <w:pPr>
        <w:spacing w:after="120" w:before="0" w:line="276" w:lineRule="auto"/>
      </w:pPr>
      <w:r>
        <w:rPr>
          <w:rFonts w:ascii="Calibri" w:hAnsi="宋体" w:eastAsia="宋体"/>
          <w:b/>
          <w:sz w:val="26"/>
        </w:rPr>
        <w:t>问9　周四 007 仔细分析这一局</w:t>
      </w:r>
      <w:bookmarkEnd w:id="12"/>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007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周四007 我也写过一版。先核对首发、伤停和赔率有没有变，再按最新信息重判。</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竞彩略有变动：主胜从 2.53 漂到 2.59，让平仍是 4.08。结论不变，把名单和赔率更新写进文件。</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周四007 德尔瓦耶独立 VS 弗拉门戈（解放者杯四分之一决赛**首回合**，9/11 08:30，基多阿塔瓦尔帕，海拔 2850 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**首选：让平 @4.08**（德尔瓦耶 -1，即德尔瓦耶净胜恰好 1 球）</w:t>
      </w:r>
    </w:p>
    <w:p>
      <w:pPr>
        <w:spacing w:after="0" w:before="0" w:line="259" w:lineRule="auto"/>
      </w:pPr>
      <w:r>
        <w:rPr>
          <w:rFonts w:ascii="Calibri" w:hAnsi="宋体" w:eastAsia="宋体"/>
          <w:b w:val="0"/>
          <w:sz w:val="21"/>
        </w:rPr>
        <w:t>**保底：平局 @2.78**</w:t>
      </w:r>
    </w:p>
    <w:p>
      <w:pPr>
        <w:spacing w:after="0" w:before="0" w:line="259" w:lineRule="auto"/>
      </w:pPr>
      <w:r>
        <w:rPr>
          <w:rFonts w:ascii="Calibri" w:hAnsi="宋体" w:eastAsia="宋体"/>
          <w:b w:val="0"/>
          <w:sz w:val="21"/>
        </w:rPr>
        <w:t>**比分预测：1-0**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开赛前核过：结论不变。竞彩微调了一点，让负更短、让平还在 4.08。这仍是"该选让平"——两边短赔都是陷阱，空档在 1 球差。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赔率更新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主 | 平 | 客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胜平负 | **2.59**（原 2.53） | **2.78**（原 2.85） | 2.61 |</w:t>
      </w:r>
    </w:p>
    <w:p>
      <w:pPr>
        <w:spacing w:after="0" w:before="0" w:line="259" w:lineRule="auto"/>
      </w:pPr>
      <w:r>
        <w:rPr>
          <w:rFonts w:ascii="Calibri" w:hAnsi="宋体" w:eastAsia="宋体"/>
          <w:b w:val="0"/>
          <w:sz w:val="21"/>
        </w:rPr>
        <w:t>| 让球（德尔瓦耶 **-1**） | 6.30 | **4.08** | **1.38**（原 1.39）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让球数确认没变：让负 1.38 ≈ 平+客。让胜＝净胜 2+，让平＝净胜恰好 1 球，让负＝德尔瓦耶不胜。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Pinnacle 实时 **2.84 / 3.07 / 2.73**，亚盘仍是平手。竞彩主胜 2.59 还是比欧盘短；让负 1.38 比公允的 1.50 更短了。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名单更新（没改变形状）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弗拉门戈周日在贝伦 1-0 赢雷莫后**直接飞基多适应海拔**，不是落地就踢。大名单里佩德罗、阿拉斯卡埃塔、德拉克斯、布鲁诺·恩里克、利诺都在；**维唐和德拉克斯伤愈归队**。阿莱士·桑德罗、埃弗顿·阿劳若留在里约。</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**佩德罗 / 阿拉斯卡埃塔是否首发仍没宣布。** 一份葡媒写"体能阵、两人先坐板"，另一份预计 XI 把两人都写进首发。这个变量只调仓位，不改选项：两人都上，把让平略降、平局升一点；两人坐板，让平可以加仓。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德尔瓦耶门将比利亚尔仍因膝盖缺阵。梅尔卡多十字韧带——有预测阵容还在写他的名字，按不上处理。主裁阿根廷的特洛。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为什么是让平，不是让负也不是主胜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1.38 是本场最大陷阱。** 短赔来自"卫冕冠军不会在客场输"。但弗拉门戈在基多对这支球队没赢过（2020 年 5-0、2023 年南美超杯首回合 1-0），德尔瓦耶淘汰赛主场 13 场不败、本届主场 5 连胜。这是**首回合**，次回合在马拉卡纳——弗拉门戈不需要在这里赢，只需要别输 2 球。1.38 买的是约 62% 的事，公允该给 1.50。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2.59 是另一个方向的陷阱。** 欧盘 2.84。中国资金在买"屠龙 + 5-0 旧账 + 海拔"。德尔瓦耶能赢，但不是 2.59 那么稳，更不是能赢 2 球。**5-0 不能当模板**（2020 年托伦特处子秀）；更近的样本是 2023 首回合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**两边激励都指向同一形状**：德尔瓦耶要 1-0 / 2-1，弗拉门戈要 0-0 / 1-1 或只输 1 球。没有人需要 3-0。要买主队赢，用让平把"赢 1 球"单独拿出来，赔率从 2.59 变成 4.08。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主胜 | 2.59 | 38% | 0.98 |</w:t>
      </w:r>
    </w:p>
    <w:p>
      <w:pPr>
        <w:spacing w:after="0" w:before="0" w:line="259" w:lineRule="auto"/>
      </w:pPr>
      <w:r>
        <w:rPr>
          <w:rFonts w:ascii="Calibri" w:hAnsi="宋体" w:eastAsia="宋体"/>
          <w:b w:val="0"/>
          <w:sz w:val="21"/>
        </w:rPr>
        <w:t>| 平 | 2.78 | 33% | 0.92 |</w:t>
      </w:r>
    </w:p>
    <w:p>
      <w:pPr>
        <w:spacing w:after="0" w:before="0" w:line="259" w:lineRule="auto"/>
      </w:pPr>
      <w:r>
        <w:rPr>
          <w:rFonts w:ascii="Calibri" w:hAnsi="宋体" w:eastAsia="宋体"/>
          <w:b w:val="0"/>
          <w:sz w:val="21"/>
        </w:rPr>
        <w:t>| 客胜 | 2.61 | 29% | 0.76 ❌ |</w:t>
      </w:r>
    </w:p>
    <w:p>
      <w:pPr>
        <w:spacing w:after="0" w:before="0" w:line="259" w:lineRule="auto"/>
      </w:pPr>
      <w:r>
        <w:rPr>
          <w:rFonts w:ascii="Calibri" w:hAnsi="宋体" w:eastAsia="宋体"/>
          <w:b w:val="0"/>
          <w:sz w:val="21"/>
        </w:rPr>
        <w:t>| 让胜（净胜2+） | 6.30 | 11% | 0.69 ❌ |</w:t>
      </w:r>
    </w:p>
    <w:p>
      <w:pPr>
        <w:spacing w:after="0" w:before="0" w:line="259" w:lineRule="auto"/>
      </w:pPr>
      <w:r>
        <w:rPr>
          <w:rFonts w:ascii="Calibri" w:hAnsi="宋体" w:eastAsia="宋体"/>
          <w:b w:val="0"/>
          <w:sz w:val="21"/>
        </w:rPr>
        <w:t>| **让平（净胜1）** | **4.08** | **27%** | **1.10** ✅ |</w:t>
      </w:r>
    </w:p>
    <w:p>
      <w:pPr>
        <w:spacing w:after="0" w:before="0" w:line="259" w:lineRule="auto"/>
      </w:pPr>
      <w:r>
        <w:rPr>
          <w:rFonts w:ascii="Calibri" w:hAnsi="宋体" w:eastAsia="宋体"/>
          <w:b w:val="0"/>
          <w:sz w:val="21"/>
        </w:rPr>
        <w:t>| 让负（不胜） | 1.38 | 62% | 0.86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让平仍是全场唯一正期望。27% 覆盖 1-0 + 2-1。只买一个要命中率就买平 2.78；按你的规则拿大赔，买让平 4.08。我选让平。平局是真对冲。</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**回避让负、客胜、让胜。**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**1-0**，次选 2-1、1-1。大小球偏小（预期 2.0–2.2）。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分析已更新进 `周四007-德尔瓦耶独立vs弗拉门戈-分析.md`。</w:t>
      </w:r>
    </w:p>
    <w:p>
      <w:hyperlink w:anchor="toc">
        <w:r>
          <w:rPr>
            <w:color w:val="0563C1"/>
            <w:u w:val="single"/>
            <w:rFonts w:eastAsia="宋体"/>
            <w:sz w:val="21"/>
          </w:rPr>
          <w:t xml:space="preserve">回到目录</w:t>
        </w:r>
      </w:hyperlink>
    </w:p>
    <w:p/>
    <w:p>
      <w:bookmarkStart w:id="13" w:name="q10"/>
      <w:pPr>
        <w:spacing w:after="120" w:before="0" w:line="276" w:lineRule="auto"/>
      </w:pPr>
      <w:r>
        <w:rPr>
          <w:rFonts w:ascii="Calibri" w:hAnsi="宋体" w:eastAsia="宋体"/>
          <w:b/>
          <w:sz w:val="26"/>
        </w:rPr>
        <w:t>问10　周四 007 仔细分析这一局</w:t>
      </w:r>
      <w:bookmarkEnd w:id="13"/>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周四 007 仔细分析这一局 有任何利于分析比赛局势的消息都帮我分析 分析所有有利于比赛的信息，不要太轻信网上的传言，不要太轻信赔率，就比如胜或者让胜的赔率特别小，但是实际能力没那么强，还是有很大可能性爆冷。要实际根据你自己的判断，给我合理的比分预测 该让胜就选择让胜 该选择让平就选择让平 先要保证能中的情况下在胜平负或者让平让胜让负中赔率比较大的选项中选择</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周四007 刚核过一版。再扫一遍实时赔率和名单，有变就改结论。</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周四007 德尔瓦耶独立 VS 弗拉门戈</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解放者杯四分之一决赛**首回合**，北京时间 9月11日 08:30，基多阿塔瓦尔帕球场，海拔 **2850 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刚才又对过一遍：竞彩没再动，首发还没出。结论不变。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**首选：让平 @4.08**（德尔瓦耶 -1，净胜恰好 1 球）</w:t>
      </w:r>
    </w:p>
    <w:p>
      <w:pPr>
        <w:spacing w:after="0" w:before="0" w:line="259" w:lineRule="auto"/>
      </w:pPr>
      <w:r>
        <w:rPr>
          <w:rFonts w:ascii="Calibri" w:hAnsi="宋体" w:eastAsia="宋体"/>
          <w:b w:val="0"/>
          <w:sz w:val="21"/>
        </w:rPr>
        <w:t>**保底：平局 @2.78**</w:t>
      </w:r>
    </w:p>
    <w:p>
      <w:pPr>
        <w:spacing w:after="0" w:before="0" w:line="259" w:lineRule="auto"/>
      </w:pPr>
      <w:r>
        <w:rPr>
          <w:rFonts w:ascii="Calibri" w:hAnsi="宋体" w:eastAsia="宋体"/>
          <w:b w:val="0"/>
          <w:sz w:val="21"/>
        </w:rPr>
        <w:t>**比分：1-0**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这就是该选让平的那种局——两边短赔都是陷阱，空档在 1 球差。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主 | 平 | 客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胜平负 | 2.59 | 2.78 | 2.61 |</w:t>
      </w:r>
    </w:p>
    <w:p>
      <w:pPr>
        <w:spacing w:after="0" w:before="0" w:line="259" w:lineRule="auto"/>
      </w:pPr>
      <w:r>
        <w:rPr>
          <w:rFonts w:ascii="Calibri" w:hAnsi="宋体" w:eastAsia="宋体"/>
          <w:b w:val="0"/>
          <w:sz w:val="21"/>
        </w:rPr>
        <w:t>| 让球（德尔瓦耶 **-1**） | 6.30 | **4.08** | **1.38**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让球数对得上：让负 1.38 ≈ 平+客。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让胜＝净胜 2 球以上</w:t>
      </w:r>
    </w:p>
    <w:p>
      <w:pPr>
        <w:spacing w:after="0" w:before="0" w:line="259" w:lineRule="auto"/>
      </w:pPr>
      <w:r>
        <w:rPr>
          <w:rFonts w:ascii="Calibri" w:hAnsi="宋体" w:eastAsia="宋体"/>
          <w:b w:val="0"/>
          <w:sz w:val="21"/>
        </w:rPr>
        <w:t>- 让平＝净胜恰好 1 球（1-0、2-1、3-2）</w:t>
      </w:r>
    </w:p>
    <w:p>
      <w:pPr>
        <w:spacing w:after="0" w:before="0" w:line="259" w:lineRule="auto"/>
      </w:pPr>
      <w:r>
        <w:rPr>
          <w:rFonts w:ascii="Calibri" w:hAnsi="宋体" w:eastAsia="宋体"/>
          <w:b w:val="0"/>
          <w:sz w:val="21"/>
        </w:rPr>
        <w:t>- 让负＝德尔瓦耶**不胜**（本质是双胜彩平+客，只给 1.38）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Pinnacle **2.84 / 3.07 / 2.73**，亚盘平手。这是一场没有明确热门的比赛。竞彩主胜 2.59 比欧盘短，让负 1.38 比公允的约 1.50 更短。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网上那套 5-0、卫冕冠军客胜的叙事不要当定价依据。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为什么不买短赔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1.38 是本场最大陷阱。** 短的理由是"卫冕冠军不会在客场输"。对不上事实：</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弗拉门戈在基多对这支球队**没赢过**：2020 小组赛 5-0，2023 南美超杯首回合 1-0</w:t>
      </w:r>
    </w:p>
    <w:p>
      <w:pPr>
        <w:spacing w:after="0" w:before="0" w:line="259" w:lineRule="auto"/>
      </w:pPr>
      <w:r>
        <w:rPr>
          <w:rFonts w:ascii="Calibri" w:hAnsi="宋体" w:eastAsia="宋体"/>
          <w:b w:val="0"/>
          <w:sz w:val="21"/>
        </w:rPr>
        <w:t>- 德尔瓦耶淘汰赛主场 13 场 8 胜 5 平、**从未输过**，本届主场 5 连胜</w:t>
      </w:r>
    </w:p>
    <w:p>
      <w:pPr>
        <w:spacing w:after="0" w:before="0" w:line="259" w:lineRule="auto"/>
      </w:pPr>
      <w:r>
        <w:rPr>
          <w:rFonts w:ascii="Calibri" w:hAnsi="宋体" w:eastAsia="宋体"/>
          <w:b w:val="0"/>
          <w:sz w:val="21"/>
        </w:rPr>
        <w:t>- 这是**首回合**，次回合在马拉卡纳——弗拉门戈不需要在这里赢，只需要别输 2 球</w:t>
      </w:r>
    </w:p>
    <w:p>
      <w:pPr>
        <w:spacing w:after="0" w:before="0" w:line="259" w:lineRule="auto"/>
      </w:pPr>
      <w:r>
        <w:rPr>
          <w:rFonts w:ascii="Calibri" w:hAnsi="宋体" w:eastAsia="宋体"/>
          <w:b w:val="0"/>
          <w:sz w:val="21"/>
        </w:rPr>
        <w:t>- 1.38 买的是大约 62% 的事，公允该给 1.50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2.59 是另一个方向的陷阱。** 欧盘 2.84。中国资金在买"屠龙者 + 5-0 + 海拔"。德尔瓦耶能赢，但不是 2.59 那么稳，更不是能赢 2 球。**5-0 不能当模板**——那是 2020 年托伦特上任首战。更近的样本是 2023 首回合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**两边的激励都指向同一形状：** 德尔瓦耶要 1-0 / 2-1，弗拉门戈要 0-0 / 1-1 或只输 1 球。没有人需要 3-0。要买主队赢，用让平把"赢 1 球"单独拿出来，赔率从 2.59 变成 4.08。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局势（只留对判断有用的）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德尔瓦耶外号屠龙者。小组第 1（13 分），淘汰托利马总比分 4-1，本届解放者杯 **xG 最高**（16.1）。冈萨雷斯 7 球、本届第二射手，**6 个头球**——海拔下半场客队腿软时，传中就是刀。门将比利亚尔膝盖报销，改用金塔纳。梅尔卡多十字韧带按不上处理（有预测阵容还在写他，不信）。主场为容量从 Banco Guayaquil 改到阿塔瓦尔帕，草皮有坑；海拔更高对客队更难受，主场光环也打了折扣。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弗拉门戈卫冕冠军，本届不败（6 胜 2 平），小组 16/18 分、6 场只丢 2 球，**小组赛阶段最佳**，巴甲领跑。周日在贝伦 1-0 赢雷莫后**直接飞基多适应**。阿莱士·桑德罗、埃弗顿·阿劳若留在里约；维唐、德拉克斯伤愈随队。克鲁塞罗首回合也是客场 1-1，这套班子会打两回合客场首战。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**佩德罗、阿拉斯卡埃塔是否首发还没宣布。** 一份葡媒写体能阵、两人先坐板；另一份预计 XI 把两人都写进首发。只调仓位、不改选项：两人都上，让平略降、平局升一点；两人坐板，让平可以加仓。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主裁阿根廷特洛。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我的判断 vs 定价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主胜 | 2.59 | 38% | 0.98 |</w:t>
      </w:r>
    </w:p>
    <w:p>
      <w:pPr>
        <w:spacing w:after="0" w:before="0" w:line="259" w:lineRule="auto"/>
      </w:pPr>
      <w:r>
        <w:rPr>
          <w:rFonts w:ascii="Calibri" w:hAnsi="宋体" w:eastAsia="宋体"/>
          <w:b w:val="0"/>
          <w:sz w:val="21"/>
        </w:rPr>
        <w:t>| 平 | 2.78 | 33% | 0.92 |</w:t>
      </w:r>
    </w:p>
    <w:p>
      <w:pPr>
        <w:spacing w:after="0" w:before="0" w:line="259" w:lineRule="auto"/>
      </w:pPr>
      <w:r>
        <w:rPr>
          <w:rFonts w:ascii="Calibri" w:hAnsi="宋体" w:eastAsia="宋体"/>
          <w:b w:val="0"/>
          <w:sz w:val="21"/>
        </w:rPr>
        <w:t>| 客胜 | 2.61 | 29% | 0.76 ❌ |</w:t>
      </w:r>
    </w:p>
    <w:p>
      <w:pPr>
        <w:spacing w:after="0" w:before="0" w:line="259" w:lineRule="auto"/>
      </w:pPr>
      <w:r>
        <w:rPr>
          <w:rFonts w:ascii="Calibri" w:hAnsi="宋体" w:eastAsia="宋体"/>
          <w:b w:val="0"/>
          <w:sz w:val="21"/>
        </w:rPr>
        <w:t>| 让胜（净胜2+） | 6.30 | 11% | 0.69 ❌ |</w:t>
      </w:r>
    </w:p>
    <w:p>
      <w:pPr>
        <w:spacing w:after="0" w:before="0" w:line="259" w:lineRule="auto"/>
      </w:pPr>
      <w:r>
        <w:rPr>
          <w:rFonts w:ascii="Calibri" w:hAnsi="宋体" w:eastAsia="宋体"/>
          <w:b w:val="0"/>
          <w:sz w:val="21"/>
        </w:rPr>
        <w:t>| **让平（净胜1）** | **4.08** | **27%** | **1.10** ✅ |</w:t>
      </w:r>
    </w:p>
    <w:p>
      <w:pPr>
        <w:spacing w:after="0" w:before="0" w:line="259" w:lineRule="auto"/>
      </w:pPr>
      <w:r>
        <w:rPr>
          <w:rFonts w:ascii="Calibri" w:hAnsi="宋体" w:eastAsia="宋体"/>
          <w:b w:val="0"/>
          <w:sz w:val="21"/>
        </w:rPr>
        <w:t>| 让负（不胜） | 1.38 | 62% | 0.86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让平是全场唯一正期望。27% 覆盖的就是这个对阵最常见的两种比分：1-0 和 2-1。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只买一个要命中率：平 2.78。按你的规则在能中的里面拿大赔：**让平 4.08**。平局是真对冲（不在让平里）。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**回避让负、客胜、让胜。**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 首选 **1-0**（2023 首回合原样、冈萨雷斯头球就能造出来、弗拉门戈可以接受带回马拉卡纳），次选 2-1、1-1。大小球偏小，预期 2.0–2.2。</w:t>
      </w:r>
    </w:p>
    <w:p>
      <w:hyperlink w:anchor="toc">
        <w:r>
          <w:rPr>
            <w:color w:val="0563C1"/>
            <w:u w:val="single"/>
            <w:rFonts w:eastAsia="宋体"/>
            <w:sz w:val="21"/>
          </w:rPr>
          <w:t xml:space="preserve">回到目录</w:t>
        </w:r>
      </w:hyperlink>
    </w:p>
    <w:p/>
    <w:p>
      <w:bookmarkStart w:id="14" w:name="q11"/>
      <w:pPr>
        <w:spacing w:after="120" w:before="0" w:line="276" w:lineRule="auto"/>
      </w:pPr>
      <w:r>
        <w:rPr>
          <w:rFonts w:ascii="Calibri" w:hAnsi="宋体" w:eastAsia="宋体"/>
          <w:b/>
          <w:sz w:val="26"/>
        </w:rPr>
        <w:t>问11　以上所有比赛对照实际再验证一下  尤其是让球 具体是+1 还是-1还是其他</w:t>
      </w:r>
      <w:bookmarkEnd w:id="14"/>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以上所有比赛对照实际再验证一下  尤其是让球 具体是+1 还是-1还是其他</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官方竞彩计算器来了，正好逐场核对让球数和赔率，看有没有要改的选项。</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七场让球全部对上官方计算器。正在把官方盘口写进各场分析，并去掉之前“请自行确认让球数”的保留意见。</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对照体彩官方计算器：七场让球全部核实</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来源是你发的 `m.sporttery.cn` 计算器，期号 **260910**。之前 okooo 对未开赛场次不显示让球数，003、005 是我反推的——**两场都猜对了，没有一场需要改选项。**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让球对照</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对阵 | 官方让球 | 我用的 |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 费内巴切 vs 罗马 | **+1** | +1 | 对 |</w:t>
      </w:r>
    </w:p>
    <w:p>
      <w:pPr>
        <w:spacing w:after="0" w:before="0" w:line="259" w:lineRule="auto"/>
      </w:pPr>
      <w:r>
        <w:rPr>
          <w:rFonts w:ascii="Calibri" w:hAnsi="宋体" w:eastAsia="宋体"/>
          <w:b w:val="0"/>
          <w:sz w:val="21"/>
        </w:rPr>
        <w:t>| 002 | 科莫 vs 莱比锡 | **-1** | -1 | 对 |</w:t>
      </w:r>
    </w:p>
    <w:p>
      <w:pPr>
        <w:spacing w:after="0" w:before="0" w:line="259" w:lineRule="auto"/>
      </w:pPr>
      <w:r>
        <w:rPr>
          <w:rFonts w:ascii="Calibri" w:hAnsi="宋体" w:eastAsia="宋体"/>
          <w:b w:val="0"/>
          <w:sz w:val="21"/>
        </w:rPr>
        <w:t>| 003 | 拜仁 vs 博德闪耀 | **-3** | -3（当时反推） | **对，坐实** |</w:t>
      </w:r>
    </w:p>
    <w:p>
      <w:pPr>
        <w:spacing w:after="0" w:before="0" w:line="259" w:lineRule="auto"/>
      </w:pPr>
      <w:r>
        <w:rPr>
          <w:rFonts w:ascii="Calibri" w:hAnsi="宋体" w:eastAsia="宋体"/>
          <w:b w:val="0"/>
          <w:sz w:val="21"/>
        </w:rPr>
        <w:t>| 004 | 斯拉维亚 vs 朗斯 | **+1** | +1 | 对 |</w:t>
      </w:r>
    </w:p>
    <w:p>
      <w:pPr>
        <w:spacing w:after="0" w:before="0" w:line="259" w:lineRule="auto"/>
      </w:pPr>
      <w:r>
        <w:rPr>
          <w:rFonts w:ascii="Calibri" w:hAnsi="宋体" w:eastAsia="宋体"/>
          <w:b w:val="0"/>
          <w:sz w:val="21"/>
        </w:rPr>
        <w:t>| 005 | 曼联 vs 沙巴巴库 | **-2** | -2（当时反推） | **对，坐实** |</w:t>
      </w:r>
    </w:p>
    <w:p>
      <w:pPr>
        <w:spacing w:after="0" w:before="0" w:line="259" w:lineRule="auto"/>
      </w:pPr>
      <w:r>
        <w:rPr>
          <w:rFonts w:ascii="Calibri" w:hAnsi="宋体" w:eastAsia="宋体"/>
          <w:b w:val="0"/>
          <w:sz w:val="21"/>
        </w:rPr>
        <w:t>| 006 | 阿马多拉 vs 布拉加 | **+1** | +1 | 对 |</w:t>
      </w:r>
    </w:p>
    <w:p>
      <w:pPr>
        <w:spacing w:after="0" w:before="0" w:line="259" w:lineRule="auto"/>
      </w:pPr>
      <w:r>
        <w:rPr>
          <w:rFonts w:ascii="Calibri" w:hAnsi="宋体" w:eastAsia="宋体"/>
          <w:b w:val="0"/>
          <w:sz w:val="21"/>
        </w:rPr>
        <w:t>| 007 | 德尔瓦耶 vs 弗拉门戈 | **-1** | -1 | 对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003、005 胜平负官方显示「未开售」，只有让球盘，也和之前判断一致。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让球含义（按官方，避免混）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让胜 | 让平 | 让负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**+1** | 费内不败 | 罗马净胜 1 | 罗马净胜 2+ |</w:t>
      </w:r>
    </w:p>
    <w:p>
      <w:pPr>
        <w:spacing w:after="0" w:before="0" w:line="259" w:lineRule="auto"/>
      </w:pPr>
      <w:r>
        <w:rPr>
          <w:rFonts w:ascii="Calibri" w:hAnsi="宋体" w:eastAsia="宋体"/>
          <w:b w:val="0"/>
          <w:sz w:val="21"/>
        </w:rPr>
        <w:t>| 002 科莫 **-1** | 科莫净胜 2+ | 科莫净胜恰好 1 | 科莫不胜 |</w:t>
      </w:r>
    </w:p>
    <w:p>
      <w:pPr>
        <w:spacing w:after="0" w:before="0" w:line="259" w:lineRule="auto"/>
      </w:pPr>
      <w:r>
        <w:rPr>
          <w:rFonts w:ascii="Calibri" w:hAnsi="宋体" w:eastAsia="宋体"/>
          <w:b w:val="0"/>
          <w:sz w:val="21"/>
        </w:rPr>
        <w:t>| 003 拜仁 **-3** | 拜仁净胜 4+ | 拜仁净胜恰好 3 | 拜仁净胜 ≤2（含平/负） |</w:t>
      </w:r>
    </w:p>
    <w:p>
      <w:pPr>
        <w:spacing w:after="0" w:before="0" w:line="259" w:lineRule="auto"/>
      </w:pPr>
      <w:r>
        <w:rPr>
          <w:rFonts w:ascii="Calibri" w:hAnsi="宋体" w:eastAsia="宋体"/>
          <w:b w:val="0"/>
          <w:sz w:val="21"/>
        </w:rPr>
        <w:t>| 004 斯拉维亚 **+1** | 斯拉维亚不败 | 朗斯净胜 1 | 朗斯净胜 2+ |</w:t>
      </w:r>
    </w:p>
    <w:p>
      <w:pPr>
        <w:spacing w:after="0" w:before="0" w:line="259" w:lineRule="auto"/>
      </w:pPr>
      <w:r>
        <w:rPr>
          <w:rFonts w:ascii="Calibri" w:hAnsi="宋体" w:eastAsia="宋体"/>
          <w:b w:val="0"/>
          <w:sz w:val="21"/>
        </w:rPr>
        <w:t>| 005 曼联 **-2** | 曼联净胜 3+ | 曼联净胜恰好 2 | 曼联净胜 ≤1（含平/负） |</w:t>
      </w:r>
    </w:p>
    <w:p>
      <w:pPr>
        <w:spacing w:after="0" w:before="0" w:line="259" w:lineRule="auto"/>
      </w:pPr>
      <w:r>
        <w:rPr>
          <w:rFonts w:ascii="Calibri" w:hAnsi="宋体" w:eastAsia="宋体"/>
          <w:b w:val="0"/>
          <w:sz w:val="21"/>
        </w:rPr>
        <w:t>| 006 阿马多拉 **+1** | 阿马多拉不败 | 布拉加净胜 1 | 布拉加净胜 2+ |</w:t>
      </w:r>
    </w:p>
    <w:p>
      <w:pPr>
        <w:spacing w:after="0" w:before="0" w:line="259" w:lineRule="auto"/>
      </w:pPr>
      <w:r>
        <w:rPr>
          <w:rFonts w:ascii="Calibri" w:hAnsi="宋体" w:eastAsia="宋体"/>
          <w:b w:val="0"/>
          <w:sz w:val="21"/>
        </w:rPr>
        <w:t>| 007 德尔瓦耶 **-1** | 德尔瓦耶净胜 2+ | 德尔瓦耶净胜恰好 1 | 德尔瓦耶不胜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赔率变动：选项不用改，两场更好买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**003 让负 2.05 → 2.11，005 让负 3.40 → 3.58。** 散户还在买大胜，官方把让胜压得更短、把我选的那一侧放长。这两场更该拿。</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**002 让胜 3.00 → 2.79，主胜 1.70 → 1.62。** 科莫更被买。选项仍是让胜（净胜 2 球），只是赔率小了一档，仓位可略降。不要改去买让平 3.70。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**001 客胜 2.00 → 1.89。** 罗马更短，更不能买客胜。平 3.45、让胜 1.69 都比初盘好一点。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**007 让负收到 1.34。** 卫冕冠军不败被继续买短。让平 4.08 没动，继续拿。</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**004、006 赔率一字未动。**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七场按官方现价可直接下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买 | 现价 | 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 平（求稳加让胜） | 3.45（1.69） | 1-1 |</w:t>
      </w:r>
    </w:p>
    <w:p>
      <w:pPr>
        <w:spacing w:after="0" w:before="0" w:line="259" w:lineRule="auto"/>
      </w:pPr>
      <w:r>
        <w:rPr>
          <w:rFonts w:ascii="Calibri" w:hAnsi="宋体" w:eastAsia="宋体"/>
          <w:b w:val="0"/>
          <w:sz w:val="21"/>
        </w:rPr>
        <w:t>| 002 | 让胜 | 2.79 | 2-0 / 3-1 |</w:t>
      </w:r>
    </w:p>
    <w:p>
      <w:pPr>
        <w:spacing w:after="0" w:before="0" w:line="259" w:lineRule="auto"/>
      </w:pPr>
      <w:r>
        <w:rPr>
          <w:rFonts w:ascii="Calibri" w:hAnsi="宋体" w:eastAsia="宋体"/>
          <w:b w:val="0"/>
          <w:sz w:val="21"/>
        </w:rPr>
        <w:t>| 003 | 让负 | 2.11 | 3-1 |</w:t>
      </w:r>
    </w:p>
    <w:p>
      <w:pPr>
        <w:spacing w:after="0" w:before="0" w:line="259" w:lineRule="auto"/>
      </w:pPr>
      <w:r>
        <w:rPr>
          <w:rFonts w:ascii="Calibri" w:hAnsi="宋体" w:eastAsia="宋体"/>
          <w:b w:val="0"/>
          <w:sz w:val="21"/>
        </w:rPr>
        <w:t>| 004 | 让胜 | 1.43 | 1-1 |</w:t>
      </w:r>
    </w:p>
    <w:p>
      <w:pPr>
        <w:spacing w:after="0" w:before="0" w:line="259" w:lineRule="auto"/>
      </w:pPr>
      <w:r>
        <w:rPr>
          <w:rFonts w:ascii="Calibri" w:hAnsi="宋体" w:eastAsia="宋体"/>
          <w:b w:val="0"/>
          <w:sz w:val="21"/>
        </w:rPr>
        <w:t>| 005 | 让负 | 3.58 | 2-1 |</w:t>
      </w:r>
    </w:p>
    <w:p>
      <w:pPr>
        <w:spacing w:after="0" w:before="0" w:line="259" w:lineRule="auto"/>
      </w:pPr>
      <w:r>
        <w:rPr>
          <w:rFonts w:ascii="Calibri" w:hAnsi="宋体" w:eastAsia="宋体"/>
          <w:b w:val="0"/>
          <w:sz w:val="21"/>
        </w:rPr>
        <w:t>| 006 | 让胜 | 2.25 | 1-1 |</w:t>
      </w:r>
    </w:p>
    <w:p>
      <w:pPr>
        <w:spacing w:after="0" w:before="0" w:line="259" w:lineRule="auto"/>
      </w:pPr>
      <w:r>
        <w:rPr>
          <w:rFonts w:ascii="Calibri" w:hAnsi="宋体" w:eastAsia="宋体"/>
          <w:b w:val="0"/>
          <w:sz w:val="21"/>
        </w:rPr>
        <w:t>| 007 | 让平 | 4.08 | 1-0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完整对照表在 `周四全场-官方让球核对.md`。</w:t>
      </w:r>
    </w:p>
    <w:p>
      <w:hyperlink w:anchor="toc">
        <w:r>
          <w:rPr>
            <w:color w:val="0563C1"/>
            <w:u w:val="single"/>
            <w:rFonts w:eastAsia="宋体"/>
            <w:sz w:val="21"/>
          </w:rPr>
          <w:t xml:space="preserve">回到目录</w:t>
        </w:r>
      </w:hyperlink>
    </w:p>
    <w:p/>
    <w:p>
      <w:bookmarkStart w:id="15" w:name="q12"/>
      <w:pPr>
        <w:spacing w:after="120" w:before="0" w:line="276" w:lineRule="auto"/>
      </w:pPr>
      <w:r>
        <w:rPr>
          <w:rFonts w:ascii="Calibri" w:hAnsi="宋体" w:eastAsia="宋体"/>
          <w:b/>
          <w:sz w:val="26"/>
        </w:rPr>
        <w:t>问12　最最最稳当的命中情况下 请分别给我3场买法推荐 比如我在主队-1下 胜平负让胜让平让…</w:t>
      </w:r>
      <w:bookmarkEnd w:id="15"/>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最最最稳当的命中情况下 请分别给我3场买法推荐 比如我在主队-1下 胜平负让胜让平让负中选了 冲高赔率能命中下选了让平 那稳妥一点就选择平或者负。 每场比赛这样子选在保证命中情况下 的2个相对比较高的赔率， 并且更多的包含真实的比分的买法 。 给我推荐这九场中我应该买哪3场 这3场中 我应该冲高赔率怎么冲 稳当一点保底中的 怎么买 分别给我推荐两张3串1的买法</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七场里按「命中率 + 比分覆盖」挑最稳的三场，并做成两张 3 串 1。先把官方现价和各场覆盖面核对清楚。</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周四官方是 **7 场**（001–007），不是 9 场。按「安全项命中率最高，而且冲高、保底都罩得住真实比分」，只买这 3 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**001 费内+1、002 科莫-1、004 斯拉维亚+1。**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没选 003，是因为拜仁让负 2.11 虽然稳，但冲高只能买让平 5.00（恰好净胜 3），**罩不住我预测的 3-1**。005、007 命中率不够进最稳的 3 串 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这 3 场怎么买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**001 费内巴切 vs 罗马（+1）**　预测 1-1  </w:t>
      </w:r>
    </w:p>
    <w:p>
      <w:pPr>
        <w:spacing w:after="0" w:before="0" w:line="259" w:lineRule="auto"/>
      </w:pPr>
      <w:r>
        <w:rPr>
          <w:rFonts w:ascii="Calibri" w:hAnsi="宋体" w:eastAsia="宋体"/>
          <w:b w:val="0"/>
          <w:sz w:val="21"/>
        </w:rPr>
        <w:t xml:space="preserve">- 冲高：**平 3.45** → 1-1、0-0、2-2  </w:t>
      </w:r>
    </w:p>
    <w:p>
      <w:pPr>
        <w:spacing w:after="0" w:before="0" w:line="259" w:lineRule="auto"/>
      </w:pPr>
      <w:r>
        <w:rPr>
          <w:rFonts w:ascii="Calibri" w:hAnsi="宋体" w:eastAsia="宋体"/>
          <w:b w:val="0"/>
          <w:sz w:val="21"/>
        </w:rPr>
        <w:t>- 保底：**让胜 1.69** → 上面那些再加上 1-0、2-1（费内不败，约 60%）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**002 科莫 vs 莱比锡（-1）**　预测 2-0 / 3-1  </w:t>
      </w:r>
    </w:p>
    <w:p>
      <w:pPr>
        <w:spacing w:after="0" w:before="0" w:line="259" w:lineRule="auto"/>
      </w:pPr>
      <w:r>
        <w:rPr>
          <w:rFonts w:ascii="Calibri" w:hAnsi="宋体" w:eastAsia="宋体"/>
          <w:b w:val="0"/>
          <w:sz w:val="21"/>
        </w:rPr>
        <w:t xml:space="preserve">- 冲高：**让胜 2.79** → 2-0、3-1、3-0（净胜 2+，约 32%）  </w:t>
      </w:r>
    </w:p>
    <w:p>
      <w:pPr>
        <w:spacing w:after="0" w:before="0" w:line="259" w:lineRule="auto"/>
      </w:pPr>
      <w:r>
        <w:rPr>
          <w:rFonts w:ascii="Calibri" w:hAnsi="宋体" w:eastAsia="宋体"/>
          <w:b w:val="0"/>
          <w:sz w:val="21"/>
        </w:rPr>
        <w:t>- 保底：**主胜 1.62** → 再加 1-0、2-1（科莫赢就行，约 55%）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**004 斯拉维亚 vs 朗斯（+1）**　预测 1-1  </w:t>
      </w:r>
    </w:p>
    <w:p>
      <w:pPr>
        <w:spacing w:after="0" w:before="0" w:line="259" w:lineRule="auto"/>
      </w:pPr>
      <w:r>
        <w:rPr>
          <w:rFonts w:ascii="Calibri" w:hAnsi="宋体" w:eastAsia="宋体"/>
          <w:b w:val="0"/>
          <w:sz w:val="21"/>
        </w:rPr>
        <w:t xml:space="preserve">- 冲高：**平 3.28** → 1-1、2-2、0-0  </w:t>
      </w:r>
    </w:p>
    <w:p>
      <w:pPr>
        <w:spacing w:after="0" w:before="0" w:line="259" w:lineRule="auto"/>
      </w:pPr>
      <w:r>
        <w:rPr>
          <w:rFonts w:ascii="Calibri" w:hAnsi="宋体" w:eastAsia="宋体"/>
          <w:b w:val="0"/>
          <w:sz w:val="21"/>
        </w:rPr>
        <w:t>- 保底：**让胜 1.43** → 再加 1-0、2-1（不败，约 67–68%，七场里单场最稳）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两张 3 串 1（照抄）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**票 A · 冲高**  </w:t>
      </w:r>
    </w:p>
    <w:p>
      <w:pPr>
        <w:spacing w:after="0" w:before="0" w:line="259" w:lineRule="auto"/>
      </w:pPr>
      <w:r>
        <w:rPr>
          <w:rFonts w:ascii="Calibri" w:hAnsi="宋体" w:eastAsia="宋体"/>
          <w:b w:val="0"/>
          <w:sz w:val="21"/>
        </w:rPr>
        <w:t xml:space="preserve">001 **平** 3.45 × 002 **让胜** 2.79 × 004 **平** 3.28  </w:t>
      </w:r>
    </w:p>
    <w:p>
      <w:pPr>
        <w:spacing w:after="0" w:before="0" w:line="259" w:lineRule="auto"/>
      </w:pPr>
      <w:r>
        <w:rPr>
          <w:rFonts w:ascii="Calibri" w:hAnsi="宋体" w:eastAsia="宋体"/>
          <w:b w:val="0"/>
          <w:sz w:val="21"/>
        </w:rPr>
        <w:t xml:space="preserve">**≈ 31.57**  </w:t>
      </w:r>
    </w:p>
    <w:p>
      <w:pPr>
        <w:spacing w:after="0" w:before="0" w:line="259" w:lineRule="auto"/>
      </w:pPr>
      <w:r>
        <w:rPr>
          <w:rFonts w:ascii="Calibri" w:hAnsi="宋体" w:eastAsia="宋体"/>
          <w:b w:val="0"/>
          <w:sz w:val="21"/>
        </w:rPr>
        <w:t>形状就是：费内 1-1 + 科莫 2-0/3-1 + 斯拉维亚 1-1。每场都踩在首选比分上，不是稳票。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**票 B · 保底**  </w:t>
      </w:r>
    </w:p>
    <w:p>
      <w:pPr>
        <w:spacing w:after="0" w:before="0" w:line="259" w:lineRule="auto"/>
      </w:pPr>
      <w:r>
        <w:rPr>
          <w:rFonts w:ascii="Calibri" w:hAnsi="宋体" w:eastAsia="宋体"/>
          <w:b w:val="0"/>
          <w:sz w:val="21"/>
        </w:rPr>
        <w:t xml:space="preserve">001 **让胜** 1.69 × 002 **主胜** 1.62 × 004 **让胜** 1.43  </w:t>
      </w:r>
    </w:p>
    <w:p>
      <w:pPr>
        <w:spacing w:after="0" w:before="0" w:line="259" w:lineRule="auto"/>
      </w:pPr>
      <w:r>
        <w:rPr>
          <w:rFonts w:ascii="Calibri" w:hAnsi="宋体" w:eastAsia="宋体"/>
          <w:b w:val="0"/>
          <w:sz w:val="21"/>
        </w:rPr>
        <w:t xml:space="preserve">**≈ 3.92**  </w:t>
      </w:r>
    </w:p>
    <w:p>
      <w:pPr>
        <w:spacing w:after="0" w:before="0" w:line="259" w:lineRule="auto"/>
      </w:pPr>
      <w:r>
        <w:rPr>
          <w:rFonts w:ascii="Calibri" w:hAnsi="宋体" w:eastAsia="宋体"/>
          <w:b w:val="0"/>
          <w:sz w:val="21"/>
        </w:rPr>
        <w:t>单场大约 60% × 55% × 68% ≈ **22%**。这 3 场的预测比分全在这张票里。要 3 场一起死，得罗马赢、科莫不赢、朗斯赢同时发生。</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保底票为主、冲高票为辅，不要两张混着串。</w:t>
      </w:r>
    </w:p>
    <w:p>
      <w:hyperlink w:anchor="toc">
        <w:r>
          <w:rPr>
            <w:color w:val="0563C1"/>
            <w:u w:val="single"/>
            <w:rFonts w:eastAsia="宋体"/>
            <w:sz w:val="21"/>
          </w:rPr>
          <w:t xml:space="preserve">回到目录</w:t>
        </w:r>
      </w:hyperlink>
    </w:p>
    <w:p/>
    <w:p>
      <w:bookmarkStart w:id="16" w:name="q13"/>
      <w:pPr>
        <w:spacing w:after="120" w:before="0" w:line="276" w:lineRule="auto"/>
      </w:pPr>
      <w:r>
        <w:rPr>
          <w:rFonts w:ascii="Calibri" w:hAnsi="宋体" w:eastAsia="宋体"/>
          <w:b/>
          <w:sz w:val="26"/>
        </w:rPr>
        <w:t>问13　在你分析过的今天的比赛中 给你你最有信心命中的8场比赛 但是我想要 在命中率最高的情…</w:t>
      </w:r>
      <w:bookmarkEnd w:id="16"/>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在你分析过的今天的比赛中 给你你最有信心命中的8场比赛 但是我想要 在命中率最高的情况下 在胜平负和 让胜 让平 让负 中选取你最有信心命中并且较高赔率的买法推荐</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今天完整分析过的只有周四 001–007，共 7 场。按「先命中率、同档再取较高赔」逐场重选，并按信心排序。</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今天完整分析过的只有周四 **7 场**（001–007），没有第 8 场。规则按你这次的来：**先要命中最高，两项差不多再拿赔率大的**；短赔陷阱不选。</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按信心从高到低：</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 场次 | 买 | 现价 | 命中 | 罩住的比分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1 | **004 斯拉维亚 vs 朗斯 +1** | **让胜** | **1.43** | **67–68%** | 1-1、2-2、0-0、1-0、2-1 |</w:t>
      </w:r>
    </w:p>
    <w:p>
      <w:pPr>
        <w:spacing w:after="0" w:before="0" w:line="259" w:lineRule="auto"/>
      </w:pPr>
      <w:r>
        <w:rPr>
          <w:rFonts w:ascii="Calibri" w:hAnsi="宋体" w:eastAsia="宋体"/>
          <w:b w:val="0"/>
          <w:sz w:val="21"/>
        </w:rPr>
        <w:t>| 2 | **001 费内 vs 罗马 +1** | **让胜** | **1.69** | **约 60%** | 1-1、0-0、2-2、1-0、2-1 |</w:t>
      </w:r>
    </w:p>
    <w:p>
      <w:pPr>
        <w:spacing w:after="0" w:before="0" w:line="259" w:lineRule="auto"/>
      </w:pPr>
      <w:r>
        <w:rPr>
          <w:rFonts w:ascii="Calibri" w:hAnsi="宋体" w:eastAsia="宋体"/>
          <w:b w:val="0"/>
          <w:sz w:val="21"/>
        </w:rPr>
        <w:t>| 3 | **002 科莫 vs 莱比锡 -1** | **主胜** | **1.62** | **约 55%** | 1-0、2-0、2-1、3-1 |</w:t>
      </w:r>
    </w:p>
    <w:p>
      <w:pPr>
        <w:spacing w:after="0" w:before="0" w:line="259" w:lineRule="auto"/>
      </w:pPr>
      <w:r>
        <w:rPr>
          <w:rFonts w:ascii="Calibri" w:hAnsi="宋体" w:eastAsia="宋体"/>
          <w:b w:val="0"/>
          <w:sz w:val="21"/>
        </w:rPr>
        <w:t>| 4 | **003 拜仁 vs 博德 -3** | **让负** | **2.11** | **48–59%** | 3-1、2-1、2-0、1-0、1-1 |</w:t>
      </w:r>
    </w:p>
    <w:p>
      <w:pPr>
        <w:spacing w:after="0" w:before="0" w:line="259" w:lineRule="auto"/>
      </w:pPr>
      <w:r>
        <w:rPr>
          <w:rFonts w:ascii="Calibri" w:hAnsi="宋体" w:eastAsia="宋体"/>
          <w:b w:val="0"/>
          <w:sz w:val="21"/>
        </w:rPr>
        <w:t>| 5 | **006 阿马多拉 vs 布拉加 +1** | **让胜** | **2.25** | **49–50%** | 1-1、2-2、0-0、1-0、2-1 |</w:t>
      </w:r>
    </w:p>
    <w:p>
      <w:pPr>
        <w:spacing w:after="0" w:before="0" w:line="259" w:lineRule="auto"/>
      </w:pPr>
      <w:r>
        <w:rPr>
          <w:rFonts w:ascii="Calibri" w:hAnsi="宋体" w:eastAsia="宋体"/>
          <w:b w:val="0"/>
          <w:sz w:val="21"/>
        </w:rPr>
        <w:t>| 6 | **007 德尔瓦耶 vs 弗拉门戈 -1** | **主胜** | **2.59** | **约 38%** | 1-0、2-1、2-0 |</w:t>
      </w:r>
    </w:p>
    <w:p>
      <w:pPr>
        <w:spacing w:after="0" w:before="0" w:line="259" w:lineRule="auto"/>
      </w:pPr>
      <w:r>
        <w:rPr>
          <w:rFonts w:ascii="Calibri" w:hAnsi="宋体" w:eastAsia="宋体"/>
          <w:b w:val="0"/>
          <w:sz w:val="21"/>
        </w:rPr>
        <w:t>| 7 | **005 曼联 vs 沙巴 -2** | **让负** | **3.58** | **约 38%** | 2-1、1-0、1-1、0-0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和之前「冲价值」不一样的地方：</w:t>
      </w:r>
    </w:p>
    <w:p>
      <w:pPr>
        <w:spacing w:after="0" w:before="0" w:line="259" w:lineRule="auto"/>
      </w:pPr>
      <w:r>
        <w:rPr>
          <w:rFonts w:ascii="Calibri" w:hAnsi="宋体" w:eastAsia="宋体"/>
          <w:b w:val="0"/>
          <w:sz w:val="21"/>
        </w:rPr>
        <w:t>- **002** 改成主胜 1.62，不冲让胜 2.79（净胜 2 球命中会掉到约 32%）</w:t>
      </w:r>
    </w:p>
    <w:p>
      <w:pPr>
        <w:spacing w:after="0" w:before="0" w:line="259" w:lineRule="auto"/>
      </w:pPr>
      <w:r>
        <w:rPr>
          <w:rFonts w:ascii="Calibri" w:hAnsi="宋体" w:eastAsia="宋体"/>
          <w:b w:val="0"/>
          <w:sz w:val="21"/>
        </w:rPr>
        <w:t>- **006** 客胜 1.48 和让胜 2.25 命中几乎一样，所以拿 2.25</w:t>
      </w:r>
    </w:p>
    <w:p>
      <w:pPr>
        <w:spacing w:after="0" w:before="0" w:line="259" w:lineRule="auto"/>
      </w:pPr>
      <w:r>
        <w:rPr>
          <w:rFonts w:ascii="Calibri" w:hAnsi="宋体" w:eastAsia="宋体"/>
          <w:b w:val="0"/>
          <w:sz w:val="21"/>
        </w:rPr>
        <w:t>- **007** 数字上让负 1.34 约 62%，那是「卫冕冠军不败」的短赔，我不签字；敢买的最高命中是主胜 2.59</w:t>
      </w:r>
    </w:p>
    <w:p>
      <w:pPr>
        <w:spacing w:after="0" w:before="0" w:line="259" w:lineRule="auto"/>
      </w:pPr>
      <w:r>
        <w:rPr>
          <w:rFonts w:ascii="Calibri" w:hAnsi="宋体" w:eastAsia="宋体"/>
          <w:b w:val="0"/>
          <w:sz w:val="21"/>
        </w:rPr>
        <w:t>- **005** 让胜 1.58 约 40%、让负 3.58 约 38%，同档拿高赔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前 4 场（004、001、002、003）命中都在一半以上，要串就串这 4 个。006 让胜 2.25 可以当第 5 脚。007、005 不要进稳串。</w:t>
      </w:r>
    </w:p>
    <w:p>
      <w:hyperlink w:anchor="toc">
        <w:r>
          <w:rPr>
            <w:color w:val="0563C1"/>
            <w:u w:val="single"/>
            <w:rFonts w:eastAsia="宋体"/>
            <w:sz w:val="21"/>
          </w:rPr>
          <w:t xml:space="preserve">回到目录</w:t>
        </w:r>
      </w:hyperlink>
    </w:p>
    <w:p/>
    <w:p>
      <w:bookmarkStart w:id="17" w:name="q14"/>
      <w:pPr>
        <w:spacing w:after="120" w:before="0" w:line="276" w:lineRule="auto"/>
      </w:pPr>
      <w:r>
        <w:rPr>
          <w:rFonts w:ascii="Calibri" w:hAnsi="宋体" w:eastAsia="宋体"/>
          <w:b/>
          <w:sz w:val="26"/>
        </w:rPr>
        <w:t>问14　在你分析过的今天的比赛中 给你你最有信心命中的3场比赛 但是我想要 在命中率最高的情…</w:t>
      </w:r>
      <w:bookmarkEnd w:id="17"/>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在你分析过的今天的比赛中 给你你最有信心命中的3场比赛 但是我想要 在命中率最高的情况下 在胜平负和 让胜 让平 让负 中选取你最有信心命中并且较高赔率的买法推荐</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今天分析过的里面，按「先要命中最高，同档再取高赔」，我最有信心的就是这 3 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**1. 周四004 斯拉维亚 vs 朗斯（+1）→ 让胜 1.43**  </w:t>
      </w:r>
    </w:p>
    <w:p>
      <w:pPr>
        <w:spacing w:after="0" w:before="0" w:line="259" w:lineRule="auto"/>
      </w:pPr>
      <w:r>
        <w:rPr>
          <w:rFonts w:ascii="Calibri" w:hAnsi="宋体" w:eastAsia="宋体"/>
          <w:b w:val="0"/>
          <w:sz w:val="21"/>
        </w:rPr>
        <w:t>命中约 **67–68%**，七场第一。斯拉维亚不败：1-1、2-2、0-0、1-0、2-1 都算。朗斯本世纪欧冠客场 0 胜，奥尔塔确认不上。平 3.28 赔率高，但只有约 29%，要命中不能换。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**2. 周四001 费内巴切 vs 罗马（+1）→ 让胜 1.69**  </w:t>
      </w:r>
    </w:p>
    <w:p>
      <w:pPr>
        <w:spacing w:after="0" w:before="0" w:line="259" w:lineRule="auto"/>
      </w:pPr>
      <w:r>
        <w:rPr>
          <w:rFonts w:ascii="Calibri" w:hAnsi="宋体" w:eastAsia="宋体"/>
          <w:b w:val="0"/>
          <w:sz w:val="21"/>
        </w:rPr>
        <w:t>命中约 **60%**。费内不败：1-1（我的比分）、0-0、2-2、1-0、2-1。罗马客胜 1.89 是短赔，我只给 35–38%。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**3. 周四002 科莫 vs 莱比锡（-1）→ 主胜 1.62**  </w:t>
      </w:r>
    </w:p>
    <w:p>
      <w:pPr>
        <w:spacing w:after="0" w:before="0" w:line="259" w:lineRule="auto"/>
      </w:pPr>
      <w:r>
        <w:rPr>
          <w:rFonts w:ascii="Calibri" w:hAnsi="宋体" w:eastAsia="宋体"/>
          <w:b w:val="0"/>
          <w:sz w:val="21"/>
        </w:rPr>
        <w:t>命中约 **55%**。科莫赢就中：1-0、2-0、2-1、3-1。让胜 2.79 要净胜 2 球，命中掉到约 32%，这题先保中，不冲。</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 3 个都是该场命中最高的那一项，没有为了赔率往下调档。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3 串 1：1.43 × 1.69 × 1.62 ≈ **3.91**  </w:t>
      </w:r>
    </w:p>
    <w:p>
      <w:pPr>
        <w:spacing w:after="0" w:before="0" w:line="259" w:lineRule="auto"/>
      </w:pPr>
      <w:r>
        <w:rPr>
          <w:rFonts w:ascii="Calibri" w:hAnsi="宋体" w:eastAsia="宋体"/>
          <w:b w:val="0"/>
          <w:sz w:val="21"/>
        </w:rPr>
        <w:t>大约 68% × 60% × 55% ≈ **22%** 全中。要 3 场一起死，得朗斯赢、罗马赢、科莫不赢同时发生。</w:t>
      </w:r>
    </w:p>
    <w:p>
      <w:hyperlink w:anchor="toc">
        <w:r>
          <w:rPr>
            <w:color w:val="0563C1"/>
            <w:u w:val="single"/>
            <w:rFonts w:eastAsia="宋体"/>
            <w:sz w:val="21"/>
          </w:rPr>
          <w:t xml:space="preserve">回到目录</w:t>
        </w:r>
      </w:hyperlink>
    </w:p>
    <w:p/>
    <w:p>
      <w:bookmarkStart w:id="18" w:name="q15"/>
      <w:pPr>
        <w:spacing w:after="120" w:before="0" w:line="276" w:lineRule="auto"/>
      </w:pPr>
      <w:r>
        <w:rPr>
          <w:rFonts w:ascii="Calibri" w:hAnsi="宋体" w:eastAsia="宋体"/>
          <w:b/>
          <w:sz w:val="26"/>
        </w:rPr>
        <w:t>问15　在你分析过的今天的比赛中 给你你最有信心命中的3场比赛 但是我想要 在命中率最高的情…</w:t>
      </w:r>
      <w:bookmarkEnd w:id="18"/>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在你分析过的今天的比赛中 给你你最有信心命中的3场比赛 但是我想要 在命中率最高的情况下 在胜平负和 让胜 让平 让负 中选取你最有信心命中并且较高赔率的买法推荐</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还是这 3 场。规则不变：先取该场命中最高的项，两项差不多再拿赔率大的。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**1. 周四004 斯拉维亚 vs 朗斯（+1）→ 让胜 1.43**  </w:t>
      </w:r>
    </w:p>
    <w:p>
      <w:pPr>
        <w:spacing w:after="0" w:before="0" w:line="259" w:lineRule="auto"/>
      </w:pPr>
      <w:r>
        <w:rPr>
          <w:rFonts w:ascii="Calibri" w:hAnsi="宋体" w:eastAsia="宋体"/>
          <w:b w:val="0"/>
          <w:sz w:val="21"/>
        </w:rPr>
        <w:t>约 **67–68%**。不败即中：1-1、2-2、0-0、1-0、2-1。平 3.28 只有约 29%，不换。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**2. 周四001 费内巴切 vs 罗马（+1）→ 让胜 1.69**  </w:t>
      </w:r>
    </w:p>
    <w:p>
      <w:pPr>
        <w:spacing w:after="0" w:before="0" w:line="259" w:lineRule="auto"/>
      </w:pPr>
      <w:r>
        <w:rPr>
          <w:rFonts w:ascii="Calibri" w:hAnsi="宋体" w:eastAsia="宋体"/>
          <w:b w:val="0"/>
          <w:sz w:val="21"/>
        </w:rPr>
        <w:t>约 **60%**。不败即中：1-1、0-0、2-2、1-0、2-1。客胜 1.89 不买。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**3. 周四002 科莫 vs 莱比锡（-1）→ 主胜 1.62**  </w:t>
      </w:r>
    </w:p>
    <w:p>
      <w:pPr>
        <w:spacing w:after="0" w:before="0" w:line="259" w:lineRule="auto"/>
      </w:pPr>
      <w:r>
        <w:rPr>
          <w:rFonts w:ascii="Calibri" w:hAnsi="宋体" w:eastAsia="宋体"/>
          <w:b w:val="0"/>
          <w:sz w:val="21"/>
        </w:rPr>
        <w:t>约 **55%**。赢就中：1-0、2-0、2-1、3-1。让胜 2.79 要净胜 2 球，命中掉到约 32%，这题不冲。</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3 串 1：1.43 × 1.69 × 1.62 ≈ **3.91**。</w:t>
      </w:r>
    </w:p>
    <w:p>
      <w:hyperlink w:anchor="toc">
        <w:r>
          <w:rPr>
            <w:color w:val="0563C1"/>
            <w:u w:val="single"/>
            <w:rFonts w:eastAsia="宋体"/>
            <w:sz w:val="21"/>
          </w:rPr>
          <w:t xml:space="preserve">回到目录</w:t>
        </w:r>
      </w:hyperlink>
    </w:p>
    <w:p/>
    <w:p>
      <w:bookmarkStart w:id="19" w:name="q16"/>
      <w:pPr>
        <w:spacing w:after="120" w:before="0" w:line="276" w:lineRule="auto"/>
      </w:pPr>
      <w:r>
        <w:rPr>
          <w:rFonts w:ascii="Calibri" w:hAnsi="宋体" w:eastAsia="宋体"/>
          <w:b/>
          <w:sz w:val="26"/>
        </w:rPr>
        <w:t>问16　理性分钟 每场比赛的进球区间  相差不能超过1</w:t>
      </w:r>
      <w:bookmarkEnd w:id="19"/>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理性分钟 每场比赛的进球区间  相差不能超过1</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按总进球来：每场只给连续两档（相差 1），比分也落在这个区间里。</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每场总进球只给连续两档，相差就是 1。比分也卡在这个区间里，宽的次选（2-2、3-1、4-1）出了区间就划掉。</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总进球 | 区间内比分 | 划掉（出区间）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vs 罗马** | **1–2** | **1-1**、1-0、2-0、0-1 | 0-0、2-2 |</w:t>
      </w:r>
    </w:p>
    <w:p>
      <w:pPr>
        <w:spacing w:after="0" w:before="0" w:line="259" w:lineRule="auto"/>
      </w:pPr>
      <w:r>
        <w:rPr>
          <w:rFonts w:ascii="Calibri" w:hAnsi="宋体" w:eastAsia="宋体"/>
          <w:b w:val="0"/>
          <w:sz w:val="21"/>
        </w:rPr>
        <w:t>| **002 科莫 vs 莱比锡** | **2–3** | **2-0**、2-1、3-0 | 3-1（4 球） |</w:t>
      </w:r>
    </w:p>
    <w:p>
      <w:pPr>
        <w:spacing w:after="0" w:before="0" w:line="259" w:lineRule="auto"/>
      </w:pPr>
      <w:r>
        <w:rPr>
          <w:rFonts w:ascii="Calibri" w:hAnsi="宋体" w:eastAsia="宋体"/>
          <w:b w:val="0"/>
          <w:sz w:val="21"/>
        </w:rPr>
        <w:t>| **003 拜仁 vs 博德** | **3–4** | **3-1**、2-1、3-0、2-2 | 4-1、5-0 |</w:t>
      </w:r>
    </w:p>
    <w:p>
      <w:pPr>
        <w:spacing w:after="0" w:before="0" w:line="259" w:lineRule="auto"/>
      </w:pPr>
      <w:r>
        <w:rPr>
          <w:rFonts w:ascii="Calibri" w:hAnsi="宋体" w:eastAsia="宋体"/>
          <w:b w:val="0"/>
          <w:sz w:val="21"/>
        </w:rPr>
        <w:t>| **004 斯拉维亚 vs 朗斯** | **2–3** | **1-1**、2-1、1-2、2-0 | 2-2（4 球） |</w:t>
      </w:r>
    </w:p>
    <w:p>
      <w:pPr>
        <w:spacing w:after="0" w:before="0" w:line="259" w:lineRule="auto"/>
      </w:pPr>
      <w:r>
        <w:rPr>
          <w:rFonts w:ascii="Calibri" w:hAnsi="宋体" w:eastAsia="宋体"/>
          <w:b w:val="0"/>
          <w:sz w:val="21"/>
        </w:rPr>
        <w:t>| **005 曼联 vs 沙巴** | **3–4** | **2-1**、3-1、2-2、3-0 | 2-0（2 球） |</w:t>
      </w:r>
    </w:p>
    <w:p>
      <w:pPr>
        <w:spacing w:after="0" w:before="0" w:line="259" w:lineRule="auto"/>
      </w:pPr>
      <w:r>
        <w:rPr>
          <w:rFonts w:ascii="Calibri" w:hAnsi="宋体" w:eastAsia="宋体"/>
          <w:b w:val="0"/>
          <w:sz w:val="21"/>
        </w:rPr>
        <w:t>| **006 阿马多拉 vs 布拉加** | **2–3** | **1-1**、2-1、2-0、0-2 | 2-2（4 球） |</w:t>
      </w:r>
    </w:p>
    <w:p>
      <w:pPr>
        <w:spacing w:after="0" w:before="0" w:line="259" w:lineRule="auto"/>
      </w:pPr>
      <w:r>
        <w:rPr>
          <w:rFonts w:ascii="Calibri" w:hAnsi="宋体" w:eastAsia="宋体"/>
          <w:b w:val="0"/>
          <w:sz w:val="21"/>
        </w:rPr>
        <w:t>| **007 德尔瓦耶 vs 弗拉门戈** | **1–2** | **1-0**、1-1、2-0 | 2-1（3 球）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之前 002 写过 3-1、004/006 写过 2-2，那些总进球跨了 2 档，按你这条去掉。</w:t>
      </w:r>
    </w:p>
    <w:p>
      <w:hyperlink w:anchor="toc">
        <w:r>
          <w:rPr>
            <w:color w:val="0563C1"/>
            <w:u w:val="single"/>
            <w:rFonts w:eastAsia="宋体"/>
            <w:sz w:val="21"/>
          </w:rPr>
          <w:t xml:space="preserve">回到目录</w:t>
        </w:r>
      </w:hyperlink>
    </w:p>
    <w:p/>
    <w:p>
      <w:bookmarkStart w:id="20" w:name="q17"/>
      <w:pPr>
        <w:spacing w:after="120" w:before="0" w:line="276" w:lineRule="auto"/>
      </w:pPr>
      <w:r>
        <w:rPr>
          <w:rFonts w:ascii="Calibri" w:hAnsi="宋体" w:eastAsia="宋体"/>
          <w:b/>
          <w:sz w:val="26"/>
        </w:rPr>
        <w:t>问17　帮我分析每一场，就是最应该买什么玩法 比如001买胜平负中的一个。比如002买让胜让…</w:t>
      </w:r>
      <w:bookmarkEnd w:id="20"/>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帮我分析每一场，就是最应该买什么玩法 比如001买胜平负中的一个。比如002买让胜让平让负中的一个。比如003买进球数。比如004买比分。比如005买半全场。按照你最厉害 能保证命中情况下 分析后，给我这7场每一场都应该买哪一种</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按「先保命中」给每场只定一种玩法、一个选项。比分、半全场、单档进球数命中会掉到 20% 以下，哪场都不作为主玩法。</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先说结论：要保命中，**7 场的主玩法只会落在胜平负或让球里**。比分、半全场、总进球（竞彩是 0～7+ 单档）单注命中一般只有 10–25%，哪场都不该当主买。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玩法 | 买 | 现价 | 命中 | 进的比分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vs 罗马** | **让球** | **让胜** | 1.69 | ~60% | 1-1、1-0、2-0 |</w:t>
      </w:r>
    </w:p>
    <w:p>
      <w:pPr>
        <w:spacing w:after="0" w:before="0" w:line="259" w:lineRule="auto"/>
      </w:pPr>
      <w:r>
        <w:rPr>
          <w:rFonts w:ascii="Calibri" w:hAnsi="宋体" w:eastAsia="宋体"/>
          <w:b w:val="0"/>
          <w:sz w:val="21"/>
        </w:rPr>
        <w:t>| **002 科莫 vs 莱比锡** | **胜平负** | **主胜** | 1.62 | ~55% | 2-0、2-1、1-0 |</w:t>
      </w:r>
    </w:p>
    <w:p>
      <w:pPr>
        <w:spacing w:after="0" w:before="0" w:line="259" w:lineRule="auto"/>
      </w:pPr>
      <w:r>
        <w:rPr>
          <w:rFonts w:ascii="Calibri" w:hAnsi="宋体" w:eastAsia="宋体"/>
          <w:b w:val="0"/>
          <w:sz w:val="21"/>
        </w:rPr>
        <w:t>| **003 拜仁 vs 博德** | **让球** | **让负** | 2.11 | 48–59% | 3-1、2-1、2-0、1-1 |</w:t>
      </w:r>
    </w:p>
    <w:p>
      <w:pPr>
        <w:spacing w:after="0" w:before="0" w:line="259" w:lineRule="auto"/>
      </w:pPr>
      <w:r>
        <w:rPr>
          <w:rFonts w:ascii="Calibri" w:hAnsi="宋体" w:eastAsia="宋体"/>
          <w:b w:val="0"/>
          <w:sz w:val="21"/>
        </w:rPr>
        <w:t>| **004 斯拉维亚 vs 朗斯** | **让球** | **让胜** | 1.43 | 67–68% | 1-1、2-1、2-0 |</w:t>
      </w:r>
    </w:p>
    <w:p>
      <w:pPr>
        <w:spacing w:after="0" w:before="0" w:line="259" w:lineRule="auto"/>
      </w:pPr>
      <w:r>
        <w:rPr>
          <w:rFonts w:ascii="Calibri" w:hAnsi="宋体" w:eastAsia="宋体"/>
          <w:b w:val="0"/>
          <w:sz w:val="21"/>
        </w:rPr>
        <w:t>| **005 曼联 vs 沙巴** | **让球** | **让负** | 3.58 | ~38% | 2-1、1-0、1-1 |</w:t>
      </w:r>
    </w:p>
    <w:p>
      <w:pPr>
        <w:spacing w:after="0" w:before="0" w:line="259" w:lineRule="auto"/>
      </w:pPr>
      <w:r>
        <w:rPr>
          <w:rFonts w:ascii="Calibri" w:hAnsi="宋体" w:eastAsia="宋体"/>
          <w:b w:val="0"/>
          <w:sz w:val="21"/>
        </w:rPr>
        <w:t>| **006 阿马多拉 vs 布拉加** | **让球** | **让胜** | 2.25 | 49–50% | 1-1、2-1、2-0 |</w:t>
      </w:r>
    </w:p>
    <w:p>
      <w:pPr>
        <w:spacing w:after="0" w:before="0" w:line="259" w:lineRule="auto"/>
      </w:pPr>
      <w:r>
        <w:rPr>
          <w:rFonts w:ascii="Calibri" w:hAnsi="宋体" w:eastAsia="宋体"/>
          <w:b w:val="0"/>
          <w:sz w:val="21"/>
        </w:rPr>
        <w:t>| **007 德尔瓦耶 vs 弗拉门戈** | **胜平负** | **主胜** | 2.59 | ~38% | 1-0、2-0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为什么是这种玩法、不是你举例里的那种：</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**001** 不买胜平负：主/平/客都只有 30% 上下，让胜把赢和平合成一注才到 60%。</w:t>
      </w:r>
    </w:p>
    <w:p>
      <w:pPr>
        <w:spacing w:after="0" w:before="0" w:line="259" w:lineRule="auto"/>
      </w:pPr>
      <w:r>
        <w:rPr>
          <w:rFonts w:ascii="Calibri" w:hAnsi="宋体" w:eastAsia="宋体"/>
          <w:b w:val="0"/>
          <w:sz w:val="21"/>
        </w:rPr>
        <w:t>- **002** 不买让球：判断是「科莫赢」，不是「赢几个」；让胜要净胜 2 球，命中会掉到约 32%。</w:t>
      </w:r>
    </w:p>
    <w:p>
      <w:pPr>
        <w:spacing w:after="0" w:before="0" w:line="259" w:lineRule="auto"/>
      </w:pPr>
      <w:r>
        <w:rPr>
          <w:rFonts w:ascii="Calibri" w:hAnsi="宋体" w:eastAsia="宋体"/>
          <w:b w:val="0"/>
          <w:sz w:val="21"/>
        </w:rPr>
        <w:t>- **003** 不买总进球：胜平负没开；买「4 球」大约 20%，让负把 3-1、2-1、2-0 全包。</w:t>
      </w:r>
    </w:p>
    <w:p>
      <w:pPr>
        <w:spacing w:after="0" w:before="0" w:line="259" w:lineRule="auto"/>
      </w:pPr>
      <w:r>
        <w:rPr>
          <w:rFonts w:ascii="Calibri" w:hAnsi="宋体" w:eastAsia="宋体"/>
          <w:b w:val="0"/>
          <w:sz w:val="21"/>
        </w:rPr>
        <w:t>- **004** 不买比分：1-1 大约 12%；让胜 68% 是七场最稳的一脚。</w:t>
      </w:r>
    </w:p>
    <w:p>
      <w:pPr>
        <w:spacing w:after="0" w:before="0" w:line="259" w:lineRule="auto"/>
      </w:pPr>
      <w:r>
        <w:rPr>
          <w:rFonts w:ascii="Calibri" w:hAnsi="宋体" w:eastAsia="宋体"/>
          <w:b w:val="0"/>
          <w:sz w:val="21"/>
        </w:rPr>
        <w:t>- **005** 不买半全场：他们场场丢球，胜胜很容易挂；让负含 2-1、1-0、1-1。</w:t>
      </w:r>
    </w:p>
    <w:p>
      <w:pPr>
        <w:spacing w:after="0" w:before="0" w:line="259" w:lineRule="auto"/>
      </w:pPr>
      <w:r>
        <w:rPr>
          <w:rFonts w:ascii="Calibri" w:hAnsi="宋体" w:eastAsia="宋体"/>
          <w:b w:val="0"/>
          <w:sz w:val="21"/>
        </w:rPr>
        <w:t>- **006** 不买客胜：客胜 1.48 和让胜 2.25 命中几乎一样，所以用让球拿 2.25。</w:t>
      </w:r>
    </w:p>
    <w:p>
      <w:pPr>
        <w:spacing w:after="0" w:before="0" w:line="259" w:lineRule="auto"/>
      </w:pPr>
      <w:r>
        <w:rPr>
          <w:rFonts w:ascii="Calibri" w:hAnsi="宋体" w:eastAsia="宋体"/>
          <w:b w:val="0"/>
          <w:sz w:val="21"/>
        </w:rPr>
        <w:t>- **007** 不买让负、不买比分：让负 1.34 是短赔陷阱；比分 1-0 太窄；主胜把 1-0 和 2-0 都留下。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要串就串 **004 让胜 + 001 让胜 + 002 主胜**，有余力再加 **003 让负**。005、007 不要进稳串。</w:t>
      </w:r>
    </w:p>
    <w:p>
      <w:hyperlink w:anchor="toc">
        <w:r>
          <w:rPr>
            <w:color w:val="0563C1"/>
            <w:u w:val="single"/>
            <w:rFonts w:eastAsia="宋体"/>
            <w:sz w:val="21"/>
          </w:rPr>
          <w:t xml:space="preserve">回到目录</w:t>
        </w:r>
      </w:hyperlink>
    </w:p>
    <w:p/>
    <w:p>
      <w:bookmarkStart w:id="21" w:name="q18"/>
      <w:pPr>
        <w:spacing w:after="120" w:before="0" w:line="276" w:lineRule="auto"/>
      </w:pPr>
      <w:r>
        <w:rPr>
          <w:rFonts w:ascii="Calibri" w:hAnsi="宋体" w:eastAsia="宋体"/>
          <w:b/>
          <w:sz w:val="26"/>
        </w:rPr>
        <w:t>问18　帮我分析每一场，就是最应该买什么玩法 比如001买胜平负中的一个。比如002买让胜让…</w:t>
      </w:r>
      <w:bookmarkEnd w:id="21"/>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帮我分析每一场，就是最应该买什么玩法 比如001买胜平负中的一个。比如002买让胜让平让负中的一个。比如003买进球数。比如004买比分。比如005买半全场。按照你最厉害 能保证命中情况下 分析后，给我这7场每一场都应该买哪一种  两场比分 一场让球  一场胜平负 一场半全场 2场进球数</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按你规定的玩法配额（2场比分、1场让球、1场胜平负、1场半全场、2场进球数），把命中最高的玩法分到最合适的场次。</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正在按配额写清七场分配，并提交推送。</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按你定的配额（**2 比分、1 让球、1 胜平负、1 半全场、2 进球数**），七场这样买。高命中玩法留给形状最干净的场，窄玩法只留给「格子最尖」的场。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买哪种 | 买哪一格 | 约命中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vs 罗马** | **比分** | **1-1** | 16–18% |</w:t>
      </w:r>
    </w:p>
    <w:p>
      <w:pPr>
        <w:spacing w:after="0" w:before="0" w:line="259" w:lineRule="auto"/>
      </w:pPr>
      <w:r>
        <w:rPr>
          <w:rFonts w:ascii="Calibri" w:hAnsi="宋体" w:eastAsia="宋体"/>
          <w:b w:val="0"/>
          <w:sz w:val="21"/>
        </w:rPr>
        <w:t>| **002 科莫 vs 莱比锡** | **胜平负** | **主胜** 1.62 | ~55% |</w:t>
      </w:r>
    </w:p>
    <w:p>
      <w:pPr>
        <w:spacing w:after="0" w:before="0" w:line="259" w:lineRule="auto"/>
      </w:pPr>
      <w:r>
        <w:rPr>
          <w:rFonts w:ascii="Calibri" w:hAnsi="宋体" w:eastAsia="宋体"/>
          <w:b w:val="0"/>
          <w:sz w:val="21"/>
        </w:rPr>
        <w:t>| **003 拜仁 vs 博德** | **半全场** | **胜/胜** | 40–45% |</w:t>
      </w:r>
    </w:p>
    <w:p>
      <w:pPr>
        <w:spacing w:after="0" w:before="0" w:line="259" w:lineRule="auto"/>
      </w:pPr>
      <w:r>
        <w:rPr>
          <w:rFonts w:ascii="Calibri" w:hAnsi="宋体" w:eastAsia="宋体"/>
          <w:b w:val="0"/>
          <w:sz w:val="21"/>
        </w:rPr>
        <w:t>| **004 斯拉维亚 vs 朗斯** | **让球** | **让胜** 1.43 | 67–68% |</w:t>
      </w:r>
    </w:p>
    <w:p>
      <w:pPr>
        <w:spacing w:after="0" w:before="0" w:line="259" w:lineRule="auto"/>
      </w:pPr>
      <w:r>
        <w:rPr>
          <w:rFonts w:ascii="Calibri" w:hAnsi="宋体" w:eastAsia="宋体"/>
          <w:b w:val="0"/>
          <w:sz w:val="21"/>
        </w:rPr>
        <w:t>| **005 曼联 vs 沙巴** | **进球数** | **3** | 30–33% |</w:t>
      </w:r>
    </w:p>
    <w:p>
      <w:pPr>
        <w:spacing w:after="0" w:before="0" w:line="259" w:lineRule="auto"/>
      </w:pPr>
      <w:r>
        <w:rPr>
          <w:rFonts w:ascii="Calibri" w:hAnsi="宋体" w:eastAsia="宋体"/>
          <w:b w:val="0"/>
          <w:sz w:val="21"/>
        </w:rPr>
        <w:t>| **006 阿马多拉 vs 布拉加** | **进球数** | **2** | 34–37% |</w:t>
      </w:r>
    </w:p>
    <w:p>
      <w:pPr>
        <w:spacing w:after="0" w:before="0" w:line="259" w:lineRule="auto"/>
      </w:pPr>
      <w:r>
        <w:rPr>
          <w:rFonts w:ascii="Calibri" w:hAnsi="宋体" w:eastAsia="宋体"/>
          <w:b w:val="0"/>
          <w:sz w:val="21"/>
        </w:rPr>
        <w:t>| **007 德尔瓦耶 vs 弗拉门戈** | **比分** | **1-0** | 18–20%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**为什么这样分**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**让球只给 004**：全场最稳的一脚，朗斯客场很难赢，让胜把平和小胜全包。</w:t>
      </w:r>
    </w:p>
    <w:p>
      <w:pPr>
        <w:spacing w:after="0" w:before="0" w:line="259" w:lineRule="auto"/>
      </w:pPr>
      <w:r>
        <w:rPr>
          <w:rFonts w:ascii="Calibri" w:hAnsi="宋体" w:eastAsia="宋体"/>
          <w:b w:val="0"/>
          <w:sz w:val="21"/>
        </w:rPr>
        <w:t>- **胜平负只给 002**：这场只需要「科莫赢」，不必锁净胜 2 球。</w:t>
      </w:r>
    </w:p>
    <w:p>
      <w:pPr>
        <w:spacing w:after="0" w:before="0" w:line="259" w:lineRule="auto"/>
      </w:pPr>
      <w:r>
        <w:rPr>
          <w:rFonts w:ascii="Calibri" w:hAnsi="宋体" w:eastAsia="宋体"/>
          <w:b w:val="0"/>
          <w:sz w:val="21"/>
        </w:rPr>
        <w:t>- **半全场只给 003**：拜仁主场最尖的是半场领先、全场也赢（胜/胜），比 007 的平/胜更尖。</w:t>
      </w:r>
    </w:p>
    <w:p>
      <w:pPr>
        <w:spacing w:after="0" w:before="0" w:line="259" w:lineRule="auto"/>
      </w:pPr>
      <w:r>
        <w:rPr>
          <w:rFonts w:ascii="Calibri" w:hAnsi="宋体" w:eastAsia="宋体"/>
          <w:b w:val="0"/>
          <w:sz w:val="21"/>
        </w:rPr>
        <w:t>- **比分给 001 和 007**：全场比分最尖的两格——费内罗马 **1-1**，基多首回合 **1-0**。002 的 2-0/2-1 会分掉，003/005 的 3-1、2-1 不够尖。</w:t>
      </w:r>
    </w:p>
    <w:p>
      <w:pPr>
        <w:spacing w:after="0" w:before="0" w:line="259" w:lineRule="auto"/>
      </w:pPr>
      <w:r>
        <w:rPr>
          <w:rFonts w:ascii="Calibri" w:hAnsi="宋体" w:eastAsia="宋体"/>
          <w:b w:val="0"/>
          <w:sz w:val="21"/>
        </w:rPr>
        <w:t>- **进球数给 006 和 005**：006 对应 1-1，总数峰值是 **2**；005 对应 2-1，总数峰值是 **3**。</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这套配额的综合命中低于「七场全买胜平负/让球」。掉得最多的是 **001、007 的比分**。配额要求两场比分，只能认。</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要串：仍用 **004 让胜 + 002 主胜** 打底；两场比分不要进稳串。</w:t>
      </w:r>
    </w:p>
    <w:p>
      <w:hyperlink w:anchor="toc">
        <w:r>
          <w:rPr>
            <w:color w:val="0563C1"/>
            <w:u w:val="single"/>
            <w:rFonts w:eastAsia="宋体"/>
            <w:sz w:val="21"/>
          </w:rPr>
          <w:t xml:space="preserve">回到目录</w:t>
        </w:r>
      </w:hyperlink>
    </w:p>
    <w:p/>
    <w:p>
      <w:bookmarkStart w:id="22" w:name="q19"/>
      <w:pPr>
        <w:spacing w:after="120" w:before="0" w:line="276" w:lineRule="auto"/>
      </w:pPr>
      <w:r>
        <w:rPr>
          <w:rFonts w:ascii="Calibri" w:hAnsi="宋体" w:eastAsia="宋体"/>
          <w:b/>
          <w:sz w:val="26"/>
        </w:rPr>
        <w:t>问19　帮我分析每一场， 买胜平负中的一个，买让胜让平让负中的一个，买进球数，买比分，买半全…</w:t>
      </w:r>
      <w:bookmarkEnd w:id="22"/>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帮我分析每一场， 买胜平负中的一个，买让胜让平让负中的一个，买进球数，买比分，买半全场。按照你最厉害 能保证命中情况下 分析后，给我这7场每一场的这些玩法都应该各买哪一选项 ，同一场中每个玩法不要求一致 但是要保证能命中的情况下 ， 比如比分选的是0-1  但是进球数选择2</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同一场五种玩法各自选命中最高的一格，不要求和比分互相一致。先对七场把每个市场的峰值选项算清楚。</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按各玩法单独取命中最高的一格来写，同一场允许对不上（例如比分 0-1、进球数 2）。</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每一场五种玩法**各自**取该玩法里命中最高的一格。同一场**可以互相对不上**——比分只吃一个分数，进球数吃整档，让球还会把「赢几个」劈开。</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胜平负 | 让球 | 进球数 | 比分 | 半全场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vs 罗马** | **客胜** ~40% | **让胜** ~60% | **2** | **1-1** | **平/平** |</w:t>
      </w:r>
    </w:p>
    <w:p>
      <w:pPr>
        <w:spacing w:after="0" w:before="0" w:line="259" w:lineRule="auto"/>
      </w:pPr>
      <w:r>
        <w:rPr>
          <w:rFonts w:ascii="Calibri" w:hAnsi="宋体" w:eastAsia="宋体"/>
          <w:b w:val="0"/>
          <w:sz w:val="21"/>
        </w:rPr>
        <w:t>| **002 科莫 vs 莱比锡** | **主胜** ~54% | **让负** ~46% | **2** | **2-1** | **胜/胜** |</w:t>
      </w:r>
    </w:p>
    <w:p>
      <w:pPr>
        <w:spacing w:after="0" w:before="0" w:line="259" w:lineRule="auto"/>
      </w:pPr>
      <w:r>
        <w:rPr>
          <w:rFonts w:ascii="Calibri" w:hAnsi="宋体" w:eastAsia="宋体"/>
          <w:b w:val="0"/>
          <w:sz w:val="21"/>
        </w:rPr>
        <w:t>| **003 拜仁 vs 博德** | **主胜**（未开售） | **让负** ~53% | **4** | **3-1** | **胜/胜** |</w:t>
      </w:r>
    </w:p>
    <w:p>
      <w:pPr>
        <w:spacing w:after="0" w:before="0" w:line="259" w:lineRule="auto"/>
      </w:pPr>
      <w:r>
        <w:rPr>
          <w:rFonts w:ascii="Calibri" w:hAnsi="宋体" w:eastAsia="宋体"/>
          <w:b w:val="0"/>
          <w:sz w:val="21"/>
        </w:rPr>
        <w:t>| **004 斯拉维亚 vs 朗斯** | **主胜** ~38.5% | **让胜** ~68% | **2** | **1-1** | **平/平** |</w:t>
      </w:r>
    </w:p>
    <w:p>
      <w:pPr>
        <w:spacing w:after="0" w:before="0" w:line="259" w:lineRule="auto"/>
      </w:pPr>
      <w:r>
        <w:rPr>
          <w:rFonts w:ascii="Calibri" w:hAnsi="宋体" w:eastAsia="宋体"/>
          <w:b w:val="0"/>
          <w:sz w:val="21"/>
        </w:rPr>
        <w:t>| **005 曼联 vs 沙巴** | **主胜**（未开售） | **让胜** ~40% | **3** | **2-0** | **胜/胜** |</w:t>
      </w:r>
    </w:p>
    <w:p>
      <w:pPr>
        <w:spacing w:after="0" w:before="0" w:line="259" w:lineRule="auto"/>
      </w:pPr>
      <w:r>
        <w:rPr>
          <w:rFonts w:ascii="Calibri" w:hAnsi="宋体" w:eastAsia="宋体"/>
          <w:b w:val="0"/>
          <w:sz w:val="21"/>
        </w:rPr>
        <w:t>| **006 阿马多拉 vs 布拉加** | **客胜** ~51% | **让胜** ~50% | **2** | **0-1** | **负/负** |</w:t>
      </w:r>
    </w:p>
    <w:p>
      <w:pPr>
        <w:spacing w:after="0" w:before="0" w:line="259" w:lineRule="auto"/>
      </w:pPr>
      <w:r>
        <w:rPr>
          <w:rFonts w:ascii="Calibri" w:hAnsi="宋体" w:eastAsia="宋体"/>
          <w:b w:val="0"/>
          <w:sz w:val="21"/>
        </w:rPr>
        <w:t>| **007 德尔瓦耶 vs 弗拉门戈** | **主胜** ~38% | **让负** ~62% | **2** | **1-0** | **平/胜**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你举的那种对不上，这里就有：</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**006**：比分 **0-1**（1 球），进球数买 **2**（还含 1-1、2-0）。</w:t>
      </w:r>
    </w:p>
    <w:p>
      <w:pPr>
        <w:spacing w:after="0" w:before="0" w:line="259" w:lineRule="auto"/>
      </w:pPr>
      <w:r>
        <w:rPr>
          <w:rFonts w:ascii="Calibri" w:hAnsi="宋体" w:eastAsia="宋体"/>
          <w:b w:val="0"/>
          <w:sz w:val="21"/>
        </w:rPr>
        <w:t>- **002**：比分 **2-1**（3 球），进球数买 **2**；胜平负主胜，让球却买让负（科莫赢被劈成让胜+让平，让负反而最宽）。</w:t>
      </w:r>
    </w:p>
    <w:p>
      <w:pPr>
        <w:spacing w:after="0" w:before="0" w:line="259" w:lineRule="auto"/>
      </w:pPr>
      <w:r>
        <w:rPr>
          <w:rFonts w:ascii="Calibri" w:hAnsi="宋体" w:eastAsia="宋体"/>
          <w:b w:val="0"/>
          <w:sz w:val="21"/>
        </w:rPr>
        <w:t>- **005**：比分 **2-0**（模型单一最高 12.4%），进球数买 **3**；让球买让胜（净胜 3+ 比让负高 2 个点）。</w:t>
      </w:r>
    </w:p>
    <w:p>
      <w:pPr>
        <w:spacing w:after="0" w:before="0" w:line="259" w:lineRule="auto"/>
      </w:pPr>
      <w:r>
        <w:rPr>
          <w:rFonts w:ascii="Calibri" w:hAnsi="宋体" w:eastAsia="宋体"/>
          <w:b w:val="0"/>
          <w:sz w:val="21"/>
        </w:rPr>
        <w:t>- **007**：比分 **1-0**，进球数买 **2**；胜平负主胜，让球买让负。</w:t>
      </w:r>
    </w:p>
    <w:p>
      <w:pPr>
        <w:spacing w:after="0" w:before="0" w:line="259" w:lineRule="auto"/>
      </w:pPr>
      <w:r>
        <w:rPr>
          <w:rFonts w:ascii="Calibri" w:hAnsi="宋体" w:eastAsia="宋体"/>
          <w:b w:val="0"/>
          <w:sz w:val="21"/>
        </w:rPr>
        <w:t>- **001**：胜平负客胜，比分却是 1-1，让球是让胜。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五种是**分开买**的。同一场的胜平负和让球经常对打（002、006、007），不要锁进同一张串关。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若改回「同一场必须能同时中」，只买上一版的胜/让：001 让胜、002 主胜、003 让负、004 让胜、005 让负、006 让胜、007 主胜。</w:t>
      </w:r>
    </w:p>
    <w:p>
      <w:hyperlink w:anchor="toc">
        <w:r>
          <w:rPr>
            <w:color w:val="0563C1"/>
            <w:u w:val="single"/>
            <w:rFonts w:eastAsia="宋体"/>
            <w:sz w:val="21"/>
          </w:rPr>
          <w:t xml:space="preserve">回到目录</w:t>
        </w:r>
      </w:hyperlink>
    </w:p>
    <w:p/>
    <w:p>
      <w:bookmarkStart w:id="23" w:name="q20"/>
      <w:pPr>
        <w:spacing w:after="120" w:before="0" w:line="276" w:lineRule="auto"/>
      </w:pPr>
      <w:r>
        <w:rPr>
          <w:rFonts w:ascii="Calibri" w:hAnsi="宋体" w:eastAsia="宋体"/>
          <w:b/>
          <w:sz w:val="26"/>
        </w:rPr>
        <w:t>问20　每一场你分析的之后  除了你选择的接下来最应该选择哪一项  最不应该选择哪一项 每一…</w:t>
      </w:r>
      <w:bookmarkEnd w:id="23"/>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每一场你分析的之后  除了你选择的接下来最应该选择哪一项  最不应该选择哪一项 每一局都分析一下</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按七场、五种玩法，把「首选之外的次选」和「最不该买」补全，并和已有概率对齐。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每一场、每一种玩法都补了两格：**次选**（首选不买时接下来该买的）和 **最不该**（看着像那么回事、最容易把钱送掉的）。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场次 | 玩法 | 首选 | 次选 | 最不该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**001 费内 vs 罗马** | 胜平负 | 客胜 | **平** | **主胜** |</w:t>
      </w:r>
    </w:p>
    <w:p>
      <w:pPr>
        <w:spacing w:after="0" w:before="0" w:line="259" w:lineRule="auto"/>
      </w:pPr>
      <w:r>
        <w:rPr>
          <w:rFonts w:ascii="Calibri" w:hAnsi="宋体" w:eastAsia="宋体"/>
          <w:b w:val="0"/>
          <w:sz w:val="21"/>
        </w:rPr>
        <w:t>| | 让球 | 让胜 | **让平** | **让负** |</w:t>
      </w:r>
    </w:p>
    <w:p>
      <w:pPr>
        <w:spacing w:after="0" w:before="0" w:line="259" w:lineRule="auto"/>
      </w:pPr>
      <w:r>
        <w:rPr>
          <w:rFonts w:ascii="Calibri" w:hAnsi="宋体" w:eastAsia="宋体"/>
          <w:b w:val="0"/>
          <w:sz w:val="21"/>
        </w:rPr>
        <w:t>| | 进球数 | 2 | **1** | **5** |</w:t>
      </w:r>
    </w:p>
    <w:p>
      <w:pPr>
        <w:spacing w:after="0" w:before="0" w:line="259" w:lineRule="auto"/>
      </w:pPr>
      <w:r>
        <w:rPr>
          <w:rFonts w:ascii="Calibri" w:hAnsi="宋体" w:eastAsia="宋体"/>
          <w:b w:val="0"/>
          <w:sz w:val="21"/>
        </w:rPr>
        <w:t>| | 比分 | 1-1 | **0-1** | **0-2** |</w:t>
      </w:r>
    </w:p>
    <w:p>
      <w:pPr>
        <w:spacing w:after="0" w:before="0" w:line="259" w:lineRule="auto"/>
      </w:pPr>
      <w:r>
        <w:rPr>
          <w:rFonts w:ascii="Calibri" w:hAnsi="宋体" w:eastAsia="宋体"/>
          <w:b w:val="0"/>
          <w:sz w:val="21"/>
        </w:rPr>
        <w:t>| | 半全场 | 平/平 | **平/负** | **胜/负** |</w:t>
      </w:r>
    </w:p>
    <w:p>
      <w:pPr>
        <w:spacing w:after="0" w:before="0" w:line="259" w:lineRule="auto"/>
      </w:pPr>
      <w:r>
        <w:rPr>
          <w:rFonts w:ascii="Calibri" w:hAnsi="宋体" w:eastAsia="宋体"/>
          <w:b w:val="0"/>
          <w:sz w:val="21"/>
        </w:rPr>
        <w:t>| **002 科莫 vs 莱比锡** | 胜平负 | 主胜 | **平** | **客胜** |</w:t>
      </w:r>
    </w:p>
    <w:p>
      <w:pPr>
        <w:spacing w:after="0" w:before="0" w:line="259" w:lineRule="auto"/>
      </w:pPr>
      <w:r>
        <w:rPr>
          <w:rFonts w:ascii="Calibri" w:hAnsi="宋体" w:eastAsia="宋体"/>
          <w:b w:val="0"/>
          <w:sz w:val="21"/>
        </w:rPr>
        <w:t>| | 让球 | 让负 | **让胜** | **让平** |</w:t>
      </w:r>
    </w:p>
    <w:p>
      <w:pPr>
        <w:spacing w:after="0" w:before="0" w:line="259" w:lineRule="auto"/>
      </w:pPr>
      <w:r>
        <w:rPr>
          <w:rFonts w:ascii="Calibri" w:hAnsi="宋体" w:eastAsia="宋体"/>
          <w:b w:val="0"/>
          <w:sz w:val="21"/>
        </w:rPr>
        <w:t>| | 进球数 | 2 | **3** | **0** |</w:t>
      </w:r>
    </w:p>
    <w:p>
      <w:pPr>
        <w:spacing w:after="0" w:before="0" w:line="259" w:lineRule="auto"/>
      </w:pPr>
      <w:r>
        <w:rPr>
          <w:rFonts w:ascii="Calibri" w:hAnsi="宋体" w:eastAsia="宋体"/>
          <w:b w:val="0"/>
          <w:sz w:val="21"/>
        </w:rPr>
        <w:t>| | 比分 | 2-1 | **2-0** | **0-1** |</w:t>
      </w:r>
    </w:p>
    <w:p>
      <w:pPr>
        <w:spacing w:after="0" w:before="0" w:line="259" w:lineRule="auto"/>
      </w:pPr>
      <w:r>
        <w:rPr>
          <w:rFonts w:ascii="Calibri" w:hAnsi="宋体" w:eastAsia="宋体"/>
          <w:b w:val="0"/>
          <w:sz w:val="21"/>
        </w:rPr>
        <w:t>| | 半全场 | 胜/胜 | **平/胜** | **负/胜** |</w:t>
      </w:r>
    </w:p>
    <w:p>
      <w:pPr>
        <w:spacing w:after="0" w:before="0" w:line="259" w:lineRule="auto"/>
      </w:pPr>
      <w:r>
        <w:rPr>
          <w:rFonts w:ascii="Calibri" w:hAnsi="宋体" w:eastAsia="宋体"/>
          <w:b w:val="0"/>
          <w:sz w:val="21"/>
        </w:rPr>
        <w:t>| **003 拜仁 vs 博德** | 胜平负 | 主胜（未开） | **平** | **客胜** |</w:t>
      </w:r>
    </w:p>
    <w:p>
      <w:pPr>
        <w:spacing w:after="0" w:before="0" w:line="259" w:lineRule="auto"/>
      </w:pPr>
      <w:r>
        <w:rPr>
          <w:rFonts w:ascii="Calibri" w:hAnsi="宋体" w:eastAsia="宋体"/>
          <w:b w:val="0"/>
          <w:sz w:val="21"/>
        </w:rPr>
        <w:t>| | 让球 | 让负 | **让平** | **让胜** |</w:t>
      </w:r>
    </w:p>
    <w:p>
      <w:pPr>
        <w:spacing w:after="0" w:before="0" w:line="259" w:lineRule="auto"/>
      </w:pPr>
      <w:r>
        <w:rPr>
          <w:rFonts w:ascii="Calibri" w:hAnsi="宋体" w:eastAsia="宋体"/>
          <w:b w:val="0"/>
          <w:sz w:val="21"/>
        </w:rPr>
        <w:t>| | 进球数 | 4 | **3** | **1** |</w:t>
      </w:r>
    </w:p>
    <w:p>
      <w:pPr>
        <w:spacing w:after="0" w:before="0" w:line="259" w:lineRule="auto"/>
      </w:pPr>
      <w:r>
        <w:rPr>
          <w:rFonts w:ascii="Calibri" w:hAnsi="宋体" w:eastAsia="宋体"/>
          <w:b w:val="0"/>
          <w:sz w:val="21"/>
        </w:rPr>
        <w:t>| | 比分 | 3-1 | **2-1** | **4-0** |</w:t>
      </w:r>
    </w:p>
    <w:p>
      <w:pPr>
        <w:spacing w:after="0" w:before="0" w:line="259" w:lineRule="auto"/>
      </w:pPr>
      <w:r>
        <w:rPr>
          <w:rFonts w:ascii="Calibri" w:hAnsi="宋体" w:eastAsia="宋体"/>
          <w:b w:val="0"/>
          <w:sz w:val="21"/>
        </w:rPr>
        <w:t>| | 半全场 | 胜/胜 | **平/胜** | **负/负** |</w:t>
      </w:r>
    </w:p>
    <w:p>
      <w:pPr>
        <w:spacing w:after="0" w:before="0" w:line="259" w:lineRule="auto"/>
      </w:pPr>
      <w:r>
        <w:rPr>
          <w:rFonts w:ascii="Calibri" w:hAnsi="宋体" w:eastAsia="宋体"/>
          <w:b w:val="0"/>
          <w:sz w:val="21"/>
        </w:rPr>
        <w:t>| **004 斯拉维亚 vs 朗斯** | 胜平负 | 主胜 | **平** | **客胜** |</w:t>
      </w:r>
    </w:p>
    <w:p>
      <w:pPr>
        <w:spacing w:after="0" w:before="0" w:line="259" w:lineRule="auto"/>
      </w:pPr>
      <w:r>
        <w:rPr>
          <w:rFonts w:ascii="Calibri" w:hAnsi="宋体" w:eastAsia="宋体"/>
          <w:b w:val="0"/>
          <w:sz w:val="21"/>
        </w:rPr>
        <w:t>| | 让球 | 让胜 | **让平** | **让负** |</w:t>
      </w:r>
    </w:p>
    <w:p>
      <w:pPr>
        <w:spacing w:after="0" w:before="0" w:line="259" w:lineRule="auto"/>
      </w:pPr>
      <w:r>
        <w:rPr>
          <w:rFonts w:ascii="Calibri" w:hAnsi="宋体" w:eastAsia="宋体"/>
          <w:b w:val="0"/>
          <w:sz w:val="21"/>
        </w:rPr>
        <w:t>| | 进球数 | 2 | **3** | **0** |</w:t>
      </w:r>
    </w:p>
    <w:p>
      <w:pPr>
        <w:spacing w:after="0" w:before="0" w:line="259" w:lineRule="auto"/>
      </w:pPr>
      <w:r>
        <w:rPr>
          <w:rFonts w:ascii="Calibri" w:hAnsi="宋体" w:eastAsia="宋体"/>
          <w:b w:val="0"/>
          <w:sz w:val="21"/>
        </w:rPr>
        <w:t>| | 比分 | 1-1 | **1-0** | **0-2** |</w:t>
      </w:r>
    </w:p>
    <w:p>
      <w:pPr>
        <w:spacing w:after="0" w:before="0" w:line="259" w:lineRule="auto"/>
      </w:pPr>
      <w:r>
        <w:rPr>
          <w:rFonts w:ascii="Calibri" w:hAnsi="宋体" w:eastAsia="宋体"/>
          <w:b w:val="0"/>
          <w:sz w:val="21"/>
        </w:rPr>
        <w:t>| | 半全场 | 平/平 | **胜/胜** | **负/负** |</w:t>
      </w:r>
    </w:p>
    <w:p>
      <w:pPr>
        <w:spacing w:after="0" w:before="0" w:line="259" w:lineRule="auto"/>
      </w:pPr>
      <w:r>
        <w:rPr>
          <w:rFonts w:ascii="Calibri" w:hAnsi="宋体" w:eastAsia="宋体"/>
          <w:b w:val="0"/>
          <w:sz w:val="21"/>
        </w:rPr>
        <w:t>| **005 曼联 vs 沙巴** | 胜平负 | 主胜（未开） | **平** | **客胜** |</w:t>
      </w:r>
    </w:p>
    <w:p>
      <w:pPr>
        <w:spacing w:after="0" w:before="0" w:line="259" w:lineRule="auto"/>
      </w:pPr>
      <w:r>
        <w:rPr>
          <w:rFonts w:ascii="Calibri" w:hAnsi="宋体" w:eastAsia="宋体"/>
          <w:b w:val="0"/>
          <w:sz w:val="21"/>
        </w:rPr>
        <w:t>| | 让球 | 让胜 | **让负** | **让平** |</w:t>
      </w:r>
    </w:p>
    <w:p>
      <w:pPr>
        <w:spacing w:after="0" w:before="0" w:line="259" w:lineRule="auto"/>
      </w:pPr>
      <w:r>
        <w:rPr>
          <w:rFonts w:ascii="Calibri" w:hAnsi="宋体" w:eastAsia="宋体"/>
          <w:b w:val="0"/>
          <w:sz w:val="21"/>
        </w:rPr>
        <w:t>| | 进球数 | 3 | **4** | **1** |</w:t>
      </w:r>
    </w:p>
    <w:p>
      <w:pPr>
        <w:spacing w:after="0" w:before="0" w:line="259" w:lineRule="auto"/>
      </w:pPr>
      <w:r>
        <w:rPr>
          <w:rFonts w:ascii="Calibri" w:hAnsi="宋体" w:eastAsia="宋体"/>
          <w:b w:val="0"/>
          <w:sz w:val="21"/>
        </w:rPr>
        <w:t>| | 比分 | 2-0 | **2-1** | **0-1** |</w:t>
      </w:r>
    </w:p>
    <w:p>
      <w:pPr>
        <w:spacing w:after="0" w:before="0" w:line="259" w:lineRule="auto"/>
      </w:pPr>
      <w:r>
        <w:rPr>
          <w:rFonts w:ascii="Calibri" w:hAnsi="宋体" w:eastAsia="宋体"/>
          <w:b w:val="0"/>
          <w:sz w:val="21"/>
        </w:rPr>
        <w:t>| | 半全场 | 胜/胜 | **平/胜** | **负/负** |</w:t>
      </w:r>
    </w:p>
    <w:p>
      <w:pPr>
        <w:spacing w:after="0" w:before="0" w:line="259" w:lineRule="auto"/>
      </w:pPr>
      <w:r>
        <w:rPr>
          <w:rFonts w:ascii="Calibri" w:hAnsi="宋体" w:eastAsia="宋体"/>
          <w:b w:val="0"/>
          <w:sz w:val="21"/>
        </w:rPr>
        <w:t>| **006 阿马多拉 vs 布拉加** | 胜平负 | 客胜 | **平** | **主胜** |</w:t>
      </w:r>
    </w:p>
    <w:p>
      <w:pPr>
        <w:spacing w:after="0" w:before="0" w:line="259" w:lineRule="auto"/>
      </w:pPr>
      <w:r>
        <w:rPr>
          <w:rFonts w:ascii="Calibri" w:hAnsi="宋体" w:eastAsia="宋体"/>
          <w:b w:val="0"/>
          <w:sz w:val="21"/>
        </w:rPr>
        <w:t>| | 让球 | 让胜 | **让平** | **让负** |</w:t>
      </w:r>
    </w:p>
    <w:p>
      <w:pPr>
        <w:spacing w:after="0" w:before="0" w:line="259" w:lineRule="auto"/>
      </w:pPr>
      <w:r>
        <w:rPr>
          <w:rFonts w:ascii="Calibri" w:hAnsi="宋体" w:eastAsia="宋体"/>
          <w:b w:val="0"/>
          <w:sz w:val="21"/>
        </w:rPr>
        <w:t>| | 进球数 | 2 | **3** | **0** |</w:t>
      </w:r>
    </w:p>
    <w:p>
      <w:pPr>
        <w:spacing w:after="0" w:before="0" w:line="259" w:lineRule="auto"/>
      </w:pPr>
      <w:r>
        <w:rPr>
          <w:rFonts w:ascii="Calibri" w:hAnsi="宋体" w:eastAsia="宋体"/>
          <w:b w:val="0"/>
          <w:sz w:val="21"/>
        </w:rPr>
        <w:t>| | 比分 | 0-1 | **1-1** | **0-3** |</w:t>
      </w:r>
    </w:p>
    <w:p>
      <w:pPr>
        <w:spacing w:after="0" w:before="0" w:line="259" w:lineRule="auto"/>
      </w:pPr>
      <w:r>
        <w:rPr>
          <w:rFonts w:ascii="Calibri" w:hAnsi="宋体" w:eastAsia="宋体"/>
          <w:b w:val="0"/>
          <w:sz w:val="21"/>
        </w:rPr>
        <w:t>| | 半全场 | 负/负 | **平/平** | **胜/胜** |</w:t>
      </w:r>
    </w:p>
    <w:p>
      <w:pPr>
        <w:spacing w:after="0" w:before="0" w:line="259" w:lineRule="auto"/>
      </w:pPr>
      <w:r>
        <w:rPr>
          <w:rFonts w:ascii="Calibri" w:hAnsi="宋体" w:eastAsia="宋体"/>
          <w:b w:val="0"/>
          <w:sz w:val="21"/>
        </w:rPr>
        <w:t>| **007 德尔瓦耶 vs 弗拉门戈** | 胜平负 | 主胜 | **平** | **客胜** |</w:t>
      </w:r>
    </w:p>
    <w:p>
      <w:pPr>
        <w:spacing w:after="0" w:before="0" w:line="259" w:lineRule="auto"/>
      </w:pPr>
      <w:r>
        <w:rPr>
          <w:rFonts w:ascii="Calibri" w:hAnsi="宋体" w:eastAsia="宋体"/>
          <w:b w:val="0"/>
          <w:sz w:val="21"/>
        </w:rPr>
        <w:t>| | 让球 | 让负 | **让平** | **让胜** |</w:t>
      </w:r>
    </w:p>
    <w:p>
      <w:pPr>
        <w:spacing w:after="0" w:before="0" w:line="259" w:lineRule="auto"/>
      </w:pPr>
      <w:r>
        <w:rPr>
          <w:rFonts w:ascii="Calibri" w:hAnsi="宋体" w:eastAsia="宋体"/>
          <w:b w:val="0"/>
          <w:sz w:val="21"/>
        </w:rPr>
        <w:t>| | 进球数 | 2 | **1** | **4** |</w:t>
      </w:r>
    </w:p>
    <w:p>
      <w:pPr>
        <w:spacing w:after="0" w:before="0" w:line="259" w:lineRule="auto"/>
      </w:pPr>
      <w:r>
        <w:rPr>
          <w:rFonts w:ascii="Calibri" w:hAnsi="宋体" w:eastAsia="宋体"/>
          <w:b w:val="0"/>
          <w:sz w:val="21"/>
        </w:rPr>
        <w:t>| | 比分 | 1-0 | **1-1** | **0-2** |</w:t>
      </w:r>
    </w:p>
    <w:p>
      <w:pPr>
        <w:spacing w:after="0" w:before="0" w:line="259" w:lineRule="auto"/>
      </w:pPr>
      <w:r>
        <w:rPr>
          <w:rFonts w:ascii="Calibri" w:hAnsi="宋体" w:eastAsia="宋体"/>
          <w:b w:val="0"/>
          <w:sz w:val="21"/>
        </w:rPr>
        <w:t>| | 半全场 | 平/胜 | **平/平** | **负/负**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一场一句话：</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**001**：罗马赢不了两个。次选平 / 让平 / 0-1；别买费内必赢，更别买 0-2。</w:t>
      </w:r>
    </w:p>
    <w:p>
      <w:pPr>
        <w:spacing w:after="0" w:before="0" w:line="259" w:lineRule="auto"/>
      </w:pPr>
      <w:r>
        <w:rPr>
          <w:rFonts w:ascii="Calibri" w:hAnsi="宋体" w:eastAsia="宋体"/>
          <w:b w:val="0"/>
          <w:sz w:val="21"/>
        </w:rPr>
        <w:t>- **002**：科莫该赢。次选平、让胜、2-0；别买莱比锡赢，别锁恰好净胜 1。</w:t>
      </w:r>
    </w:p>
    <w:p>
      <w:pPr>
        <w:spacing w:after="0" w:before="0" w:line="259" w:lineRule="auto"/>
      </w:pPr>
      <w:r>
        <w:rPr>
          <w:rFonts w:ascii="Calibri" w:hAnsi="宋体" w:eastAsia="宋体"/>
          <w:b w:val="0"/>
          <w:sz w:val="21"/>
        </w:rPr>
        <w:t>- **003**：拜仁赢，屠杀盘是陷阱。次选让平、2-1、进球 3；最不该买让胜和 4-0。</w:t>
      </w:r>
    </w:p>
    <w:p>
      <w:pPr>
        <w:spacing w:after="0" w:before="0" w:line="259" w:lineRule="auto"/>
      </w:pPr>
      <w:r>
        <w:rPr>
          <w:rFonts w:ascii="Calibri" w:hAnsi="宋体" w:eastAsia="宋体"/>
          <w:b w:val="0"/>
          <w:sz w:val="21"/>
        </w:rPr>
        <w:t>- **004**：朗斯不赢，不是斯拉维亚必赢。次选平、1-0；最不该买客胜和 0-2。</w:t>
      </w:r>
    </w:p>
    <w:p>
      <w:pPr>
        <w:spacing w:after="0" w:before="0" w:line="259" w:lineRule="auto"/>
      </w:pPr>
      <w:r>
        <w:rPr>
          <w:rFonts w:ascii="Calibri" w:hAnsi="宋体" w:eastAsia="宋体"/>
          <w:b w:val="0"/>
          <w:sz w:val="21"/>
        </w:rPr>
        <w:t>- **005**：曼联赢，不轻松。次选让负、2-1；别买恰好净胜 2，别买沙巴 0-1。</w:t>
      </w:r>
    </w:p>
    <w:p>
      <w:pPr>
        <w:spacing w:after="0" w:before="0" w:line="259" w:lineRule="auto"/>
      </w:pPr>
      <w:r>
        <w:rPr>
          <w:rFonts w:ascii="Calibri" w:hAnsi="宋体" w:eastAsia="宋体"/>
          <w:b w:val="0"/>
          <w:sz w:val="21"/>
        </w:rPr>
        <w:t>- **006**：交手就是平或输 1。次选平、1-1、让平；最不该买阿马多拉胜和布拉加 0-3。</w:t>
      </w:r>
    </w:p>
    <w:p>
      <w:pPr>
        <w:spacing w:after="0" w:before="0" w:line="259" w:lineRule="auto"/>
      </w:pPr>
      <w:r>
        <w:rPr>
          <w:rFonts w:ascii="Calibri" w:hAnsi="宋体" w:eastAsia="宋体"/>
          <w:b w:val="0"/>
          <w:sz w:val="21"/>
        </w:rPr>
        <w:t>- **007**：海拔首回合小胜或平。次选平、让平、1-1；最不该买弗拉门戈赢和德尔瓦耶净胜 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首选满了就停。要补只用次选，不要拿最不该去对冲。全周四最不该出现在票上的五格：**003 让胜、001 让负、004 客胜、007 让胜、006 主胜**。</w:t>
      </w:r>
    </w:p>
    <w:p>
      <w:hyperlink w:anchor="toc">
        <w:r>
          <w:rPr>
            <w:color w:val="0563C1"/>
            <w:u w:val="single"/>
            <w:rFonts w:eastAsia="宋体"/>
            <w:sz w:val="21"/>
          </w:rPr>
          <w:t xml:space="preserve">回到目录</w:t>
        </w:r>
      </w:hyperlink>
    </w:p>
    <w:p/>
    <w:p>
      <w:bookmarkStart w:id="24" w:name="q21"/>
      <w:pPr>
        <w:spacing w:after="120" w:before="0" w:line="276" w:lineRule="auto"/>
      </w:pPr>
      <w:r>
        <w:rPr>
          <w:rFonts w:ascii="Calibri" w:hAnsi="宋体" w:eastAsia="宋体"/>
          <w:b/>
          <w:sz w:val="26"/>
        </w:rPr>
        <w:t>问21　好 现在给我分析今天最应该买的3场比赛  最应该买哪个玩法</w:t>
      </w:r>
      <w:bookmarkEnd w:id="24"/>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好 现在给我分析今天最应该买的3场比赛  最应该买哪个玩法</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按命中优先，从七场里抽出最该买的三场，并锁定各场玩法。先核对手头的概率和官方盘。</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今天七场里，最该买的只有这三场。玩法都锁在**胜平负 / 让球**，不买比分、半全场、进球数。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序 | 场次 | 玩法 | 买 | 现价 | 约命中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**1** | **004 斯拉维亚 vs 朗斯 +1** | **让球** | **让胜** | 1.43 | **67–68%** |</w:t>
      </w:r>
    </w:p>
    <w:p>
      <w:pPr>
        <w:spacing w:after="0" w:before="0" w:line="259" w:lineRule="auto"/>
      </w:pPr>
      <w:r>
        <w:rPr>
          <w:rFonts w:ascii="Calibri" w:hAnsi="宋体" w:eastAsia="宋体"/>
          <w:b w:val="0"/>
          <w:sz w:val="21"/>
        </w:rPr>
        <w:t>| **2** | **001 费内 vs 罗马 +1** | **让球** | **让胜** | 1.69 | **~60%** |</w:t>
      </w:r>
    </w:p>
    <w:p>
      <w:pPr>
        <w:spacing w:after="0" w:before="0" w:line="259" w:lineRule="auto"/>
      </w:pPr>
      <w:r>
        <w:rPr>
          <w:rFonts w:ascii="Calibri" w:hAnsi="宋体" w:eastAsia="宋体"/>
          <w:b w:val="0"/>
          <w:sz w:val="21"/>
        </w:rPr>
        <w:t>| **3** | **002 科莫 vs 莱比锡 -1** | **胜平负** | **主胜** | 1.62 | **~55%**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**004 只买让胜。** 朗斯客场很难赢（后防拼凑、奥尔塔不上、欧冠客场本世纪 0 胜）。主胜只有约 38%，让胜把平和小胜合成一注，今天第一稳。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**001 只买让胜。** 罗马客胜 1.89 是短赔，费内主场不会被掀翻。让胜 = 不败，1-1 也在里面。不要买客胜，也不要单买平。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**002 只买主胜。** 这场就是「科莫赢」，不是「赢几个」。让胜要净胜 2 球，命中会掉到约 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三串一大约 **1.43 × 1.69 × 1.62 ≈ 3.91**。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003 让负是第四，006 让胜约 50%，007 / 005 只有约 38%，都不要进这三注。</w:t>
      </w:r>
    </w:p>
    <w:p>
      <w:hyperlink w:anchor="toc">
        <w:r>
          <w:rPr>
            <w:color w:val="0563C1"/>
            <w:u w:val="single"/>
            <w:rFonts w:eastAsia="宋体"/>
            <w:sz w:val="21"/>
          </w:rPr>
          <w:t xml:space="preserve">回到目录</w:t>
        </w:r>
      </w:hyperlink>
    </w:p>
    <w:p/>
    <w:p>
      <w:bookmarkStart w:id="25" w:name="q22"/>
      <w:pPr>
        <w:spacing w:after="120" w:before="0" w:line="276" w:lineRule="auto"/>
      </w:pPr>
      <w:r>
        <w:rPr>
          <w:rFonts w:ascii="Calibri" w:hAnsi="宋体" w:eastAsia="宋体"/>
          <w:b/>
          <w:sz w:val="26"/>
        </w:rPr>
        <w:t>问22　但是这三场赔率太低了</w:t>
      </w:r>
      <w:bookmarkEnd w:id="25"/>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但是这三场赔率太低了</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1.43 / 1.69 / 1.62 是命中换来的短赔。按「赔率要能看、命中还过得去」重排三场，并写进推荐。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那三场短，是因为买的是「不败 / 必赢」。赔率要能看，就别再买 2.00 以下的格子。今天改成这三场：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序 | 场次 | 玩法 | 买 | 现价 | 约命中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**1** | **003 拜仁 vs 博德 -3** | **让球** | **让负** | **2.11** | **48–59%** |</w:t>
      </w:r>
    </w:p>
    <w:p>
      <w:pPr>
        <w:spacing w:after="0" w:before="0" w:line="259" w:lineRule="auto"/>
      </w:pPr>
      <w:r>
        <w:rPr>
          <w:rFonts w:ascii="Calibri" w:hAnsi="宋体" w:eastAsia="宋体"/>
          <w:b w:val="0"/>
          <w:sz w:val="21"/>
        </w:rPr>
        <w:t>| **2** | **006 阿马多拉 vs 布拉加 +1** | **让球** | **让胜** | **2.25** | **~50%** |</w:t>
      </w:r>
    </w:p>
    <w:p>
      <w:pPr>
        <w:spacing w:after="0" w:before="0" w:line="259" w:lineRule="auto"/>
      </w:pPr>
      <w:r>
        <w:rPr>
          <w:rFonts w:ascii="Calibri" w:hAnsi="宋体" w:eastAsia="宋体"/>
          <w:b w:val="0"/>
          <w:sz w:val="21"/>
        </w:rPr>
        <w:t>| **3** | **007 德尔瓦耶 vs 弗拉门戈 -1** | **胜平负** | **主胜** | **2.59** | **~38%**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三串一大约 **2.11 × 2.25 × 2.59 ≈ 12.3**。</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**003 让负**：拜仁会赢，赢不了 4 个。2.00 以上里命中最高的一格。别买让胜 2.20。  </w:t>
      </w:r>
    </w:p>
    <w:p>
      <w:pPr>
        <w:spacing w:after="0" w:before="0" w:line="259" w:lineRule="auto"/>
      </w:pPr>
      <w:r>
        <w:rPr>
          <w:rFonts w:ascii="Calibri" w:hAnsi="宋体" w:eastAsia="宋体"/>
          <w:b w:val="0"/>
          <w:sz w:val="21"/>
        </w:rPr>
        <w:t xml:space="preserve">**006 让胜**：客胜 1.48 和它命中差不多，赔率高一档。交手就是不败。  </w:t>
      </w:r>
    </w:p>
    <w:p>
      <w:pPr>
        <w:spacing w:after="0" w:before="0" w:line="259" w:lineRule="auto"/>
      </w:pPr>
      <w:r>
        <w:rPr>
          <w:rFonts w:ascii="Calibri" w:hAnsi="宋体" w:eastAsia="宋体"/>
          <w:b w:val="0"/>
          <w:sz w:val="21"/>
        </w:rPr>
        <w:t>**007 主胜**：基多首回合，弗拉门戈在那儿没赢过。别买让负 1.34。</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还想再高：第三脚换成 **005 让负 3.58**（约 38%），串大约 **17.0**。曼联比 007 更晃。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若仍只买原来的 004 / 001 / 002，只能把格子换高，命中会掉到约 30%：004 **平** 3.28、001 **平** 3.45、002 **让胜** 2.79，串大约 **31.6**。那是冲高，不是最该买。</w:t>
      </w:r>
    </w:p>
    <w:p>
      <w:hyperlink w:anchor="toc">
        <w:r>
          <w:rPr>
            <w:color w:val="0563C1"/>
            <w:u w:val="single"/>
            <w:rFonts w:eastAsia="宋体"/>
            <w:sz w:val="21"/>
          </w:rPr>
          <w:t xml:space="preserve">回到目录</w:t>
        </w:r>
      </w:hyperlink>
    </w:p>
    <w:p/>
    <w:p>
      <w:bookmarkStart w:id="26" w:name="q23"/>
      <w:pPr>
        <w:spacing w:after="120" w:before="0" w:line="276" w:lineRule="auto"/>
      </w:pPr>
      <w:r>
        <w:rPr>
          <w:rFonts w:ascii="Calibri" w:hAnsi="宋体" w:eastAsia="宋体"/>
          <w:b/>
          <w:sz w:val="26"/>
        </w:rPr>
        <w:t>问23　可以购买的赔率在3.5以上的三场比赛应该选择哪一个</w:t>
      </w:r>
      <w:bookmarkEnd w:id="26"/>
    </w:p>
    <w:p>
      <w:pPr>
        <w:spacing w:after="40" w:before="0" w:line="276" w:lineRule="auto"/>
      </w:pPr>
      <w:r>
        <w:rPr>
          <w:rFonts w:ascii="Calibri" w:hAnsi="宋体" w:eastAsia="宋体"/>
          <w:b/>
          <w:sz w:val="22"/>
        </w:rPr>
        <w:t>【问题】</w:t>
      </w:r>
    </w:p>
    <w:p>
      <w:pPr>
        <w:spacing w:after="0" w:before="0" w:line="259" w:lineRule="auto"/>
      </w:pPr>
      <w:r>
        <w:rPr>
          <w:rFonts w:ascii="Calibri" w:hAnsi="宋体" w:eastAsia="宋体"/>
          <w:b w:val="0"/>
          <w:sz w:val="21"/>
        </w:rPr>
        <w:t>可以购买的赔率在3.5以上的三场比赛应该选择哪一个</w:t>
      </w:r>
    </w:p>
    <w:p>
      <w:pPr>
        <w:spacing w:after="40" w:before="0" w:line="276" w:lineRule="auto"/>
      </w:pPr>
      <w:r>
        <w:rPr>
          <w:rFonts w:ascii="Calibri" w:hAnsi="宋体" w:eastAsia="宋体"/>
          <w:b/>
          <w:sz w:val="22"/>
        </w:rPr>
        <w:t>【当时回答原文】</w:t>
      </w:r>
    </w:p>
    <w:p>
      <w:pPr>
        <w:spacing w:after="0" w:before="0" w:line="259" w:lineRule="auto"/>
      </w:pPr>
      <w:r>
        <w:rPr>
          <w:rFonts w:ascii="Calibri" w:hAnsi="宋体" w:eastAsia="宋体"/>
          <w:b w:val="0"/>
          <w:sz w:val="21"/>
        </w:rPr>
        <w:t>赔率必须 3.5 以上，从七场里只留命中还过得去的格子，排出三场。</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3.5 这条线把真正稳的让胜、主胜全滤掉了。过线的格子里，按命中只该买这三场、各一格：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序 | 场次 | 玩法 | 买 | 现价 | 约命中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**1** | **005 曼联 vs 沙巴 -2** | **让球** | **让负** | **3.58** | **~38%** |</w:t>
      </w:r>
    </w:p>
    <w:p>
      <w:pPr>
        <w:spacing w:after="0" w:before="0" w:line="259" w:lineRule="auto"/>
      </w:pPr>
      <w:r>
        <w:rPr>
          <w:rFonts w:ascii="Calibri" w:hAnsi="宋体" w:eastAsia="宋体"/>
          <w:b w:val="0"/>
          <w:sz w:val="21"/>
        </w:rPr>
        <w:t>| **2** | **006 阿马多拉 vs 布拉加 +1** | **胜平负** | **平** | **3.80** | **~27%** |</w:t>
      </w:r>
    </w:p>
    <w:p>
      <w:pPr>
        <w:spacing w:after="0" w:before="0" w:line="259" w:lineRule="auto"/>
      </w:pPr>
      <w:r>
        <w:rPr>
          <w:rFonts w:ascii="Calibri" w:hAnsi="宋体" w:eastAsia="宋体"/>
          <w:b w:val="0"/>
          <w:sz w:val="21"/>
        </w:rPr>
        <w:t>| **3** | **007 德尔瓦耶 vs 弗拉门戈 -1** | **让球** | **让平** | **4.08** | **~27%**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三串一大约 **3.58 × 3.80 × 4.08 ≈ 55.5**。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xml:space="preserve">**005 让负**：曼联赢不轻松，2-1、1-0、1-1 都进。过 3.5 里命中最高。别买让平 4.60（要恰好净胜 2）。  </w:t>
      </w:r>
    </w:p>
    <w:p>
      <w:pPr>
        <w:spacing w:after="0" w:before="0" w:line="259" w:lineRule="auto"/>
      </w:pPr>
      <w:r>
        <w:rPr>
          <w:rFonts w:ascii="Calibri" w:hAnsi="宋体" w:eastAsia="宋体"/>
          <w:b w:val="0"/>
          <w:sz w:val="21"/>
        </w:rPr>
        <w:t xml:space="preserve">**006 平**：交手就是平。过线的主胜 5.25 是 0/7，不要碰。  </w:t>
      </w:r>
    </w:p>
    <w:p>
      <w:pPr>
        <w:spacing w:after="0" w:before="0" w:line="259" w:lineRule="auto"/>
      </w:pPr>
      <w:r>
        <w:rPr>
          <w:rFonts w:ascii="Calibri" w:hAnsi="宋体" w:eastAsia="宋体"/>
          <w:b w:val="0"/>
          <w:sz w:val="21"/>
        </w:rPr>
        <w:t>**007 让平**：1-0 / 2-1，海拔首回合最典型。别买让胜 6.30。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比分、半全场、进球数赔率都过 3.5，命中只有十几个点，不当这三注。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第四、要换第三脚才用：**001 让平 3.65**（罗马净胜 1 球，约 26%）。不要用它换掉 005。</w:t>
      </w:r>
    </w:p>
    <w:p>
      <w:hyperlink w:anchor="toc">
        <w:r>
          <w:rPr>
            <w:color w:val="0563C1"/>
            <w:u w:val="single"/>
            <w:rFonts w:eastAsia="宋体"/>
            <w:sz w:val="21"/>
          </w:rPr>
          <w:t xml:space="preserve">回到目录</w:t>
        </w:r>
      </w:hyperlink>
    </w:p>
    <w:p/>
    <w:p>
      <w:bookmarkStart w:id="27" w:name="matches"/>
      <w:pPr>
        <w:spacing w:after="200" w:before="0" w:line="276" w:lineRule="auto"/>
      </w:pPr>
      <w:r>
        <w:rPr>
          <w:rFonts w:ascii="Calibri" w:hAnsi="宋体" w:eastAsia="宋体"/>
          <w:b/>
          <w:sz w:val="32"/>
        </w:rPr>
        <w:t>二、各场次</w:t>
      </w:r>
      <w:bookmarkEnd w:id="27"/>
    </w:p>
    <w:p>
      <w:bookmarkStart w:id="28" w:name="m001"/>
      <w:pPr>
        <w:spacing w:after="160" w:before="0" w:line="276" w:lineRule="auto"/>
      </w:pPr>
      <w:r>
        <w:rPr>
          <w:rFonts w:ascii="Calibri" w:hAnsi="宋体" w:eastAsia="宋体"/>
          <w:b/>
          <w:sz w:val="28"/>
        </w:rPr>
        <w:t>周四001　费内巴切 vs 罗马</w:t>
      </w:r>
      <w:bookmarkEnd w:id="28"/>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29" w:name="m001_score"/>
            <w:r/>
            <w:r>
              <w:rPr>
                <w:rFonts w:ascii="Calibri" w:hAnsi="宋体" w:eastAsia="宋体"/>
                <w:b/>
                <w:sz w:val="18"/>
              </w:rPr>
              <w:t>推荐比分</w:t>
            </w:r>
            <w:bookmarkEnd w:id="29"/>
          </w:p>
          <w:p>
            <w:r>
              <w:rPr>
                <w:rFonts w:ascii="Calibri" w:hAnsi="宋体" w:eastAsia="宋体"/>
                <w:b w:val="0"/>
                <w:sz w:val="21"/>
              </w:rPr>
              <w:t>1-1</w:t>
            </w:r>
          </w:p>
        </w:tc>
        <w:tc>
          <w:tcPr>
            <w:tcW w:type="dxa" w:w="3400"/>
            <w:shd w:fill="D9EAD3" w:val="clear"/>
          </w:tcPr>
          <w:p>
            <w:bookmarkStart w:id="30" w:name="m001_bet"/>
            <w:r/>
            <w:r>
              <w:rPr>
                <w:rFonts w:ascii="Calibri" w:hAnsi="宋体" w:eastAsia="宋体"/>
                <w:b/>
                <w:sz w:val="18"/>
              </w:rPr>
              <w:t>推荐买法</w:t>
            </w:r>
            <w:bookmarkEnd w:id="30"/>
          </w:p>
          <w:p>
            <w:r>
              <w:rPr>
                <w:rFonts w:ascii="Calibri" w:hAnsi="宋体" w:eastAsia="宋体"/>
                <w:b w:val="0"/>
                <w:sz w:val="21"/>
              </w:rPr>
              <w:t>求稳：让胜 @1.62（费内巴切 +1，即费内不败）</w:t>
            </w:r>
          </w:p>
        </w:tc>
        <w:tc>
          <w:tcPr>
            <w:tcW w:type="dxa" w:w="3400"/>
            <w:shd w:fill="FCE5CD" w:val="clear"/>
          </w:tcPr>
          <w:p>
            <w:bookmarkStart w:id="31" w:name="m001_high"/>
            <w:r/>
            <w:r>
              <w:rPr>
                <w:rFonts w:ascii="Calibri" w:hAnsi="宋体" w:eastAsia="宋体"/>
                <w:b/>
                <w:sz w:val="18"/>
              </w:rPr>
              <w:t>推荐冲高买法</w:t>
            </w:r>
            <w:bookmarkEnd w:id="31"/>
          </w:p>
          <w:p>
            <w:r>
              <w:rPr>
                <w:rFonts w:ascii="Calibri" w:hAnsi="宋体" w:eastAsia="宋体"/>
                <w:b w:val="0"/>
                <w:sz w:val="21"/>
              </w:rPr>
              <w:t>冲高：平 @3.35</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我先查一下今天（9月10日 周四）竞彩编号 001 是哪场比赛，再逐层做分析。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竞彩官方的“周四001”需要确认具体对阵，我直接去体彩官方接口拉一下今天的竞彩场次表。</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这批比赛（巴萨、利物浦等）是周三的场次，已经开完了。周四的竞彩单场是今晚到明天凌晨的比赛，我继续拉官方场次表。</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找到了：**周四001 是欧冠联赛阶段第1轮 费内巴切 vs 罗马**（北京时间9月11日凌晨，土耳其伊斯坦布尔）。竞彩开出胜平负 3.03/3.35/2.00，让球盘为费内巴切受让一球（让胜1.62 / 让平3.80 / 让负4.05）。现在我去挖两队的近况、伤停、盘口和实际战力。</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市场信息有分歧（亚盘平手、1X2 罗马受捧），我再核实两队具体战绩细节和最新阵容消息。</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市场数据出现关键分歧：欧洲主流机构把费内巴切开成小热门（皮纳克 2.47/3.42/2.84），而竞彩却把罗马压到 2.00。这个差异很值钱，我再核实一次竞彩的真实赔率和让球数。</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我再确认一下竞彩的让球数和最新赔率，同时看看罗马这边的出场安排。</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**周四001 = 欧冠联赛阶段第1轮 费内巴切 vs 罗马**（北京时间 9月11日 00:45，伊斯坦布尔卡德柯伊，西班牙主裁希尔·曼萨诺）。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我的推荐：**单场首选「平」@3.35**，比分首选 **1-1**。求稳就打让球盘的**「让胜」@1.62（费内巴切+1，即费内不败）**。**坚决回避客胜 @2.00 和让负 @4.05**——这两个正是你担心的那种"赔率好看/看着稳，其实定价虚高"的选项。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一、盘赔现状，以及一个必须说明的坑</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竞彩：胜平负 3.03 / 3.35 / 2.00；让球盘是**费内巴切受让一球（+1）**，让胜 1.62 / 让平 3.80 / 让负 4.05。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我特意去核对了欧洲主流机构，发现**网上流传的一批数据是过期的**：早前快照是"主 2.47 / 平 3.42 / 客 2.84、亚盘平手主队 1.79"，把费内开成小热门。**现在的真实盘口完全反过来**：皮纳克 3.45 / 3.58 / 2.15，亚盘全网停在**平手**、客队水位被压到 1.53–1.62。也就是说市场在费内人员利空确认后大幅移向罗马。如果你看到有人拿"费内是小热门"当论据，那是旧数据。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但亚盘这个形态本身信息量很大：**盘口停在平手不敢让半球，却把客队水位压到 1.55 附近**，意思是机构认为"罗马赢球概率高，但净胜两球以上概率不高"。这直接决定了让球盘上哪个选项贵、哪个选项便宜。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二、费内巴切的实际能力：比表面难看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利好是真的：欧战 6 战不败只丢 3 球（1-0/1-1 淘汰扎布热，2-0/0-1 淘汰格拉茨风暴，1-1 主场 + 2-1 客场淘汰里昂），卡德柯伊近 32 场欧战主场 20 胜 7 平 5 负，18 年后重回欧冠、又刚输了德比，战意和气氛顶格。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人员损失比大多数推介文里写的严重得多：**根杜齐停赛、阿森西奥伤缺已确认不进名单、瑟云聚伤、奥斯特沃尔德手术、梅尔特·哈坎停赛，而资格赛头号射手塔利斯卡已经转会阿尔贾兹拉**。塔利斯卡（射手）+ 阿森西奥（唯一稳定前场组织点）同时消失，前场创造力直接掉一档；中场只剩 35 岁的坎特搭尤克塞克，对上科内 + 克里斯坦特的跑动强度会吃亏。后防更是隐患：什克里尼亚尔转身慢，而联赛近 3 场费内每场都丢 2 球，主场 1-2 输给贝西克塔斯。卡尔塔尔的应对是把格林伍德推到 10 号位、准备"紧凑防守 + 反击"的方案，卢卡库预计替补待用面对旧主。</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三、罗马的实际能力：8 连胜里有水分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跨赛季 8 连胜、意甲 3 轮全胜进 10 丢 1，马伦 3 轮 5 球、迪巴拉 3 轮 4 助攻，夏窗花了约 1.5 亿欧做到每个位置双配置，除佩莱格里尼外全员可用——这些是硬实力，不能不认。</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但拆开看：4-0 佛罗伦萨、客场 4-0 莱切都不是硬仗，唯一的硬仗对亚特兰大**全场轰了 39 脚射门、围攻 80 多分钟，才靠 89 分钟角球头球和 90+3 分钟绝杀 2-1 拿下**，同时后防还有一次短暂失位被埃德松抓住。这说明罗马遇到低位密集防守时攻坚效率有明显问题，而费内今晚摆的正是这种阵。再加上**罗马 7 年没打欧冠**，韦斯利、马伦、莫拉、科内的欧冠经验极少，加斯佩里尼自己在发布会上就点了"要警惕这个舞台第一场的冲击力"；预计首发的莫利纳还是**他代表罗马的首场首发**，一个新右翼卫在魔鬼主场踢欧冠首战，是费内左路可以针对的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四、我的概率 vs 竞彩定价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竞彩去水后隐含：主胜 29.2% / 平 26.4% / 客胜 44.3%；费内不败 55.7% / 罗马净胜1球 23.3% / 罗马净胜2+ 21.9%。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我的判断 | 结论 |</w:t>
      </w:r>
    </w:p>
    <w:p>
      <w:pPr>
        <w:spacing w:after="0" w:before="0" w:line="259" w:lineRule="auto"/>
      </w:pPr>
      <w:r>
        <w:rPr>
          <w:rFonts w:ascii="Calibri" w:hAnsi="宋体" w:eastAsia="宋体"/>
          <w:b w:val="0"/>
          <w:sz w:val="21"/>
        </w:rPr>
        <w:t>| --- | --- | --- | --- | --- |</w:t>
      </w:r>
    </w:p>
    <w:p>
      <w:pPr>
        <w:spacing w:after="0" w:before="0" w:line="259" w:lineRule="auto"/>
      </w:pPr>
      <w:r>
        <w:rPr>
          <w:rFonts w:ascii="Calibri" w:hAnsi="宋体" w:eastAsia="宋体"/>
          <w:b w:val="0"/>
          <w:sz w:val="21"/>
        </w:rPr>
        <w:t>| 平 | 3.35 | 26.4% | 30% | 唯一正期望，赔率也够 |</w:t>
      </w:r>
    </w:p>
    <w:p>
      <w:pPr>
        <w:spacing w:after="0" w:before="0" w:line="259" w:lineRule="auto"/>
      </w:pPr>
      <w:r>
        <w:rPr>
          <w:rFonts w:ascii="Calibri" w:hAnsi="宋体" w:eastAsia="宋体"/>
          <w:b w:val="0"/>
          <w:sz w:val="21"/>
        </w:rPr>
        <w:t>| 让胜（费内不败） | 1.62 | 55.7% | 60% | 命中率最高，赔率偏低 |</w:t>
      </w:r>
    </w:p>
    <w:p>
      <w:pPr>
        <w:spacing w:after="0" w:before="0" w:line="259" w:lineRule="auto"/>
      </w:pPr>
      <w:r>
        <w:rPr>
          <w:rFonts w:ascii="Calibri" w:hAnsi="宋体" w:eastAsia="宋体"/>
          <w:b w:val="0"/>
          <w:sz w:val="21"/>
        </w:rPr>
        <w:t>| 让平（罗马净胜1球） | 3.80 | 23.3% | 26% | 接近打平，高赔备选 |</w:t>
      </w:r>
    </w:p>
    <w:p>
      <w:pPr>
        <w:spacing w:after="0" w:before="0" w:line="259" w:lineRule="auto"/>
      </w:pPr>
      <w:r>
        <w:rPr>
          <w:rFonts w:ascii="Calibri" w:hAnsi="宋体" w:eastAsia="宋体"/>
          <w:b w:val="0"/>
          <w:sz w:val="21"/>
        </w:rPr>
        <w:t>| 主胜 | 3.03 | 29.2% | 30% | 基本无优势 |</w:t>
      </w:r>
    </w:p>
    <w:p>
      <w:pPr>
        <w:spacing w:after="0" w:before="0" w:line="259" w:lineRule="auto"/>
      </w:pPr>
      <w:r>
        <w:rPr>
          <w:rFonts w:ascii="Calibri" w:hAnsi="宋体" w:eastAsia="宋体"/>
          <w:b w:val="0"/>
          <w:sz w:val="21"/>
        </w:rPr>
        <w:t>| 客胜 | 2.00 | 44.3% | 40% | 低赔陷阱 |</w:t>
      </w:r>
    </w:p>
    <w:p>
      <w:pPr>
        <w:spacing w:after="0" w:before="0" w:line="259" w:lineRule="auto"/>
      </w:pPr>
      <w:r>
        <w:rPr>
          <w:rFonts w:ascii="Calibri" w:hAnsi="宋体" w:eastAsia="宋体"/>
          <w:b w:val="0"/>
          <w:sz w:val="21"/>
        </w:rPr>
        <w:t>| 让负（罗马净胜2+） | 4.05 | 21.9% | 14% | 定价最贵，最该回避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按你的要求"先保证能中、再在赔率大的里选"，落点很清楚：**「平」@3.35** 是命中率（约30%）和赔率兼顾的那一个；**「让胜」@1.62** 是命中率最高的保底（把费内赢和平局一起覆盖，约60%）；如果想要更高赔率又不想太博，**「让平」@3.80（罗马净胜1球）** 和「平」互补，两注覆盖"平局 + 罗马1球小胜"约 56%，平均赔率约 3.5。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五、比分预测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 **1-1**；次选 1-2、0-1；冷门 2-1（费内）；小概率 0-0、2-2。总进球期望约 2.3–2.5，**方向偏小 2.5**，双方进球倾向"是"（约 55–58%）。逻辑是：马伦冲身后对什克里尼亚尔这一点罗马很可能打成，所以我不认为费内能零封；而罗马要赢，最可能的路径是 60 分钟后靠苏莱、卡斯特罗这类替补和个人能力打开，也就是**1 球小胜**，而不是净胜两球——这也是为什么让负 4.05 是全场最贵的选项。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**下单前提醒一句**：让球数临场会调。请在客户端确认"费内巴切 +1"是否仍成立；如果被改成平手让球，「让胜」的含义就变成"费内必须取胜"，价值完全不同。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完整分析我整理成文档提交到分支了（`周四001-费内巴切vs罗马-分析.md`），含盘口明细、双方预计首发和数据出处，方便你临场再核一遍。</w:t>
      </w:r>
    </w:p>
    <w:p>
      <w:hyperlink w:anchor="toc">
        <w:r>
          <w:rPr>
            <w:color w:val="0563C1"/>
            <w:u w:val="single"/>
            <w:rFonts w:eastAsia="宋体"/>
            <w:sz w:val="21"/>
          </w:rPr>
          <w:t xml:space="preserve">回到目录</w:t>
        </w:r>
      </w:hyperlink>
    </w:p>
    <w:p/>
    <w:p>
      <w:bookmarkStart w:id="32" w:name="m002"/>
      <w:pPr>
        <w:spacing w:after="160" w:before="0" w:line="276" w:lineRule="auto"/>
      </w:pPr>
      <w:r>
        <w:rPr>
          <w:rFonts w:ascii="Calibri" w:hAnsi="宋体" w:eastAsia="宋体"/>
          <w:b/>
          <w:sz w:val="28"/>
        </w:rPr>
        <w:t>周四002　科莫 vs 莱比锡</w:t>
      </w:r>
      <w:bookmarkEnd w:id="32"/>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33" w:name="m002_score"/>
            <w:r/>
            <w:r>
              <w:rPr>
                <w:rFonts w:ascii="Calibri" w:hAnsi="宋体" w:eastAsia="宋体"/>
                <w:b/>
                <w:sz w:val="18"/>
              </w:rPr>
              <w:t>推荐比分</w:t>
            </w:r>
            <w:bookmarkEnd w:id="33"/>
          </w:p>
          <w:p>
            <w:r>
              <w:rPr>
                <w:rFonts w:ascii="Calibri" w:hAnsi="宋体" w:eastAsia="宋体"/>
                <w:b w:val="0"/>
                <w:sz w:val="21"/>
              </w:rPr>
              <w:t>2-0、3-1</w:t>
            </w:r>
          </w:p>
        </w:tc>
        <w:tc>
          <w:tcPr>
            <w:tcW w:type="dxa" w:w="3400"/>
            <w:shd w:fill="D9EAD3" w:val="clear"/>
          </w:tcPr>
          <w:p>
            <w:bookmarkStart w:id="34" w:name="m002_bet"/>
            <w:r/>
            <w:r>
              <w:rPr>
                <w:rFonts w:ascii="Calibri" w:hAnsi="宋体" w:eastAsia="宋体"/>
                <w:b/>
                <w:sz w:val="18"/>
              </w:rPr>
              <w:t>推荐买法</w:t>
            </w:r>
            <w:bookmarkEnd w:id="34"/>
          </w:p>
          <w:p>
            <w:r>
              <w:rPr>
                <w:rFonts w:ascii="Calibri" w:hAnsi="宋体" w:eastAsia="宋体"/>
                <w:b w:val="0"/>
                <w:sz w:val="21"/>
              </w:rPr>
              <w:t>求稳：主胜 @1.70</w:t>
            </w:r>
          </w:p>
        </w:tc>
        <w:tc>
          <w:tcPr>
            <w:tcW w:type="dxa" w:w="3400"/>
            <w:shd w:fill="FCE5CD" w:val="clear"/>
          </w:tcPr>
          <w:p>
            <w:bookmarkStart w:id="35" w:name="m002_high"/>
            <w:r/>
            <w:r>
              <w:rPr>
                <w:rFonts w:ascii="Calibri" w:hAnsi="宋体" w:eastAsia="宋体"/>
                <w:b/>
                <w:sz w:val="18"/>
              </w:rPr>
              <w:t>推荐冲高买法</w:t>
            </w:r>
            <w:bookmarkEnd w:id="35"/>
          </w:p>
          <w:p>
            <w:r>
              <w:rPr>
                <w:rFonts w:ascii="Calibri" w:hAnsi="宋体" w:eastAsia="宋体"/>
                <w:b w:val="0"/>
                <w:sz w:val="21"/>
              </w:rPr>
              <w:t>冲高：让胜 @3.00（科莫 -1，净胜 2 球及以上）</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这场是 **周四002 欧冠 科莫 vs 莱比锡**，竞彩把科莫开成 1.70 的主队热门还让一球——正好是你说的那种要仔细验一验的盘。我先去查两队真实状况。</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莱比锡刚在不莱梅 1-3 输球，加上大批伤号——我再核实科莫前两轮对手、双方最新赔率和莱比锡的确切缺阵名单。</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莱比锡这边缺阵名单各家说法不一致（卢克巴在不莱梅是首发的），科莫的欧冠报名名单也有说法，我再确认一下临场消息。</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**周四002 = 欧冠联赛阶段第1轮 科莫 vs RB莱比锡**（北京时间 9月11日 03:00，科莫西尼加利亚球场，欧冠容量仅 10,875，票几分钟售罄）。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**首选：让球「让胜」（科莫 -1）@3.00**，即科莫净胜 2 球及以上；比分首选 **2-0、3-1**。只想求命中就打**主胜 @1.70**。**回避客胜 3.70 和平 3.70**——这两个才是本场定价最贵的选项。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我要特别说一句：这场竞彩 1.70 的短赔，我查完之后认为**不是虚高**。下面是验证过程。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一、盘赔与一个流传的过时数据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竞彩：胜平负 1.70 / 3.70 / 3.70；让球盘是**科莫 -1（让一球）**，让胜 3.00 / 让平 3.75 / 让负 1.89。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欧洲主流现在是科莫 1.75–1.91、平 3.80–4.15、客胜 3.70–4.30（皮纳克 1.80 / 4.08 / 4.24），**亚盘全网平手但主队水位压到 1.36–1.48**（皮纳克 1.37），等价于科莫 -0.5/-0.75，机构支持非常坚决。去水后：科莫 53.6% / 平 23.6% / 莱比锡 22.8%，竞彩基本同步（52.1% / 24% / 24%）。</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和上一场一样，网上还在传一批"科莫 2.13 / 平 3.60 / 莱比锡 3.31、亚盘平手主队 1.56"的数据——**那是早期快照**，市场后来大幅移向科莫，别拿它当"科莫被高估"的证据。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二、科莫的强是真的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含金量在于他们前三轮**全部是客场**（主场在改造）：客场 1-1 乌迪内斯（射门 20-15、角球 10-1 全面压制）、**客场 2-1 赢那不勒斯**、客场 4-1 大胜热那亚。3 场 7 分、进 7 失 3，意甲 8 轮不败（6 胜 2 平）登顶。夏窗签下基恩、罗伯特·桑切斯、里奇、查洛巴、扬·库托；尼科·帕斯意甲已 19 球、迪奥 12 球、巴图里纳近两场 2 球、杜维卡斯上赛季 14 球。**全队唯一伤号是长期伤缺的阿戴**，欧冠名单排除的卡凯雷、坎布瓦拉等都不是主力。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主场这块很关键：球场 90 天完成改造拿到 UEFA 四级认证，**草皮重铺、场地专门加宽**来配合法布雷加斯的控球体系，1 万人满场，俱乐部明确要做成"迷你博姆博内拉"。唯一要打折的是法布雷加斯赛前那句"欧冠是礼物，但意甲更重要"——首战他不会保留实力，但说明战略重心在联赛。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三、莱比锡的欧战成色比名气差很多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德甲首轮主场 3-0 门兴，**第二轮客场 1-3 输不莱梅**（14 次交锋首败，德国媒体用"耻辱"形容）。公平地说那场 xG 是 1.65-1.02 莱比锡占优，恩昆库两次被扑、努萨中横梁、还有个点球被 VAR 取消，比分有运气成分。但欧战数据是硬伤：**近 18 场欧战没有一场零封，近 10 场欧冠正赛只有 1 胜，2024-25 联赛阶段 1 胜 7 负排名第 32（垫底）**。近 6 场进 14 丢 12。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人员上，**鲍姆加特纳（上赛季 17 球，队内头号得分手）和赖茨（首轮进球）确定缺阵**；卢克巴、格鲁达刚回合练，德米凯利斯不保证首发，Bild 明确说格鲁达"踢不了 90 分钟"。后防预计埃斯特维搭欧尔班。也就是说，他们最缺的正是中前场创造力——不莱梅那场就是被紧凑防守憋住，只能靠远射和个人突破。威胁集中在努萨和恩昆库的单点能力上。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四、为什么选"净胜 2 球"而不是"主胜"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莱比锡边后卫巴库、劳姆压得很高，这正是迪奥、巴图里纳、帕斯打肋部和身后的空间来源；莱比锡后防换成埃斯特维搭欧尔班、连续高强度作战、还要在小场地被压。同时科莫三场联赛每场只失 1 球，而莱比锡少了两个半创造力球员，**我给科莫零封的概率约 35%**，比市场直觉要高。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用 λ(科莫)≈1.8–1.9、λ(莱比锡)≈1.1 的模型加上以上修正：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我的判断 | 结论 |</w:t>
      </w:r>
    </w:p>
    <w:p>
      <w:pPr>
        <w:spacing w:after="0" w:before="0" w:line="259" w:lineRule="auto"/>
      </w:pPr>
      <w:r>
        <w:rPr>
          <w:rFonts w:ascii="Calibri" w:hAnsi="宋体" w:eastAsia="宋体"/>
          <w:b w:val="0"/>
          <w:sz w:val="21"/>
        </w:rPr>
        <w:t>| --- | --- | --- | --- | --- |</w:t>
      </w:r>
    </w:p>
    <w:p>
      <w:pPr>
        <w:spacing w:after="0" w:before="0" w:line="259" w:lineRule="auto"/>
      </w:pPr>
      <w:r>
        <w:rPr>
          <w:rFonts w:ascii="Calibri" w:hAnsi="宋体" w:eastAsia="宋体"/>
          <w:b w:val="0"/>
          <w:sz w:val="21"/>
        </w:rPr>
        <w:t>| 让胜（科莫净胜2+） | 3.00 | 29.5% | 30% | 大赔率里命中率最高 |</w:t>
      </w:r>
    </w:p>
    <w:p>
      <w:pPr>
        <w:spacing w:after="0" w:before="0" w:line="259" w:lineRule="auto"/>
      </w:pPr>
      <w:r>
        <w:rPr>
          <w:rFonts w:ascii="Calibri" w:hAnsi="宋体" w:eastAsia="宋体"/>
          <w:b w:val="0"/>
          <w:sz w:val="21"/>
        </w:rPr>
        <w:t>| 主胜 | 1.70 | 52.1% | 54% | 命中率最高，回报太薄 |</w:t>
      </w:r>
    </w:p>
    <w:p>
      <w:pPr>
        <w:spacing w:after="0" w:before="0" w:line="259" w:lineRule="auto"/>
      </w:pPr>
      <w:r>
        <w:rPr>
          <w:rFonts w:ascii="Calibri" w:hAnsi="宋体" w:eastAsia="宋体"/>
          <w:b w:val="0"/>
          <w:sz w:val="21"/>
        </w:rPr>
        <w:t>| 让平（科莫净胜1球） | 3.75 | 23.6% | 24% | 让胜的天然互补 |</w:t>
      </w:r>
    </w:p>
    <w:p>
      <w:pPr>
        <w:spacing w:after="0" w:before="0" w:line="259" w:lineRule="auto"/>
      </w:pPr>
      <w:r>
        <w:rPr>
          <w:rFonts w:ascii="Calibri" w:hAnsi="宋体" w:eastAsia="宋体"/>
          <w:b w:val="0"/>
          <w:sz w:val="21"/>
        </w:rPr>
        <w:t>| 让负（莱比锡不败） | 1.89 | 46.9% | 46% | 无优势 |</w:t>
      </w:r>
    </w:p>
    <w:p>
      <w:pPr>
        <w:spacing w:after="0" w:before="0" w:line="259" w:lineRule="auto"/>
      </w:pPr>
      <w:r>
        <w:rPr>
          <w:rFonts w:ascii="Calibri" w:hAnsi="宋体" w:eastAsia="宋体"/>
          <w:b w:val="0"/>
          <w:sz w:val="21"/>
        </w:rPr>
        <w:t>| 平 | 3.70 | 24.0% | 23% | 公平赔率约 4.2，偏贵 |</w:t>
      </w:r>
    </w:p>
    <w:p>
      <w:pPr>
        <w:spacing w:after="0" w:before="0" w:line="259" w:lineRule="auto"/>
      </w:pPr>
      <w:r>
        <w:rPr>
          <w:rFonts w:ascii="Calibri" w:hAnsi="宋体" w:eastAsia="宋体"/>
          <w:b w:val="0"/>
          <w:sz w:val="21"/>
        </w:rPr>
        <w:t>| 客胜 | 3.70 | 24.0% | 22% | 公平赔率约 4.4，最贵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所以按你的"先保证能中、再在赔率大的里选"：**3.00 以上的选项里，让胜的命中概率最高（约30%），期望值和让平持平**，这就是首选。如果担心莱比锡靠努萨/恩昆库偷进一球变成 2-1，那么**「让平」@3.75 是让胜的天然互补**，两注覆盖"科莫赢球"的全部形态（约54%），平均赔率约 3.3。</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爆冷路径我也认：科莫欧战首秀紧张、前 20 分钟被偷一球然后莱比锡摆低位，比分 0-1 或 1-2。但客胜 3.70 的价格没给够补偿（公平约 4.4），所以不碰。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五、比分预测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 **2-0、3-1**；次选 2-1、1-0；风险比分 1-1；冷门 0-1、1-2。总进球期望约 2.9–3.0，**方向偏大 2.5**。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**两个临场提醒**：让球数可能调整，下单前确认仍是"科莫 -1"；另外前锋首发（基恩 or 杜维卡斯）要等临场公布，**基恩首发对"净胜 2 球"这个方向是加分项**，意媒目前倾向基恩上位。</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完整分析已提交（`周四002-科莫vs莱比锡-分析.md`），含盘口明细、双方预计首发、科莫欧冠报名名单和数据出处。</w:t>
      </w:r>
    </w:p>
    <w:p>
      <w:hyperlink w:anchor="toc">
        <w:r>
          <w:rPr>
            <w:color w:val="0563C1"/>
            <w:u w:val="single"/>
            <w:rFonts w:eastAsia="宋体"/>
            <w:sz w:val="21"/>
          </w:rPr>
          <w:t xml:space="preserve">回到目录</w:t>
        </w:r>
      </w:hyperlink>
    </w:p>
    <w:p/>
    <w:p>
      <w:bookmarkStart w:id="36" w:name="m003"/>
      <w:pPr>
        <w:spacing w:after="160" w:before="0" w:line="276" w:lineRule="auto"/>
      </w:pPr>
      <w:r>
        <w:rPr>
          <w:rFonts w:ascii="Calibri" w:hAnsi="宋体" w:eastAsia="宋体"/>
          <w:b/>
          <w:sz w:val="28"/>
        </w:rPr>
        <w:t>周四003　拜仁慕尼黑 vs 博德闪耀</w:t>
      </w:r>
      <w:bookmarkEnd w:id="36"/>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37" w:name="m003_score"/>
            <w:r/>
            <w:r>
              <w:rPr>
                <w:rFonts w:ascii="Calibri" w:hAnsi="宋体" w:eastAsia="宋体"/>
                <w:b/>
                <w:sz w:val="18"/>
              </w:rPr>
              <w:t>推荐比分</w:t>
            </w:r>
            <w:bookmarkEnd w:id="37"/>
          </w:p>
          <w:p>
            <w:r>
              <w:rPr>
                <w:rFonts w:ascii="Calibri" w:hAnsi="宋体" w:eastAsia="宋体"/>
                <w:b w:val="0"/>
                <w:sz w:val="21"/>
              </w:rPr>
              <w:t>3-1</w:t>
            </w:r>
          </w:p>
        </w:tc>
        <w:tc>
          <w:tcPr>
            <w:tcW w:type="dxa" w:w="3400"/>
            <w:shd w:fill="D9EAD3" w:val="clear"/>
          </w:tcPr>
          <w:p>
            <w:bookmarkStart w:id="38" w:name="m003_bet"/>
            <w:r/>
            <w:r>
              <w:rPr>
                <w:rFonts w:ascii="Calibri" w:hAnsi="宋体" w:eastAsia="宋体"/>
                <w:b/>
                <w:sz w:val="18"/>
              </w:rPr>
              <w:t>推荐买法</w:t>
            </w:r>
            <w:bookmarkEnd w:id="38"/>
          </w:p>
          <w:p>
            <w:r>
              <w:rPr>
                <w:rFonts w:ascii="Calibri" w:hAnsi="宋体" w:eastAsia="宋体"/>
                <w:b w:val="0"/>
                <w:sz w:val="21"/>
              </w:rPr>
              <w:t>让负 @2.05（拜仁 -3，净胜 2 球及以内）</w:t>
            </w:r>
          </w:p>
        </w:tc>
        <w:tc>
          <w:tcPr>
            <w:tcW w:type="dxa" w:w="3400"/>
            <w:shd w:fill="FCE5CD" w:val="clear"/>
          </w:tcPr>
          <w:p>
            <w:bookmarkStart w:id="39" w:name="m003_high"/>
            <w:r/>
            <w:r>
              <w:rPr>
                <w:rFonts w:ascii="Calibri" w:hAnsi="宋体" w:eastAsia="宋体"/>
                <w:b/>
                <w:sz w:val="18"/>
              </w:rPr>
              <w:t>推荐冲高买法</w:t>
            </w:r>
            <w:bookmarkEnd w:id="39"/>
          </w:p>
          <w:p>
            <w:r>
              <w:rPr>
                <w:rFonts w:ascii="Calibri" w:hAnsi="宋体" w:eastAsia="宋体"/>
                <w:b w:val="0"/>
                <w:sz w:val="21"/>
              </w:rPr>
              <w:t>冲高：让平 @5.00（恰好净胜 3）</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这场是 **周四003 欧冠 拜仁慕尼黑 vs 博德闪耀**。先把竞彩的让球数和双方真实状况查清楚。</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博德闪耀的欧冠履历很关键——他们上赛季客场 2-2 平多特蒙德、2-1 赢马竞、主场 3-1 赢曼城和国米。我去核实实时盘口。</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让球数在页面上没直接显示，我从赔率结构反推是拜仁 -3，但这个数字决定了整个推荐，我再去确认一次。</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Research is done. Writing up the 周四003 analysis now.</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周四003 拜仁慕尼黑 VS 博德/闪耀（欧冠第1轮，9/11 03:00，安联球场）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**首选：让负 @2.05**（拜仁 -3，即拜仁净胜 2 球及以内，含平局和输球）</w:t>
      </w:r>
    </w:p>
    <w:p>
      <w:pPr>
        <w:spacing w:after="0" w:before="0" w:line="259" w:lineRule="auto"/>
      </w:pPr>
      <w:r>
        <w:rPr>
          <w:rFonts w:ascii="Calibri" w:hAnsi="宋体" w:eastAsia="宋体"/>
          <w:b w:val="0"/>
          <w:sz w:val="21"/>
        </w:rPr>
        <w:t>**比分预测：3-1**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这场竞彩不开胜平负，只有让球盘。让负是全场唯一同时满足你两个条件的选项——**命中率最高**（我估 48–59%），而且**赔率超过 2.00**。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盘赔现状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让胜 | 让平 | 让负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竞彩（拜仁 **-3**） | 2.27 | 5.00 | **2.05**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含义：让胜＝拜仁净胜 4 球以上；让平＝恰好净胜 3 球；让负＝净胜 2 球及以内。</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Pinnacle 欧赔 1.08 / 13.61 / 19.63，去水后拜仁 88.2%。亚盘 -2.5 @1.68。总进球预期 4.3–4.5。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**提醒两点**：一，网上流传的那份亚盘阶梯是过期的，本文用的是实时抓的数字。二，okooo 对未开赛场次不显示让球数，**-3 是我从赔率结构反推的**——依据是周三那批显示让球数的场次里竞彩把让胜统一摆在 2.1–2.3（巴萨 -3 → 2.17、切尔西 -1 → 2.15），拜仁比巴萨那场还极端，给 -2 的话让胜只值 1.75–1.85，对不上 2.27；泊松反推 λ≈3.7/0.8 也复现了这组价格。中文资讯里也出现过"周四003让三球玩法"的说法。**下注前请在客户端确认一下**。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为什么让胜 2.27 是陷阱</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短赔来自"拜仁 vs 挪威球队"的刻板印象，但实际实力差没到屠杀级别：</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**博德从来没在客场被豪门打崩过。** 客场 2-2 多特、2-2 斯拉维亚、1-3 加拉塔萨雷、**2-1 赢马竞**、**2-1 赢国米**；主场 3-1 赢曼城、3-1 赢国米。客场对顶级球队被净胜 3 球以上的场次是**零**。这不是运气，是踢法决定的——他们高位对抗打反击，从不摆大巴，赢输都在 1–2 球之间。而且**最近 12 场欧战有 11 场进球 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**拜仁本赛季只零封过 1 次**，就是杯赛 0-0 战沙尔克那场——而那场凯恩和奥利塞被雪藏（就是为了这场），迪亚斯还打丢三个单刀。防线并不牢。只要博德进 1 球，拜仁就得进 5 个才够让胜。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**穆西亚拉不会首发。** 孔帕尼发布会说他还在"重建阶段"，神经性症状停赛后刚回，沙尔克只踢 33 分钟。格纳布里伤停四个半月刚归队，最多替补。布赫曼缺阵。</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**孔帕尼会早换人。** 他原话是"要做理性决定""希望赛季末所有人都还在"——领先后撤下凯恩/奥利塞是常规操作，净胜球通常卡在 2–3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另外挪超是夏季联赛，博德现在 20 场不败、8 连胜、18 轮 47 球，**正处在赛季体能和默契的最高点**，拜仁才刚开赛。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反向风险（说清楚）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拜仁刚 5-1 血洗斯图加特，主场最近 38 场欧冠小组赛 36 胜 2 平，连续 22 个欧冠首轮取胜。博德那边中卫贡德森缺阵、阿莱萨米存疑，中场两个节拍器埃夫延和里斯奈斯都不在，加拉塔萨雷客场后段也确实崩过（1-3）。所以 4-0、5-1 不是不可能——但那需要三件事同时发生，概率我给不到竞彩定价的 39%。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期望值对比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 | 2.27 | 39.0% | 25–33% | 0.56–0.76 ❌ |</w:t>
      </w:r>
    </w:p>
    <w:p>
      <w:pPr>
        <w:spacing w:after="0" w:before="0" w:line="259" w:lineRule="auto"/>
      </w:pPr>
      <w:r>
        <w:rPr>
          <w:rFonts w:ascii="Calibri" w:hAnsi="宋体" w:eastAsia="宋体"/>
          <w:b w:val="0"/>
          <w:sz w:val="21"/>
        </w:rPr>
        <w:t>| 让平 | 5.00 | 17.7% | 16–18% | 0.82–0.94 |</w:t>
      </w:r>
    </w:p>
    <w:p>
      <w:pPr>
        <w:spacing w:after="0" w:before="0" w:line="259" w:lineRule="auto"/>
      </w:pPr>
      <w:r>
        <w:rPr>
          <w:rFonts w:ascii="Calibri" w:hAnsi="宋体" w:eastAsia="宋体"/>
          <w:b w:val="0"/>
          <w:sz w:val="21"/>
        </w:rPr>
        <w:t>| **让负** | **2.05** | 43.2% | **48–59%** | **0.99–1.21**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**对冲（小注）**：让平 5.00，防拜仁真打出 3-0、4-1。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3-1（也是 Sports Mole、Goal 的预测），次选 2-1、2-0、4-2、3-2，爆冷看 1-1、2-2。大小球偏大，大 2.5 合理。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**如果客户端显示是 -2 而不是 -3，结论反转**：改买让胜 2.27（拜仁净胜 3 球以上，那个概率我估 42–50%，反而成了价值项）。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`周四003-拜仁慕尼黑vs博德闪耀-分析.md`，提交并推送到 `main`。</w:t>
      </w:r>
    </w:p>
    <w:p>
      <w:hyperlink w:anchor="toc">
        <w:r>
          <w:rPr>
            <w:color w:val="0563C1"/>
            <w:u w:val="single"/>
            <w:rFonts w:eastAsia="宋体"/>
            <w:sz w:val="21"/>
          </w:rPr>
          <w:t xml:space="preserve">回到目录</w:t>
        </w:r>
      </w:hyperlink>
    </w:p>
    <w:p/>
    <w:p>
      <w:bookmarkStart w:id="40" w:name="m004"/>
      <w:pPr>
        <w:spacing w:after="160" w:before="0" w:line="276" w:lineRule="auto"/>
      </w:pPr>
      <w:r>
        <w:rPr>
          <w:rFonts w:ascii="Calibri" w:hAnsi="宋体" w:eastAsia="宋体"/>
          <w:b/>
          <w:sz w:val="28"/>
        </w:rPr>
        <w:t>周四004　布拉格斯拉维亚 vs 朗斯</w:t>
      </w:r>
      <w:bookmarkEnd w:id="40"/>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41" w:name="m004_score"/>
            <w:r/>
            <w:r>
              <w:rPr>
                <w:rFonts w:ascii="Calibri" w:hAnsi="宋体" w:eastAsia="宋体"/>
                <w:b/>
                <w:sz w:val="18"/>
              </w:rPr>
              <w:t>推荐比分</w:t>
            </w:r>
            <w:bookmarkEnd w:id="41"/>
          </w:p>
          <w:p>
            <w:r>
              <w:rPr>
                <w:rFonts w:ascii="Calibri" w:hAnsi="宋体" w:eastAsia="宋体"/>
                <w:b w:val="0"/>
                <w:sz w:val="21"/>
              </w:rPr>
              <w:t>1-1</w:t>
            </w:r>
          </w:p>
        </w:tc>
        <w:tc>
          <w:tcPr>
            <w:tcW w:type="dxa" w:w="3400"/>
            <w:shd w:fill="D9EAD3" w:val="clear"/>
          </w:tcPr>
          <w:p>
            <w:bookmarkStart w:id="42" w:name="m004_bet"/>
            <w:r/>
            <w:r>
              <w:rPr>
                <w:rFonts w:ascii="Calibri" w:hAnsi="宋体" w:eastAsia="宋体"/>
                <w:b/>
                <w:sz w:val="18"/>
              </w:rPr>
              <w:t>推荐买法</w:t>
            </w:r>
            <w:bookmarkEnd w:id="42"/>
          </w:p>
          <w:p>
            <w:r>
              <w:rPr>
                <w:rFonts w:ascii="Calibri" w:hAnsi="宋体" w:eastAsia="宋体"/>
                <w:b w:val="0"/>
                <w:sz w:val="21"/>
              </w:rPr>
              <w:t>让胜 @1.43（斯拉维亚 +1，即不败）</w:t>
            </w:r>
          </w:p>
        </w:tc>
        <w:tc>
          <w:tcPr>
            <w:tcW w:type="dxa" w:w="3400"/>
            <w:shd w:fill="FCE5CD" w:val="clear"/>
          </w:tcPr>
          <w:p>
            <w:bookmarkStart w:id="43" w:name="m004_high"/>
            <w:r/>
            <w:r>
              <w:rPr>
                <w:rFonts w:ascii="Calibri" w:hAnsi="宋体" w:eastAsia="宋体"/>
                <w:b/>
                <w:sz w:val="18"/>
              </w:rPr>
              <w:t>推荐冲高买法</w:t>
            </w:r>
            <w:bookmarkEnd w:id="43"/>
          </w:p>
          <w:p>
            <w:r>
              <w:rPr>
                <w:rFonts w:ascii="Calibri" w:hAnsi="宋体" w:eastAsia="宋体"/>
                <w:b w:val="0"/>
                <w:sz w:val="21"/>
              </w:rPr>
              <w:t>冲高：平局 @3.28</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I'll identify 周四004 first, then work through the same analysis process.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周四004 是 **布拉格斯拉维亚 vs 朗斯**（欧冠联赛阶段第1轮）。竞彩 胜平负 2.48/3.28/2.38，让球盘 1.43/4.20/5.20。先去核实实时欧赔和让球数。</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Kick-off is 03:00 Beijing (9/11) at Fortuna Arena. Now getting live European odds and deeper form data.</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Two conflicting odds sets in the search caches — need the live page.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Live Pinnacle is **2.72 / 3.52 / 2.63** with a level-ball Asian handicap — the search caches were showing two different stale sets. Now digging into both teams' actual form.</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Strong signal already: Lens are Ligue 1 runners-up but have lost two straight and their entire back line is injured. Let me get the rest.</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Confirmed handicap math: 让胜 1.43 exactly matches 主胜+平 in the same book, so it's **斯拉维亚 +1**. Now checking Lens's European away record and the goals line.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Lens have never won an away game in the Champions League group/league phase. Let me confirm that and get the final team news.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Now I have everything. Writing up the analysis.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周四004 布拉格斯拉维亚 VS 朗斯（欧冠第1轮，9/11 03:00，伊甸园球场）</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**首选：让胜 @1.43**（斯拉维亚 +1，即斯拉维亚**不败**）</w:t>
      </w:r>
    </w:p>
    <w:p>
      <w:pPr>
        <w:spacing w:after="0" w:before="0" w:line="259" w:lineRule="auto"/>
      </w:pPr>
      <w:r>
        <w:rPr>
          <w:rFonts w:ascii="Calibri" w:hAnsi="宋体" w:eastAsia="宋体"/>
          <w:b w:val="0"/>
          <w:sz w:val="21"/>
        </w:rPr>
        <w:t>**搏赔率：平局 @3.28**</w:t>
      </w:r>
    </w:p>
    <w:p>
      <w:pPr>
        <w:spacing w:after="0" w:before="0" w:line="259" w:lineRule="auto"/>
      </w:pPr>
      <w:r>
        <w:rPr>
          <w:rFonts w:ascii="Calibri" w:hAnsi="宋体" w:eastAsia="宋体"/>
          <w:b w:val="0"/>
          <w:sz w:val="21"/>
        </w:rPr>
        <w:t>**比分预测：1-1**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这场很难得——**命中率最高和期望值最高是同一个选项**。让胜我估 67–68%，竞彩只按 61.9% 定价，是全场唯一有真实边际的位置。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盘赔现状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玩法 | 主 | 平 | 客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胜平负 | 2.48 | 3.28 | 2.38 |</w:t>
      </w:r>
    </w:p>
    <w:p>
      <w:pPr>
        <w:spacing w:after="0" w:before="0" w:line="259" w:lineRule="auto"/>
      </w:pPr>
      <w:r>
        <w:rPr>
          <w:rFonts w:ascii="Calibri" w:hAnsi="宋体" w:eastAsia="宋体"/>
          <w:b w:val="0"/>
          <w:sz w:val="21"/>
        </w:rPr>
        <w:t>| 让球（斯拉维亚 **+1**） | 1.43 | 4.20 | 5.20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让球数这次不用猜：让胜 1.43 的原始隐含 0.699，主胜+平 = 0.708，两个玩法水位都是 12.8%–13.0%，只有 +1 能对上。所以让胜＝斯拉维亚赢或平，让平＝输1球，让负＝输2球以上。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**网上两套赔率都是过期的，而且方向相反**——缓存里同时有 Pinnacle「2.81/3.47/2.46」和某均价「2.52/3.42/2.70」。实时是 Pinnacle **2.72/3.52/2.63**，亚盘**平手**。</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而且**盘在动**：朗斯从 2.46 漂到 2.63，斯拉维亚从 2.81 收到 2.72。钱在往斯拉维亚走，竞彩客胜 2.38 是照更早的市场开的，现在偏短。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核心判断：不要押主胜，要押"朗斯不赢"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这场最容易犯的错，是看到"朗斯两连败被自家球迷嘘、后防全伤"就直接买主胜 2.48。**这个叙事要打折。**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特尔皮绍夫斯基（斯拉维亚主帅，要跟他们踢的人）赛前原话：**"虽然他们输了两场，但都只输一个球，而且创造了很多机会。"** 对洛里昂那场朗斯全场压着打，输在加尼乌一次传球失误。朗斯是上赛季法甲亚军 + 法国杯冠军，8月16日还在少打一人的情况下 1-0 赢了巴黎拿队史首个法国超级杯，队长托万 4 场 4 球（3 个是首开纪录）。身价是斯拉维亚的两倍。</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**但朗斯的欧冠客场无能是真的，而且样本有 28 年**：</w:t>
      </w:r>
    </w:p>
    <w:p>
      <w:pPr>
        <w:spacing w:after="0" w:before="0" w:line="259" w:lineRule="auto"/>
      </w:pPr>
      <w:r>
        <w:rPr>
          <w:rFonts w:ascii="Calibri" w:hAnsi="宋体" w:eastAsia="宋体"/>
          <w:b w:val="0"/>
          <w:sz w:val="21"/>
        </w:rPr>
        <w:t>- 队史欧冠主场博拉尔特 6 战 4 胜 2 平**不败**，客场 9 战只有 **1 胜**——1998 年在温布利赢阿森纳。</w:t>
      </w:r>
    </w:p>
    <w:p>
      <w:pPr>
        <w:spacing w:after="0" w:before="0" w:line="259" w:lineRule="auto"/>
      </w:pPr>
      <w:r>
        <w:rPr>
          <w:rFonts w:ascii="Calibri" w:hAnsi="宋体" w:eastAsia="宋体"/>
          <w:b w:val="0"/>
          <w:sz w:val="21"/>
        </w:rPr>
        <w:t>- **本世纪欧冠客场 0 胜 2 平 4 负**。2023-24 那三个客场（1-1 塞维利亚、0-1 埃因霍温、0-6 阿森纳）**总共只进 1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**这次还带着一条从没合练过的后防线**：纳沃罗茨基（十字韧带）、格拉迪（腿骨折）、拜多、切利克、查韦斯、阿卜杜勒哈米德全缺；乌多尔上轮第 24 分钟大腿撞伤下场。三中卫大概率是**刚从西汉姆租来、一场正式比赛没踢的托迪博** + 上轮送礼的加尼乌 + 安东尼奥。中场蒂特拉乌伊腿筋伤退。</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所以正确的形状不是"斯拉维亚赢"，而是**"朗斯不赢"**——把平局也包进去，多出 29 个百分点的容错。</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斯拉维亚这边也不干净</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伤缺比外界报道的还严重：**队长霍莱什、最强的普罗沃德、莫西斯、哈林斯基、多乌德拉、奥格布（跟腱断裂）、尤拉塞克、瓦恩达**全缺，门将科拉尔没进欧冠名单。**两个边后卫同时报销**，中卫要用年轻的哈洛乌佩克+科内奇尼（齐马脑震荡，能不能上要比赛当天上午定）。教练自己说"这周你有 28 个人，下周只剩 15 个"。</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而且上赛季欧冠 8 战 0 胜 3 平 5 负、进 5 失 19、排第 34，还 1-4 输给过帕福斯——**这队在欧冠层级的终结能力有硬伤**。</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但对冲面是：国内 7 轮不败、17 分联赛第一、进 21 失 5、客场 3-0 赢斯巴达德比、上轮 4-0 打第二名布尔诺（乔里梅开二度）。而且本赛季欧冠主场对手是阿森纳、维拉、比利亚雷亚尔、朗斯——**朗斯是唯一能碰的那个，必拼**，教练明说想拿欧冠首胜。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期望值对比</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竞彩隐含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**让胜（斯不败）** | **1.43** | 61.9% | **67–68%** | **0.968** ✅ |</w:t>
      </w:r>
    </w:p>
    <w:p>
      <w:pPr>
        <w:spacing w:after="0" w:before="0" w:line="259" w:lineRule="auto"/>
      </w:pPr>
      <w:r>
        <w:rPr>
          <w:rFonts w:ascii="Calibri" w:hAnsi="宋体" w:eastAsia="宋体"/>
          <w:b w:val="0"/>
          <w:sz w:val="21"/>
        </w:rPr>
        <w:t>| 平 | 3.28 | 27.0% | 29% | 0.958 |</w:t>
      </w:r>
    </w:p>
    <w:p>
      <w:pPr>
        <w:spacing w:after="0" w:before="0" w:line="259" w:lineRule="auto"/>
      </w:pPr>
      <w:r>
        <w:rPr>
          <w:rFonts w:ascii="Calibri" w:hAnsi="宋体" w:eastAsia="宋体"/>
          <w:b w:val="0"/>
          <w:sz w:val="21"/>
        </w:rPr>
        <w:t>| 主胜 | 2.48 | 35.7% | 38.5% | 0.955 |</w:t>
      </w:r>
    </w:p>
    <w:p>
      <w:pPr>
        <w:spacing w:after="0" w:before="0" w:line="259" w:lineRule="auto"/>
      </w:pPr>
      <w:r>
        <w:rPr>
          <w:rFonts w:ascii="Calibri" w:hAnsi="宋体" w:eastAsia="宋体"/>
          <w:b w:val="0"/>
          <w:sz w:val="21"/>
        </w:rPr>
        <w:t>| 让平（输1球） | 4.20 | 21.1% | 19% | 0.798 |</w:t>
      </w:r>
    </w:p>
    <w:p>
      <w:pPr>
        <w:spacing w:after="0" w:before="0" w:line="259" w:lineRule="auto"/>
      </w:pPr>
      <w:r>
        <w:rPr>
          <w:rFonts w:ascii="Calibri" w:hAnsi="宋体" w:eastAsia="宋体"/>
          <w:b w:val="0"/>
          <w:sz w:val="21"/>
        </w:rPr>
        <w:t>| 客胜 | 2.38 | 37.2% | 32.3% | 0.769 ❌ |</w:t>
      </w:r>
    </w:p>
    <w:p>
      <w:pPr>
        <w:spacing w:after="0" w:before="0" w:line="259" w:lineRule="auto"/>
      </w:pPr>
      <w:r>
        <w:rPr>
          <w:rFonts w:ascii="Calibri" w:hAnsi="宋体" w:eastAsia="宋体"/>
          <w:b w:val="0"/>
          <w:sz w:val="21"/>
        </w:rPr>
        <w:t>| 让负（输2+） | 5.20 | 17.0% | 13.3% | 0.692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**回避客胜 2.38 和让负 5.20**。让负是全场最差——要朗斯客场净胜 2 球以上，而他们最近三个欧冠客场一共只进 1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如果嫌 1.43 太小，**平局 3.28** 是第二好的期望值且价格够大：两队攻击线都被拆，朗斯欧冠客场历来求平（队史 18 场 6 平，客场 9 战 3 平），斯拉维亚上赛季欧冠 8 场 3 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**比分**：1-1 首选（模型概率最高，约 12.5%，同时兑现让胜和平局），次选 1-0、2-1，2-2 和 0-0 也合理。媒体共识是 2-2，同样落在让胜里。大小球五五开，不建议碰。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**两个临场变量**：齐马能不能首发要当天上午定（打不了就把让胜仓位降一点，但不用换选项）；托迪博要是也没上，朗斯三中卫就只剩加尼乌+安东尼奥+青年队球员，那"朗斯不赢"还能再加一档。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`周四004-布拉格斯拉维亚vs朗斯-分析.md`，提交并推送到 `main`。</w:t>
      </w:r>
    </w:p>
    <w:p>
      <w:hyperlink w:anchor="toc">
        <w:r>
          <w:rPr>
            <w:color w:val="0563C1"/>
            <w:u w:val="single"/>
            <w:rFonts w:eastAsia="宋体"/>
            <w:sz w:val="21"/>
          </w:rPr>
          <w:t xml:space="preserve">回到目录</w:t>
        </w:r>
      </w:hyperlink>
    </w:p>
    <w:p/>
    <w:p>
      <w:bookmarkStart w:id="44" w:name="m005"/>
      <w:pPr>
        <w:spacing w:after="160" w:before="0" w:line="276" w:lineRule="auto"/>
      </w:pPr>
      <w:r>
        <w:rPr>
          <w:rFonts w:ascii="Calibri" w:hAnsi="宋体" w:eastAsia="宋体"/>
          <w:b/>
          <w:sz w:val="28"/>
        </w:rPr>
        <w:t>周四005　曼联 vs 沙巴巴库</w:t>
      </w:r>
      <w:bookmarkEnd w:id="44"/>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45" w:name="m005_score"/>
            <w:r/>
            <w:r>
              <w:rPr>
                <w:rFonts w:ascii="Calibri" w:hAnsi="宋体" w:eastAsia="宋体"/>
                <w:b/>
                <w:sz w:val="18"/>
              </w:rPr>
              <w:t>推荐比分</w:t>
            </w:r>
            <w:bookmarkEnd w:id="45"/>
          </w:p>
          <w:p>
            <w:r>
              <w:rPr>
                <w:rFonts w:ascii="Calibri" w:hAnsi="宋体" w:eastAsia="宋体"/>
                <w:b w:val="0"/>
                <w:sz w:val="21"/>
              </w:rPr>
              <w:t>2-1</w:t>
            </w:r>
          </w:p>
        </w:tc>
        <w:tc>
          <w:tcPr>
            <w:tcW w:type="dxa" w:w="3400"/>
            <w:shd w:fill="D9EAD3" w:val="clear"/>
          </w:tcPr>
          <w:p>
            <w:bookmarkStart w:id="46" w:name="m005_bet"/>
            <w:r/>
            <w:r>
              <w:rPr>
                <w:rFonts w:ascii="Calibri" w:hAnsi="宋体" w:eastAsia="宋体"/>
                <w:b/>
                <w:sz w:val="18"/>
              </w:rPr>
              <w:t>推荐买法</w:t>
            </w:r>
            <w:bookmarkEnd w:id="46"/>
          </w:p>
          <w:p>
            <w:r>
              <w:rPr>
                <w:rFonts w:ascii="Calibri" w:hAnsi="宋体" w:eastAsia="宋体"/>
                <w:b w:val="0"/>
                <w:sz w:val="21"/>
              </w:rPr>
              <w:t>让负 @3.40（曼联 -2，净胜 1 球及以内）</w:t>
            </w:r>
          </w:p>
        </w:tc>
        <w:tc>
          <w:tcPr>
            <w:tcW w:type="dxa" w:w="3400"/>
            <w:shd w:fill="FCE5CD" w:val="clear"/>
          </w:tcPr>
          <w:p>
            <w:bookmarkStart w:id="47" w:name="m005_high"/>
            <w:r/>
            <w:r>
              <w:rPr>
                <w:rFonts w:ascii="Calibri" w:hAnsi="宋体" w:eastAsia="宋体"/>
                <w:b/>
                <w:sz w:val="18"/>
              </w:rPr>
              <w:t>推荐冲高买法</w:t>
            </w:r>
            <w:bookmarkEnd w:id="47"/>
          </w:p>
          <w:p>
            <w:r>
              <w:rPr>
                <w:rFonts w:ascii="Calibri" w:hAnsi="宋体" w:eastAsia="宋体"/>
                <w:b w:val="0"/>
                <w:sz w:val="21"/>
              </w:rPr>
              <w:t>冲高：让平 @4.50（恰好净胜 2）</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周四005 是 **曼联 vs 沙巴巴库**。竞彩不开胜平负，只有让球盘 1.63/4.50/3.40。先反推让球数并核实实时欧赔。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Handicap reverse-engineers cleanly to **曼联 -2** (at -3 让胜 would price near 3.20, not 1.63). Now checking live odds and Sabah's profile.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Live Pinnacle is **1.11 / 10.16 / 24.36** (Sabah has drifted from 17.20). Let me check the Asian handicap ladder and United's rotation plans before finalising.</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Very strong signal here. One final check on United's league form and any late news.</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Now I have a decisive picture. Writing it up.</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周四005 曼联 VS 沙巴巴库（欧冠第1轮，9/11 03:00，老特拉福德）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**首选：让负 @3.40**（曼联 -2，即曼联净胜 1 球及以内，含平局/输球）</w:t>
      </w:r>
    </w:p>
    <w:p>
      <w:pPr>
        <w:spacing w:after="0" w:before="0" w:line="259" w:lineRule="auto"/>
      </w:pPr>
      <w:r>
        <w:rPr>
          <w:rFonts w:ascii="Calibri" w:hAnsi="宋体" w:eastAsia="宋体"/>
          <w:b w:val="0"/>
          <w:sz w:val="21"/>
        </w:rPr>
        <w:t>**对冲小注：让平 @4.50**</w:t>
      </w:r>
    </w:p>
    <w:p>
      <w:pPr>
        <w:spacing w:after="0" w:before="0" w:line="259" w:lineRule="auto"/>
      </w:pPr>
      <w:r>
        <w:rPr>
          <w:rFonts w:ascii="Calibri" w:hAnsi="宋体" w:eastAsia="宋体"/>
          <w:b w:val="0"/>
          <w:sz w:val="21"/>
        </w:rPr>
        <w:t>**比分预测：2-1**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这场我找到了这几天最干净的一个偏差：**竞彩把"曼联大胜"压短了 7 个百分点**。让负在我的判断和纯欧盘反推两套算法下**都是正期望**。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让球数与定价偏差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okooo 不显示周四场次的让球数，赔率反推：-1 对应让胜约 1.28，-2 约 1.88，-3 约 3.23。竞彩挂 1.63，只有 **-2** 在同一量级。</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好消息是这个结论很稳：**-2 还是 -3，让负都是对的**（-3 时让负＝净胜≤2球，概率约 62%，3.40 更是白送）。只有 -1 会翻盘，而 -1 已被赔率结构排除（-1 的让负要卖 6.0 以上）。</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 Pinnacle **1.11 / 10.16 / 24.36**，**大小球盘口 3.5**（缓存里沙巴 17.20 是旧的，已漂到 24.36）。这两个锚点反推出曼联进球期望约 2.95。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竞彩 | 竞彩去水 | 欧盘反推 | 我的估计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让胜（净胜3+） | 1.63 | **54.3%** | **47.1%** | 40% |</w:t>
      </w:r>
    </w:p>
    <w:p>
      <w:pPr>
        <w:spacing w:after="0" w:before="0" w:line="259" w:lineRule="auto"/>
      </w:pPr>
      <w:r>
        <w:rPr>
          <w:rFonts w:ascii="Calibri" w:hAnsi="宋体" w:eastAsia="宋体"/>
          <w:b w:val="0"/>
          <w:sz w:val="21"/>
        </w:rPr>
        <w:t>| 让平（恰好2） | 4.50 | 19.7% | 22.1% | 22% |</w:t>
      </w:r>
    </w:p>
    <w:p>
      <w:pPr>
        <w:spacing w:after="0" w:before="0" w:line="259" w:lineRule="auto"/>
      </w:pPr>
      <w:r>
        <w:rPr>
          <w:rFonts w:ascii="Calibri" w:hAnsi="宋体" w:eastAsia="宋体"/>
          <w:b w:val="0"/>
          <w:sz w:val="21"/>
        </w:rPr>
        <w:t>| **让负（≤1球）** | **3.40** | **26.0%** | **30.8%** | **38%**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竞彩要卖到 54.3% 的"净胜3球以上"，需要曼联进球期望 3.35、总进球 3.85——**但市场大小球只有 3.5**。这不是模型差异，是冲着散户必买"曼联大胜"来的定价。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**让负的期望值：用我的判断算 1.30，完全照搬欧盘不加任何主观看法也有 1.05。让胜是 0.65–0.77。**</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为什么让胜 1.63 是陷阱</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**曼联本赛季英超前 3 轮每场都丢 2 球以上——这是近 50 年来第 2 次**（上次 2020-21）。三个对手是两支升班马加埃弗顿：</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首轮 **0-2 客场输给刚升上来的赫尔城**，第 17、38 分钟连丢两球</w:t>
      </w:r>
    </w:p>
    <w:p>
      <w:pPr>
        <w:spacing w:after="0" w:before="0" w:line="259" w:lineRule="auto"/>
      </w:pPr>
      <w:r>
        <w:rPr>
          <w:rFonts w:ascii="Calibri" w:hAnsi="宋体" w:eastAsia="宋体"/>
          <w:b w:val="0"/>
          <w:sz w:val="21"/>
        </w:rPr>
        <w:t>- 上轮 **2-2 客平埃弗顿**，两度领先，**第 95 分钟被替补首秀的球员远射绝平**</w:t>
      </w:r>
    </w:p>
    <w:p>
      <w:pPr>
        <w:spacing w:after="0" w:before="0" w:line="259" w:lineRule="auto"/>
      </w:pPr>
      <w:r>
        <w:rPr>
          <w:rFonts w:ascii="Calibri" w:hAnsi="宋体" w:eastAsia="宋体"/>
          <w:b w:val="0"/>
          <w:sz w:val="21"/>
        </w:rPr>
        <w:t>- 3 轮 4 分。卡里克自己说："如果一支球队每场都丢两球，那赢不了多少比赛。"</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**只要沙巴进 1 个，曼联就得打进 4 个才够让胜。**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而且**周日就是主场曼市德比，那才是重点场**。卡里克明说赛程"不理想"、要打"11 天 4 场"。轮换已基本确定 4 个位置：约罗、马兹拉维、安德雷·桑托斯、舍什科进，马奎尔、卢克·肖、蒂勒曼斯、拉什福德出。**拉什福德肌肉不适、为德比不冒险**；德里赫特、乌加特、巴莱巴、阿马德、希顿全部缺阵。</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连 Sports Mole 都写了"考虑到曼联的防守问题，很难预期他们零封"，另一家直接说"曼联的独赢赔率太短了"。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沙巴不是软柿子</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2017 年建队，上赛季首夺阿超冠军+杯赛双冠，**是唯一一支从第一轮资格赛一路打进联赛阶段的球队**，6 场资格赛全胜——附加赛次回合主场 5-2 逆转贝尔谢巴夏普尔（第 94 分钟凌空绝平送加时）。**全队健康无伤**，米克尔斯 11 场 8 球、西米奇 7 球，国内开局全胜。打 **4-4-2 不是龟缩**。</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卡里克的评价不是客套："训练得非常好，理念清晰可复制，过去 12 个月赢了非常多比赛，踢得很自信，会控球会从后场推进，整体逼抢很好。"主帅丹布劳斯卡斯 2004 年的执教起点就是曼联足球学校，20 年后以主帅身份重回老特拉福德。</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**反向风险要说清楚**：老特拉福德时隔 3 年的欧冠之夜气氛会很足，即便轮换 B费+姆伯莫+库尼亚+舍什科对阿超球队仍是碾压级，开场早进两个就容易滚到 4-0。沙巴附加赛两回合也丢了 4 球。**所以让胜有 40% 的概率——它不是不可能，只是被卖贵了 7 个点。**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具体怎么打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3.40** 拆开是：曼联 1-0/2-1/3-2（约 20%）+ 平局（约 12%）+ 沙巴赢（约 6%）。**主体不是爆冷，是"曼联赢得不轻松"**。</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 4.50** 做对冲：2-0 是我模型里概率最高的单一比分（12.4%），3-1 是 Sports Mole 的预测。**让负+让平组合覆盖 60% 的结果，两项期望值都不低于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**2-1**，次选 1-0，2-0 是单一概率最高（所以要对冲），1-1、3-2、0-0 也不少见。我把 2-1 排在 1-0 前面，是因为"曼联这赛季场场丢球"这条证据比纯泊松更有说服力。大小球 3.5 五五开，不建议碰；**沙巴进球（是）** 我估 45%–50%，是个有意思的旁注。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`周四005-曼联vs沙巴巴库-分析.md`，提交并推送到 `main`。</w:t>
      </w:r>
    </w:p>
    <w:p>
      <w:hyperlink w:anchor="toc">
        <w:r>
          <w:rPr>
            <w:color w:val="0563C1"/>
            <w:u w:val="single"/>
            <w:rFonts w:eastAsia="宋体"/>
            <w:sz w:val="21"/>
          </w:rPr>
          <w:t xml:space="preserve">回到目录</w:t>
        </w:r>
      </w:hyperlink>
    </w:p>
    <w:p/>
    <w:p>
      <w:bookmarkStart w:id="48" w:name="m006"/>
      <w:pPr>
        <w:spacing w:after="160" w:before="0" w:line="276" w:lineRule="auto"/>
      </w:pPr>
      <w:r>
        <w:rPr>
          <w:rFonts w:ascii="Calibri" w:hAnsi="宋体" w:eastAsia="宋体"/>
          <w:b/>
          <w:sz w:val="28"/>
        </w:rPr>
        <w:t>周四006　阿马多拉之星 vs 布拉加</w:t>
      </w:r>
      <w:bookmarkEnd w:id="48"/>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49" w:name="m006_score"/>
            <w:r/>
            <w:r>
              <w:rPr>
                <w:rFonts w:ascii="Calibri" w:hAnsi="宋体" w:eastAsia="宋体"/>
                <w:b/>
                <w:sz w:val="18"/>
              </w:rPr>
              <w:t>推荐比分</w:t>
            </w:r>
            <w:bookmarkEnd w:id="49"/>
          </w:p>
          <w:p>
            <w:r>
              <w:rPr>
                <w:rFonts w:ascii="Calibri" w:hAnsi="宋体" w:eastAsia="宋体"/>
                <w:b w:val="0"/>
                <w:sz w:val="21"/>
              </w:rPr>
              <w:t>1-1（次选 2-2）</w:t>
            </w:r>
          </w:p>
        </w:tc>
        <w:tc>
          <w:tcPr>
            <w:tcW w:type="dxa" w:w="3400"/>
            <w:shd w:fill="D9EAD3" w:val="clear"/>
          </w:tcPr>
          <w:p>
            <w:bookmarkStart w:id="50" w:name="m006_bet"/>
            <w:r/>
            <w:r>
              <w:rPr>
                <w:rFonts w:ascii="Calibri" w:hAnsi="宋体" w:eastAsia="宋体"/>
                <w:b/>
                <w:sz w:val="18"/>
              </w:rPr>
              <w:t>推荐买法</w:t>
            </w:r>
            <w:bookmarkEnd w:id="50"/>
          </w:p>
          <w:p>
            <w:r>
              <w:rPr>
                <w:rFonts w:ascii="Calibri" w:hAnsi="宋体" w:eastAsia="宋体"/>
                <w:b w:val="0"/>
                <w:sz w:val="21"/>
              </w:rPr>
              <w:t>让胜 @2.25（阿马多拉 +1，即不败）</w:t>
            </w:r>
          </w:p>
        </w:tc>
        <w:tc>
          <w:tcPr>
            <w:tcW w:type="dxa" w:w="3400"/>
            <w:shd w:fill="FCE5CD" w:val="clear"/>
          </w:tcPr>
          <w:p>
            <w:bookmarkStart w:id="51" w:name="m006_high"/>
            <w:r/>
            <w:r>
              <w:rPr>
                <w:rFonts w:ascii="Calibri" w:hAnsi="宋体" w:eastAsia="宋体"/>
                <w:b/>
                <w:sz w:val="18"/>
              </w:rPr>
              <w:t>推荐冲高买法</w:t>
            </w:r>
            <w:bookmarkEnd w:id="51"/>
          </w:p>
          <w:p>
            <w:r>
              <w:rPr>
                <w:rFonts w:ascii="Calibri" w:hAnsi="宋体" w:eastAsia="宋体"/>
                <w:b w:val="0"/>
                <w:sz w:val="21"/>
              </w:rPr>
              <w:t>冲高：平局 @3.80</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周四006 是 **阿马多拉之星 vs 布拉加**（葡超）。竞彩 5.25/3.80/1.48，让球 2.25/3.25/2.65。先确认让球数和实时欧赔。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Handicap confirms directly as **阿马多拉 +1** (让胜 2.25 ≈ 主胜+平). Now getting live odds and the rest of the picture.</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The market has moved a lot on this one. Let me verify against a live feed.</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Correction worth flagging: the "market crashed toward Estrela" reading came from a partial page load. The full 14-book board still has Braga at 1.61–1.72. Writing up now.</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周四006 阿马多拉之星 VS 布拉加（葡超第3轮补赛，9/11 03:15）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**首选：让胜 @2.25**（阿马多拉 +1，即阿马多拉**不败**）</w:t>
      </w:r>
    </w:p>
    <w:p>
      <w:pPr>
        <w:spacing w:after="0" w:before="0" w:line="259" w:lineRule="auto"/>
      </w:pPr>
      <w:r>
        <w:rPr>
          <w:rFonts w:ascii="Calibri" w:hAnsi="宋体" w:eastAsia="宋体"/>
          <w:b w:val="0"/>
          <w:sz w:val="21"/>
        </w:rPr>
        <w:t>**加仓小注：平局 @3.80**</w:t>
      </w:r>
    </w:p>
    <w:p>
      <w:pPr>
        <w:spacing w:after="0" w:before="0" w:line="259" w:lineRule="auto"/>
      </w:pPr>
      <w:r>
        <w:rPr>
          <w:rFonts w:ascii="Calibri" w:hAnsi="宋体" w:eastAsia="宋体"/>
          <w:b w:val="0"/>
          <w:sz w:val="21"/>
        </w:rPr>
        <w:t>**比分预测：1-1，次选 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让球数这次可以直接验算：让胜 2.25 去水后 39.3%，主胜+平去水后 40.2%，两个玩法水位都是 12.9%——**阿马多拉 +1 确定**。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先纠正我上一条消息里的话：我最初抓到一份只有 2 家书的残缺页面，显示布拉加已漂到 1.85，看着像市场大幅倒向主队。**完整的 14 家板子显示布拉加仍在 1.61–1.72**，偏差没那么夸张，但方向是对的。</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最硬的一条证据：交手记录</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日期 | 比分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2026-05-16 | 布拉加 **2-2** 阿马多拉 |</w:t>
      </w:r>
    </w:p>
    <w:p>
      <w:pPr>
        <w:spacing w:after="0" w:before="0" w:line="259" w:lineRule="auto"/>
      </w:pPr>
      <w:r>
        <w:rPr>
          <w:rFonts w:ascii="Calibri" w:hAnsi="宋体" w:eastAsia="宋体"/>
          <w:b w:val="0"/>
          <w:sz w:val="21"/>
        </w:rPr>
        <w:t>| 2026-01-03 | 阿马多拉 **3-3** 布拉加 |</w:t>
      </w:r>
    </w:p>
    <w:p>
      <w:pPr>
        <w:spacing w:after="0" w:before="0" w:line="259" w:lineRule="auto"/>
      </w:pPr>
      <w:r>
        <w:rPr>
          <w:rFonts w:ascii="Calibri" w:hAnsi="宋体" w:eastAsia="宋体"/>
          <w:b w:val="0"/>
          <w:sz w:val="21"/>
        </w:rPr>
        <w:t>| 2025-01-19 | 阿马多拉 **0-1** 布拉加 |</w:t>
      </w:r>
    </w:p>
    <w:p>
      <w:pPr>
        <w:spacing w:after="0" w:before="0" w:line="259" w:lineRule="auto"/>
      </w:pPr>
      <w:r>
        <w:rPr>
          <w:rFonts w:ascii="Calibri" w:hAnsi="宋体" w:eastAsia="宋体"/>
          <w:b w:val="0"/>
          <w:sz w:val="21"/>
        </w:rPr>
        <w:t>| 2024-08-11 | 布拉加 **1-1** 阿马多拉 |</w:t>
      </w:r>
    </w:p>
    <w:p>
      <w:pPr>
        <w:spacing w:after="0" w:before="0" w:line="259" w:lineRule="auto"/>
      </w:pPr>
      <w:r>
        <w:rPr>
          <w:rFonts w:ascii="Calibri" w:hAnsi="宋体" w:eastAsia="宋体"/>
          <w:b w:val="0"/>
          <w:sz w:val="21"/>
        </w:rPr>
        <w:t>| 2024-03-02 | 布拉加 **3-0** 阿马多拉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**近 7 次交手阿马多拉一场没赢，但有 4 场平局**。换成投注口径：**主胜 0/7 = 0%，让胜（不败）4/7 ≈ 57%**。最近 4 次交手阿马多拉只输过一场，还是输 1 球；另外三场 2-2、3-3、1-1。布拉加唯一一次大胜是两年半前的 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**这两队互相打不出大分差，而且平局是最常见结果——正好是让胜的形状。**</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定价偏差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实时最优盘口 Betano **5.40/3.90/1.72**（水位仅 2.25%），去水后：阿马多拉 18.3% / 平 25.6% / 布拉加 56.1%。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竞彩去水：16.9% / 23.3% / **59.8%**。**竞彩把布拉加从合理的 1.77 压到了 1.48，多压 3.7 个百分点。** 对应地，让胜在竞彩只值 39.3%，欧盘反推是 44.2%，我的判断是 48%。</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竞彩去水 | 欧盘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**让胜（不败）** | **2.25** | 39.3% | 44.2% | **48%** | **1.08** ✅ |</w:t>
      </w:r>
    </w:p>
    <w:p>
      <w:pPr>
        <w:spacing w:after="0" w:before="0" w:line="259" w:lineRule="auto"/>
      </w:pPr>
      <w:r>
        <w:rPr>
          <w:rFonts w:ascii="Calibri" w:hAnsi="宋体" w:eastAsia="宋体"/>
          <w:b w:val="0"/>
          <w:sz w:val="21"/>
        </w:rPr>
        <w:t>| 主胜 | 5.25 | 16.9% | 19.4% | 21% | 1.10（但 H2H 0/7） |</w:t>
      </w:r>
    </w:p>
    <w:p>
      <w:pPr>
        <w:spacing w:after="0" w:before="0" w:line="259" w:lineRule="auto"/>
      </w:pPr>
      <w:r>
        <w:rPr>
          <w:rFonts w:ascii="Calibri" w:hAnsi="宋体" w:eastAsia="宋体"/>
          <w:b w:val="0"/>
          <w:sz w:val="21"/>
        </w:rPr>
        <w:t>| 平 | 3.80 | 23.3% | 24.8% | 27% | 1.03 ✅ |</w:t>
      </w:r>
    </w:p>
    <w:p>
      <w:pPr>
        <w:spacing w:after="0" w:before="0" w:line="259" w:lineRule="auto"/>
      </w:pPr>
      <w:r>
        <w:rPr>
          <w:rFonts w:ascii="Calibri" w:hAnsi="宋体" w:eastAsia="宋体"/>
          <w:b w:val="0"/>
          <w:sz w:val="21"/>
        </w:rPr>
        <w:t>| 让平 | 3.25 | 27.2% | 25.7% | 24.7% | 0.80 ❌ |</w:t>
      </w:r>
    </w:p>
    <w:p>
      <w:pPr>
        <w:spacing w:after="0" w:before="0" w:line="259" w:lineRule="auto"/>
      </w:pPr>
      <w:r>
        <w:rPr>
          <w:rFonts w:ascii="Calibri" w:hAnsi="宋体" w:eastAsia="宋体"/>
          <w:b w:val="0"/>
          <w:sz w:val="21"/>
        </w:rPr>
        <w:t>| 客胜 | 1.48 | 59.8% | 55.9% | 52% | 0.77 ❌ |</w:t>
      </w:r>
    </w:p>
    <w:p>
      <w:pPr>
        <w:spacing w:after="0" w:before="0" w:line="259" w:lineRule="auto"/>
      </w:pPr>
      <w:r>
        <w:rPr>
          <w:rFonts w:ascii="Calibri" w:hAnsi="宋体" w:eastAsia="宋体"/>
          <w:b w:val="0"/>
          <w:sz w:val="21"/>
        </w:rPr>
        <w:t>| 让负 | 2.65 | 33.4% | 30.2% | 27.3% | 0.72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基本面</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**阿马多拉**：联赛 4 轮不败，**除三巨头外全联赛第 4 好的进攻**（葡媒原话），4 轮里 3 场 2-2（含主场 2-2 逼平葡萄牙体育）。安东内蒂 4 场 4 球，贝尼托是改变比赛的替补——上轮半场换上直接把 0-1 打成 2-1。**全队无伤停**。布拉加主帅比森斯赛前专门警告了他们的进攻，不是客套。</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**布拉加**：3 轮不败、近 5 场 5 球失 1 球，防守很紧，而且**到 10 月 15 日才有欧战，不用轮换、会派最强阵**——这条我在周四其他几场用的"为下一场留力"逻辑这里用不上。但**伤病集中在要害**：尼亚卡特跟腱断裂、阿雷伊-姆比大腿伤（**两个中卫同时出问题**），**队长奥尔塔加戈尔比、胡塞因巴西奇三人虽已恢复训练但比森斯明说不冒险**。葡媒分析：奥尔塔缺阵抽掉了布拉加中场和锋线之间最主要的连接点。</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**唯一实打实利好布拉加的**：联赛官方因草皮太差查封了何塞·戈麦斯球场，比赛改到**阿尔维卡球场（中立场）**——而布拉加上一轮就在那里 2-1 赢球，刚踢过。比森斯自己也说"阿马多拉会因为换场地受更大影响"。不过阿尔维卡离阿马多拉只有 30 公里，布拉加要跑 350 公里，名义中立、地理仍偏主队。这条市场已经计价了。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怎么打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**让胜 2.25** 是核心：48% 命中率（全场仅次于客胜的 52%），赔率高 52%，期望值 1.08 对 0.77。逻辑是"让阿马多拉别输"，历史发生率 57%。</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**平局 3.80** 是加仓不是对冲（平局本来就在让胜里）：期望值 1.03，而且这是这个对阵最典型的结果。</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5.25** 期望值最高（1.10）但队史 0/7，只适合小注搏冷，不符合"先保证能中"。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**回避客胜 1.48**——布拉加确实更强，但强不到 60% 这个程度，尤其在缺队长和两个中卫的情况下。**这就是你说的那种"赔率特别小但实际能力没那么强"。** 也回避让负 2.65（近 4 次交手布拉加从没净胜超过 1 球）和让平 3.25。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**1-1**（模型 12.0%），次选 **2-2**——2-2 模型概率不高但经验证据太强：近两次交手 2-2 和 3-3，阿马多拉本赛季 4 轮打了 3 场 2-2，最近 5 场 100% 双方进球、100% 大 2.5。0-0、1-0、2-1 也都在让胜里。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大小球盘口 2.5，两队数据完全打架（阿马多拉近 5 场 100% 大，布拉加只有 20%），不建议碰。**双方进球（是）** 市场约 55%，我估 58%–62%，是比让平/让负都好的旁注。</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**临场提醒**：奥尔塔、戈尔比、胡塞因巴西奇赛前才定，三人里首发两个以上就把仓位降一档。场地是阿尔维卡球场，别看错。</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`周四006-阿马多拉之星vs布拉加-分析.md`，提交并推送到 `main`。</w:t>
      </w:r>
    </w:p>
    <w:p>
      <w:hyperlink w:anchor="toc">
        <w:r>
          <w:rPr>
            <w:color w:val="0563C1"/>
            <w:u w:val="single"/>
            <w:rFonts w:eastAsia="宋体"/>
            <w:sz w:val="21"/>
          </w:rPr>
          <w:t xml:space="preserve">回到目录</w:t>
        </w:r>
      </w:hyperlink>
    </w:p>
    <w:p/>
    <w:p>
      <w:bookmarkStart w:id="52" w:name="m007"/>
      <w:pPr>
        <w:spacing w:after="160" w:before="0" w:line="276" w:lineRule="auto"/>
      </w:pPr>
      <w:r>
        <w:rPr>
          <w:rFonts w:ascii="Calibri" w:hAnsi="宋体" w:eastAsia="宋体"/>
          <w:b/>
          <w:sz w:val="28"/>
        </w:rPr>
        <w:t>周四007　德尔瓦耶独立 vs 弗拉门戈</w:t>
      </w:r>
      <w:bookmarkEnd w:id="52"/>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FFF2CC" w:val="clear"/>
          </w:tcPr>
          <w:p>
            <w:bookmarkStart w:id="53" w:name="m007_score"/>
            <w:r/>
            <w:r>
              <w:rPr>
                <w:rFonts w:ascii="Calibri" w:hAnsi="宋体" w:eastAsia="宋体"/>
                <w:b/>
                <w:sz w:val="18"/>
              </w:rPr>
              <w:t>推荐比分</w:t>
            </w:r>
            <w:bookmarkEnd w:id="53"/>
          </w:p>
          <w:p>
            <w:r>
              <w:rPr>
                <w:rFonts w:ascii="Calibri" w:hAnsi="宋体" w:eastAsia="宋体"/>
                <w:b w:val="0"/>
                <w:sz w:val="21"/>
              </w:rPr>
              <w:t>1-0</w:t>
            </w:r>
          </w:p>
        </w:tc>
        <w:tc>
          <w:tcPr>
            <w:tcW w:type="dxa" w:w="3400"/>
            <w:shd w:fill="D9EAD3" w:val="clear"/>
          </w:tcPr>
          <w:p>
            <w:bookmarkStart w:id="54" w:name="m007_bet"/>
            <w:r/>
            <w:r>
              <w:rPr>
                <w:rFonts w:ascii="Calibri" w:hAnsi="宋体" w:eastAsia="宋体"/>
                <w:b/>
                <w:sz w:val="18"/>
              </w:rPr>
              <w:t>推荐买法</w:t>
            </w:r>
            <w:bookmarkEnd w:id="54"/>
          </w:p>
          <w:p>
            <w:r>
              <w:rPr>
                <w:rFonts w:ascii="Calibri" w:hAnsi="宋体" w:eastAsia="宋体"/>
                <w:b w:val="0"/>
                <w:sz w:val="21"/>
              </w:rPr>
              <w:t>保底：平局 @2.85</w:t>
            </w:r>
          </w:p>
        </w:tc>
        <w:tc>
          <w:tcPr>
            <w:tcW w:type="dxa" w:w="3400"/>
            <w:shd w:fill="FCE5CD" w:val="clear"/>
          </w:tcPr>
          <w:p>
            <w:bookmarkStart w:id="55" w:name="m007_high"/>
            <w:r/>
            <w:r>
              <w:rPr>
                <w:rFonts w:ascii="Calibri" w:hAnsi="宋体" w:eastAsia="宋体"/>
                <w:b/>
                <w:sz w:val="18"/>
              </w:rPr>
              <w:t>推荐冲高买法</w:t>
            </w:r>
            <w:bookmarkEnd w:id="55"/>
          </w:p>
          <w:p>
            <w:r>
              <w:rPr>
                <w:rFonts w:ascii="Calibri" w:hAnsi="宋体" w:eastAsia="宋体"/>
                <w:b w:val="0"/>
                <w:sz w:val="21"/>
              </w:rPr>
              <w:t>冲高：让平 @4.05（德尔瓦耶 -1，净胜恰好 1 球）</w:t>
            </w:r>
          </w:p>
        </w:tc>
      </w:tr>
    </w:tbl>
    <w:p>
      <w:pPr>
        <w:spacing w:after="80" w:before="0" w:line="276" w:lineRule="auto"/>
      </w:pPr>
      <w:r>
        <w:rPr>
          <w:rFonts w:ascii="Calibri" w:hAnsi="宋体" w:eastAsia="宋体"/>
          <w:b/>
          <w:sz w:val="22"/>
        </w:rPr>
        <w:t>【当时完整原文】</w:t>
      </w:r>
    </w:p>
    <w:p>
      <w:pPr>
        <w:spacing w:after="0" w:before="0" w:line="259" w:lineRule="auto"/>
      </w:pPr>
      <w:r>
        <w:rPr>
          <w:rFonts w:ascii="Calibri" w:hAnsi="宋体" w:eastAsia="宋体"/>
          <w:b w:val="0"/>
          <w:sz w:val="21"/>
        </w:rPr>
        <w:t>周四007 是解放者杯的 **德尔瓦耶独立 vs 弗拉门戈**。竞彩 2.53/2.85/2.61，让球 6.12/4.05/1.39。先确认让球数并核实实时欧赔。</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让球结构对得上 **德尔瓦耶独立 -1**（让负 1.39 ≈ 平+客）。先抓实时欧赔和海拔、交手这些关键变量。</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材料齐了：这是解放者杯四分之一决赛首回合，德尔瓦耶独立主场（基多海拔 2850 米）对卫冕冠军弗拉门戈。让球是主队 -1，让负 1.39 是本场短赔陷阱。开始写分析。</w:t>
      </w:r>
    </w:p>
    <w:p>
      <w:pPr>
        <w:spacing w:after="80" w:before="0" w:line="276" w:lineRule="auto"/>
      </w:pPr>
      <w:r>
        <w:rPr>
          <w:rFonts w:ascii="Calibri" w:hAnsi="宋体" w:eastAsia="宋体"/>
          <w:b w:val="0"/>
          <w:sz w:val="12"/>
        </w:rPr>
      </w:r>
    </w:p>
    <w:p>
      <w:pPr>
        <w:spacing w:after="0" w:before="0" w:line="259" w:lineRule="auto"/>
      </w:pPr>
      <w:r>
        <w:rPr>
          <w:rFonts w:ascii="Calibri" w:hAnsi="宋体" w:eastAsia="宋体"/>
          <w:b w:val="0"/>
          <w:sz w:val="21"/>
        </w:rPr>
        <w:t># 周四007 德尔瓦耶独立 VS 弗拉门戈（解放者杯四分之一决赛**首回合**，9/11 08:30，基多阿塔瓦尔帕，海拔 2850 米）</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结论先说</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**首选：让平 @4.05**（德尔瓦耶 -1，即德尔瓦耶净胜恰好 1 球）</w:t>
      </w:r>
    </w:p>
    <w:p>
      <w:pPr>
        <w:spacing w:after="0" w:before="0" w:line="259" w:lineRule="auto"/>
      </w:pPr>
      <w:r>
        <w:rPr>
          <w:rFonts w:ascii="Calibri" w:hAnsi="宋体" w:eastAsia="宋体"/>
          <w:b w:val="0"/>
          <w:sz w:val="21"/>
        </w:rPr>
        <w:t>**保底：平局 @2.85**</w:t>
      </w:r>
    </w:p>
    <w:p>
      <w:pPr>
        <w:spacing w:after="0" w:before="0" w:line="259" w:lineRule="auto"/>
      </w:pPr>
      <w:r>
        <w:rPr>
          <w:rFonts w:ascii="Calibri" w:hAnsi="宋体" w:eastAsia="宋体"/>
          <w:b w:val="0"/>
          <w:sz w:val="21"/>
        </w:rPr>
        <w:t>**比分预测：1-0**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这是这周最典型的"该选让平"——两边的短赔都是陷阱，空档就在 1 球差。</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让球数</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1.39 的原始隐含 0.719，平+客 = 0.734；让胜+让平对得上主胜。**德尔瓦耶 -1 确定。**</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让胜 6.12 ＝ 净胜 2 球以上</w:t>
      </w:r>
    </w:p>
    <w:p>
      <w:pPr>
        <w:spacing w:after="0" w:before="0" w:line="259" w:lineRule="auto"/>
      </w:pPr>
      <w:r>
        <w:rPr>
          <w:rFonts w:ascii="Calibri" w:hAnsi="宋体" w:eastAsia="宋体"/>
          <w:b w:val="0"/>
          <w:sz w:val="21"/>
        </w:rPr>
        <w:t>- 让平 4.05 ＝ 净胜恰好 1 球（1-0、2-1、3-2）</w:t>
      </w:r>
    </w:p>
    <w:p>
      <w:pPr>
        <w:spacing w:after="0" w:before="0" w:line="259" w:lineRule="auto"/>
      </w:pPr>
      <w:r>
        <w:rPr>
          <w:rFonts w:ascii="Calibri" w:hAnsi="宋体" w:eastAsia="宋体"/>
          <w:b w:val="0"/>
          <w:sz w:val="21"/>
        </w:rPr>
        <w:t>- 让负 1.39 ＝ 德尔瓦耶**不胜**（本质是双胜彩平+客，却只给 1.39）</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实时 Pinnacle **2.86 / 3.03 / 2.74**，亚盘**平手** 1.98 / 1.89。这是一场没有明确热门的比赛。竞彩主胜 2.53 比欧盘短一截，让负 1.39 比公允的 1.50 也短。</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两个方向的短赔都别信</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**让负 1.39 是本场最大陷阱。** 短赔来自"卫冕冠军不会在客场输"。但：</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德尔瓦耶淘汰赛主场 **13 场 8 胜 5 平，从未输过**，本届主场 5 连胜</w:t>
      </w:r>
    </w:p>
    <w:p>
      <w:pPr>
        <w:spacing w:after="0" w:before="0" w:line="259" w:lineRule="auto"/>
      </w:pPr>
      <w:r>
        <w:rPr>
          <w:rFonts w:ascii="Calibri" w:hAnsi="宋体" w:eastAsia="宋体"/>
          <w:b w:val="0"/>
          <w:sz w:val="21"/>
        </w:rPr>
        <w:t>- 弗拉门戈在基多对这支球队**没赢过**：2020 年小组赛 **5-0**，2023 年南美超杯首回合 **1-0**，次回合马拉卡纳踢平后点球被翻</w:t>
      </w:r>
    </w:p>
    <w:p>
      <w:pPr>
        <w:spacing w:after="0" w:before="0" w:line="259" w:lineRule="auto"/>
      </w:pPr>
      <w:r>
        <w:rPr>
          <w:rFonts w:ascii="Calibri" w:hAnsi="宋体" w:eastAsia="宋体"/>
          <w:b w:val="0"/>
          <w:sz w:val="21"/>
        </w:rPr>
        <w:t>- 雅尔丁已经在按海拔做收缩：葡媒写他准备"更体能化"的阵，**佩德罗和阿拉斯卡埃塔可能先坐板凳**</w:t>
      </w:r>
    </w:p>
    <w:p>
      <w:pPr>
        <w:spacing w:after="0" w:before="0" w:line="259" w:lineRule="auto"/>
      </w:pPr>
      <w:r>
        <w:rPr>
          <w:rFonts w:ascii="Calibri" w:hAnsi="宋体" w:eastAsia="宋体"/>
          <w:b w:val="0"/>
          <w:sz w:val="21"/>
        </w:rPr>
        <w:t>- 这是**首回合**，次回合在马拉卡纳——弗拉门戈不需要在这里赢，只需要别输 2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**主胜 2.53 是另一个方向的陷阱。** 欧盘 2.86。中国资金在买"屠龙者 + 5-0 旧账 + 海拔"，把主胜压短了 1.5 个点。德尔瓦耶能赢，但不是 2.53 那么稳，更不是能赢 2 球。</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**5-0 不能当模板**——那是 2020 年托伦特上任首战。更近的样本是 2023 首回合 1-0。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基本面（压缩）</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德尔瓦耶小组第 1、淘汰托利马总比分 4-1，本届解放者杯 **xG 最高**（16.1），冈萨雷斯 7 球（6 个头球）。缺中场梅尔卡多（十字韧带）和门将比利亚尔。主场为了容量从 Banco Guayaquil 改到阿塔瓦尔帕，草皮有坑——海拔更高对客队更难受，但他们的主场光环也打了折扣。</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弗拉门戈本届不败（6 胜 2 平），小组 16/18 分、6 场只丢 2 球，**整个小组赛阶段最佳**，巴甲领跑、最佳防守。伤停阿莱士·桑德罗、维唐、埃弗顿·阿劳若。克鲁塞罗首回合也是客场 1-1，这套班子会打两回合客场首战。</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**两边的激励都指向同一形状**：德尔瓦耶要 1-0 / 2-1，弗拉门戈要 0-0 / 1-1 或只输 1 球。没有人需要 3-0。</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期望值</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 选项 | 赔率 | 我的估计 | 期望值 |</w:t>
      </w:r>
    </w:p>
    <w:p>
      <w:pPr>
        <w:spacing w:after="0" w:before="0" w:line="259" w:lineRule="auto"/>
      </w:pPr>
      <w:r>
        <w:rPr>
          <w:rFonts w:ascii="Calibri" w:hAnsi="宋体" w:eastAsia="宋体"/>
          <w:b w:val="0"/>
          <w:sz w:val="21"/>
        </w:rPr>
        <w:t>|---|---|---|---|</w:t>
      </w:r>
    </w:p>
    <w:p>
      <w:pPr>
        <w:spacing w:after="0" w:before="0" w:line="259" w:lineRule="auto"/>
      </w:pPr>
      <w:r>
        <w:rPr>
          <w:rFonts w:ascii="Calibri" w:hAnsi="宋体" w:eastAsia="宋体"/>
          <w:b w:val="0"/>
          <w:sz w:val="21"/>
        </w:rPr>
        <w:t>| 主胜 | 2.53 | 38% | 0.96 |</w:t>
      </w:r>
    </w:p>
    <w:p>
      <w:pPr>
        <w:spacing w:after="0" w:before="0" w:line="259" w:lineRule="auto"/>
      </w:pPr>
      <w:r>
        <w:rPr>
          <w:rFonts w:ascii="Calibri" w:hAnsi="宋体" w:eastAsia="宋体"/>
          <w:b w:val="0"/>
          <w:sz w:val="21"/>
        </w:rPr>
        <w:t>| 平 | 2.85 | 33% | 0.94 |</w:t>
      </w:r>
    </w:p>
    <w:p>
      <w:pPr>
        <w:spacing w:after="0" w:before="0" w:line="259" w:lineRule="auto"/>
      </w:pPr>
      <w:r>
        <w:rPr>
          <w:rFonts w:ascii="Calibri" w:hAnsi="宋体" w:eastAsia="宋体"/>
          <w:b w:val="0"/>
          <w:sz w:val="21"/>
        </w:rPr>
        <w:t>| 客胜 | 2.61 | 29% | 0.76 ❌ |</w:t>
      </w:r>
    </w:p>
    <w:p>
      <w:pPr>
        <w:spacing w:after="0" w:before="0" w:line="259" w:lineRule="auto"/>
      </w:pPr>
      <w:r>
        <w:rPr>
          <w:rFonts w:ascii="Calibri" w:hAnsi="宋体" w:eastAsia="宋体"/>
          <w:b w:val="0"/>
          <w:sz w:val="21"/>
        </w:rPr>
        <w:t>| 让胜（净胜2+） | 6.12 | 11% | 0.67 ❌ |</w:t>
      </w:r>
    </w:p>
    <w:p>
      <w:pPr>
        <w:spacing w:after="0" w:before="0" w:line="259" w:lineRule="auto"/>
      </w:pPr>
      <w:r>
        <w:rPr>
          <w:rFonts w:ascii="Calibri" w:hAnsi="宋体" w:eastAsia="宋体"/>
          <w:b w:val="0"/>
          <w:sz w:val="21"/>
        </w:rPr>
        <w:t>| **让平（净胜1）** | **4.05** | **27%** | **1.09** ✅ |</w:t>
      </w:r>
    </w:p>
    <w:p>
      <w:pPr>
        <w:spacing w:after="0" w:before="0" w:line="259" w:lineRule="auto"/>
      </w:pPr>
      <w:r>
        <w:rPr>
          <w:rFonts w:ascii="Calibri" w:hAnsi="宋体" w:eastAsia="宋体"/>
          <w:b w:val="0"/>
          <w:sz w:val="21"/>
        </w:rPr>
        <w:t>| 让负（不胜） | 1.39 | 62% | 0.86 ❌ |</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**让平是全场唯一正期望。** 27% 覆盖的是这个对阵最常见的两种比分（1-0 + 2-1）。</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只买一个要命中率就买平 2.85；按你的规则在能中的里面拿大赔，买让平 4.05。我选让平。平局是真对冲（不在让平里）。</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**回避让负、客胜、让胜。** 要买主队赢，用让平把"赢 1 球"单独拿出来，赔率从 2.53 变成 4.05。</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**比分**：首选 **1-0**（2023 首回合原样、冈萨雷斯头球就能造出来、弗拉门戈可以接受带回马拉卡纳），次选 2-1、1-1，0-0 和 2-0 也合理。大小球偏小（预期 2.0–2.2）。</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临场看佩德罗和阿拉斯卡埃塔是否首发：两人都上就把让平略降、平局升一点；两人坐板，让平可以加仓。</w:t>
      </w:r>
    </w:p>
    <w:p>
      <w:pPr>
        <w:spacing w:after="0" w:before="0" w:line="259" w:lineRule="auto"/>
      </w:pPr>
      <w:r>
        <w:rPr>
          <w:rFonts w:ascii="Calibri" w:hAnsi="宋体" w:eastAsia="宋体"/>
          <w:b w:val="0"/>
          <w:sz w:val="21"/>
        </w:rPr>
      </w:r>
    </w:p>
    <w:p>
      <w:pPr>
        <w:spacing w:after="0" w:before="0" w:line="259" w:lineRule="auto"/>
      </w:pPr>
      <w:r>
        <w:rPr>
          <w:rFonts w:ascii="Calibri" w:hAnsi="宋体" w:eastAsia="宋体"/>
          <w:b w:val="0"/>
          <w:sz w:val="21"/>
        </w:rPr>
        <w:t>分析已写入 `周四007-德尔瓦耶独立vs弗拉门戈-分析.md`，提交并推送到 `main`。</w:t>
      </w:r>
    </w:p>
    <w:p>
      <w:hyperlink w:anchor="toc">
        <w:r>
          <w:rPr>
            <w:color w:val="0563C1"/>
            <w:u w:val="single"/>
            <w:rFonts w:eastAsia="宋体"/>
            <w:sz w:val="21"/>
          </w:rPr>
          <w:t xml:space="preserve">回到目录</w:t>
        </w:r>
      </w:hyperlink>
    </w:p>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