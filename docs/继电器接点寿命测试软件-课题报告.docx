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360"/>
        <w:ind w:firstLine="420"/>
      </w:pPr>
      <w:r>
        <w:rPr>
          <w:rFonts w:ascii="Times New Roman" w:hAnsi="Times New Roman" w:eastAsia="宋体"/>
          <w:b w:val="0"/>
          <w:i w:val="0"/>
          <w:sz w:val="24"/>
        </w:rPr>
        <w:t>课题报告整理稿 · 2026年7月</w:t>
      </w:r>
    </w:p>
    <w:p>
      <w:pPr>
        <w:pStyle w:val="Title"/>
        <w:spacing w:before="0" w:after="160" w:lineRule="auto" w:line="312"/>
        <w:ind w:firstLine="0"/>
      </w:pPr>
      <w:r>
        <w:rPr>
          <w:rFonts w:ascii="Times New Roman" w:hAnsi="Times New Roman" w:eastAsia="黑体"/>
          <w:b/>
          <w:i w:val="0"/>
          <w:sz w:val="44"/>
        </w:rPr>
        <w:t>继电器接点寿命测试软件</w:t>
      </w:r>
    </w:p>
    <w:p>
      <w:pPr>
        <w:spacing w:before="0" w:after="120" w:lineRule="auto" w:line="360"/>
        <w:ind w:firstLine="420"/>
      </w:pPr>
      <w:r>
        <w:rPr>
          <w:rFonts w:ascii="Times New Roman" w:hAnsi="Times New Roman" w:eastAsia="宋体"/>
          <w:b w:val="0"/>
          <w:i w:val="0"/>
          <w:sz w:val="24"/>
        </w:rPr>
        <w:t>功能实现与关键技术分析</w:t>
      </w:r>
    </w:p>
    <w:p>
      <w:pPr>
        <w:spacing w:before="0" w:after="120" w:lineRule="auto" w:line="360"/>
        <w:ind w:firstLine="420"/>
      </w:pPr>
      <w:r>
        <w:rPr>
          <w:rFonts w:ascii="Times New Roman" w:hAnsi="Times New Roman" w:eastAsia="宋体"/>
          <w:b w:val="0"/>
          <w:i w:val="0"/>
          <w:sz w:val="24"/>
        </w:rPr>
        <w:t>前十五节写基础版功能与关键技术，第十六节单独写 4 拖 1 方案，第十七节归纳重难点，第十八节按论文稿给出七层框图、公式与关键算法。可</w:t>
      </w:r>
      <w:r>
        <w:rPr>
          <w:rFonts w:ascii="Times New Roman" w:hAnsi="Times New Roman" w:eastAsia="宋体"/>
          <w:b w:val="0"/>
          <w:i w:val="0"/>
          <w:sz w:val="24"/>
        </w:rPr>
        <w:t>下载 Word</w:t>
      </w:r>
      <w:r>
        <w:rPr>
          <w:rFonts w:ascii="Times New Roman" w:hAnsi="Times New Roman" w:eastAsia="宋体"/>
          <w:b w:val="0"/>
          <w:i w:val="0"/>
          <w:sz w:val="24"/>
        </w:rPr>
        <w:t>，也可在浏览器打印导出 PDF。</w:t>
      </w:r>
    </w:p>
    <w:p>
      <w:pPr>
        <w:pStyle w:val="Heading1"/>
        <w:spacing w:before="240" w:after="160" w:lineRule="auto" w:line="312"/>
        <w:ind w:firstLine="0"/>
      </w:pPr>
      <w:r>
        <w:rPr>
          <w:rFonts w:ascii="Times New Roman" w:hAnsi="Times New Roman" w:eastAsia="黑体"/>
          <w:b/>
          <w:i w:val="0"/>
          <w:sz w:val="32"/>
        </w:rPr>
        <w:t>第一节　系统概述</w:t>
      </w:r>
    </w:p>
    <w:p>
      <w:pPr>
        <w:spacing w:before="0" w:after="120" w:lineRule="auto" w:line="360"/>
        <w:ind w:firstLine="420"/>
      </w:pPr>
      <w:r>
        <w:rPr>
          <w:rFonts w:ascii="Times New Roman" w:hAnsi="Times New Roman" w:eastAsia="宋体"/>
          <w:b w:val="0"/>
          <w:i w:val="0"/>
          <w:sz w:val="24"/>
        </w:rPr>
        <w:t>该软件是一套</w:t>
      </w:r>
      <w:r>
        <w:rPr>
          <w:rFonts w:ascii="Times New Roman" w:hAnsi="Times New Roman" w:eastAsia="宋体"/>
          <w:b/>
          <w:i w:val="0"/>
          <w:sz w:val="24"/>
        </w:rPr>
        <w:t>电气接点寿命试验的自动测试与实时监测系统</w:t>
      </w:r>
      <w:r>
        <w:rPr>
          <w:rFonts w:ascii="Times New Roman" w:hAnsi="Times New Roman" w:eastAsia="宋体"/>
          <w:b w:val="0"/>
          <w:i w:val="0"/>
          <w:sz w:val="24"/>
        </w:rPr>
        <w:t>。系统通过 PLC/IO 状态判断机械机构的动作阶段，在不同状态下分时读取三路接触电阻和一路电流，并将采集结果用于实时显示、趋势分析、异常判断、联锁停机、故障记录及历史追溯。</w:t>
      </w:r>
    </w:p>
    <w:p>
      <w:pPr>
        <w:spacing w:before="0" w:after="120" w:lineRule="auto" w:line="360"/>
        <w:ind w:firstLine="420"/>
      </w:pPr>
      <w:r>
        <w:rPr>
          <w:rFonts w:ascii="Times New Roman" w:hAnsi="Times New Roman" w:eastAsia="宋体"/>
          <w:b w:val="0"/>
          <w:i w:val="0"/>
          <w:sz w:val="24"/>
        </w:rPr>
        <w:t>从功能闭环看，软件实现了“设备控制—状态识别—参数采集—实时可视化—异常保护—数据存储—历史数据恢复”的完整测试过程。</w:t>
      </w:r>
      <w:r>
        <w:rPr>
          <w:rFonts w:ascii="Consolas" w:hAnsi="Consolas" w:eastAsia="宋体"/>
          <w:b w:val="0"/>
          <w:i w:val="0"/>
          <w:sz w:val="22"/>
        </w:rPr>
        <w:t>ZzhejiPanel</w:t>
      </w:r>
      <w:r>
        <w:rPr>
          <w:rFonts w:ascii="Times New Roman" w:hAnsi="Times New Roman" w:eastAsia="宋体"/>
          <w:b w:val="0"/>
          <w:i w:val="0"/>
          <w:sz w:val="24"/>
        </w:rPr>
        <w:t xml:space="preserve"> 承担主界面与业务控制，</w:t>
      </w:r>
      <w:r>
        <w:rPr>
          <w:rFonts w:ascii="Consolas" w:hAnsi="Consolas" w:eastAsia="宋体"/>
          <w:b w:val="0"/>
          <w:i w:val="0"/>
          <w:sz w:val="22"/>
        </w:rPr>
        <w:t>DianZu00000</w:t>
      </w:r>
      <w:r>
        <w:rPr>
          <w:rFonts w:ascii="Times New Roman" w:hAnsi="Times New Roman" w:eastAsia="宋体"/>
          <w:b w:val="0"/>
          <w:i w:val="0"/>
          <w:sz w:val="24"/>
        </w:rPr>
        <w:t xml:space="preserve"> 负责三路接触电阻采集，</w:t>
      </w:r>
      <w:r>
        <w:rPr>
          <w:rFonts w:ascii="Consolas" w:hAnsi="Consolas" w:eastAsia="宋体"/>
          <w:b w:val="0"/>
          <w:i w:val="0"/>
          <w:sz w:val="22"/>
        </w:rPr>
        <w:t>JiaoL</w:t>
      </w:r>
      <w:r>
        <w:rPr>
          <w:rFonts w:ascii="Times New Roman" w:hAnsi="Times New Roman" w:eastAsia="宋体"/>
          <w:b w:val="0"/>
          <w:i w:val="0"/>
          <w:sz w:val="24"/>
        </w:rPr>
        <w:t xml:space="preserve"> 负责电流采集；同时还依赖</w:t>
      </w:r>
      <w:r>
        <w:rPr>
          <w:rFonts w:ascii="Times New Roman" w:hAnsi="Times New Roman" w:eastAsia="宋体"/>
          <w:b w:val="0"/>
          <w:i w:val="0"/>
          <w:sz w:val="24"/>
        </w:rPr>
        <w:t xml:space="preserve"> </w:t>
      </w:r>
      <w:r>
        <w:rPr>
          <w:rFonts w:ascii="Consolas" w:hAnsi="Consolas" w:eastAsia="宋体"/>
          <w:b w:val="0"/>
          <w:i w:val="0"/>
          <w:sz w:val="22"/>
        </w:rPr>
        <w:t>RRuANDWone</w:t>
      </w:r>
      <w:r>
        <w:rPr>
          <w:rFonts w:ascii="Times New Roman" w:hAnsi="Times New Roman" w:eastAsia="宋体"/>
          <w:b w:val="0"/>
          <w:i w:val="0"/>
          <w:sz w:val="24"/>
        </w:rPr>
        <w:t>、</w:t>
      </w:r>
      <w:r>
        <w:rPr>
          <w:rFonts w:ascii="Consolas" w:hAnsi="Consolas" w:eastAsia="宋体"/>
          <w:b w:val="0"/>
          <w:i w:val="0"/>
          <w:sz w:val="22"/>
        </w:rPr>
        <w:t>ExecuteCommon</w:t>
      </w:r>
      <w:r>
        <w:rPr>
          <w:rFonts w:ascii="Times New Roman" w:hAnsi="Times New Roman" w:eastAsia="宋体"/>
          <w:b w:val="0"/>
          <w:i w:val="0"/>
          <w:sz w:val="24"/>
        </w:rPr>
        <w:t>、</w:t>
      </w:r>
      <w:r>
        <w:rPr>
          <w:rFonts w:ascii="Consolas" w:hAnsi="Consolas" w:eastAsia="宋体"/>
          <w:b w:val="0"/>
          <w:i w:val="0"/>
          <w:sz w:val="22"/>
        </w:rPr>
        <w:t>JdbcDeal</w:t>
      </w:r>
      <w:r>
        <w:rPr>
          <w:rFonts w:ascii="Times New Roman" w:hAnsi="Times New Roman" w:eastAsia="宋体"/>
          <w:b w:val="0"/>
          <w:i w:val="0"/>
          <w:sz w:val="24"/>
        </w:rPr>
        <w:t xml:space="preserve"> 等控制与数据库类。包名为</w:t>
      </w:r>
      <w:r>
        <w:rPr>
          <w:rFonts w:ascii="Times New Roman" w:hAnsi="Times New Roman" w:eastAsia="宋体"/>
          <w:b w:val="0"/>
          <w:i w:val="0"/>
          <w:sz w:val="24"/>
        </w:rPr>
        <w:t xml:space="preserve"> </w:t>
      </w:r>
      <w:r>
        <w:rPr>
          <w:rFonts w:ascii="Consolas" w:hAnsi="Consolas" w:eastAsia="宋体"/>
          <w:b w:val="0"/>
          <w:i w:val="0"/>
          <w:sz w:val="22"/>
        </w:rPr>
        <w:t>com.ytzg.sealer</w:t>
      </w:r>
      <w:r>
        <w:rPr>
          <w:rFonts w:ascii="Times New Roman" w:hAnsi="Times New Roman" w:eastAsia="宋体"/>
          <w:b w:val="0"/>
          <w:i w:val="0"/>
          <w:sz w:val="24"/>
        </w:rPr>
        <w:t>，图表标题为“接点接触电阻参数曲线”。</w:t>
      </w:r>
    </w:p>
    <w:p>
      <w:pPr>
        <w:pStyle w:val="Heading2"/>
        <w:spacing w:before="240" w:after="160" w:lineRule="auto" w:line="312"/>
        <w:ind w:firstLine="0"/>
      </w:pPr>
      <w:r>
        <w:rPr>
          <w:rFonts w:ascii="Times New Roman" w:hAnsi="Times New Roman" w:eastAsia="黑体"/>
          <w:b/>
          <w:i w:val="0"/>
          <w:sz w:val="28"/>
        </w:rPr>
        <w:t>1.1 系统核心目标</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在试验过程中自动控制设备启停，减少人工反复操作。</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根据 PLC 输入状态识别机械动作位置，并在合适的动作阶段触发电阻或电流测量。</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实时采集三路接触电阻与一路工作电流，形成完整的多参数监测数据。</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将电阻、电流、速度、测试次数等信息实时显示并绘制趋势曲线。</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对电阻超限、电流超限、机械动作超时及达到设定测试次数等情况执行自动停机和报警。</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将正常测试数据与故障信息写入数据库，为后续查询、续测和质量追溯提供依据。</w:t>
      </w:r>
    </w:p>
    <w:p>
      <w:pPr>
        <w:spacing w:before="160" w:after="40" w:lineRule="auto" w:line="360"/>
        <w:ind w:firstLine="0"/>
      </w:pPr>
      <w:r>
        <w:rPr>
          <w:rFonts w:ascii="Times New Roman" w:hAnsi="Times New Roman" w:eastAsia="宋体"/>
          <w:b/>
          <w:i w:val="0"/>
          <w:sz w:val="24"/>
        </w:rPr>
        <w:t>系统定位</w:t>
      </w:r>
    </w:p>
    <w:p>
      <w:pPr>
        <w:pStyle w:val="Heading2"/>
        <w:spacing w:before="240" w:after="160" w:lineRule="auto" w:line="312"/>
        <w:ind w:firstLine="0"/>
      </w:pPr>
      <w:r>
        <w:rPr>
          <w:rFonts w:ascii="Times New Roman" w:hAnsi="Times New Roman" w:eastAsia="黑体"/>
          <w:b/>
          <w:i w:val="0"/>
          <w:sz w:val="28"/>
        </w:rPr>
        <w:t>重难点分析</w:t>
      </w:r>
    </w:p>
    <w:p>
      <w:pPr>
        <w:spacing w:before="160" w:after="80" w:lineRule="auto" w:line="360"/>
        <w:ind w:firstLine="0"/>
      </w:pPr>
      <w:r>
        <w:rPr>
          <w:rFonts w:ascii="Times New Roman" w:hAnsi="Times New Roman" w:eastAsia="宋体"/>
          <w:b/>
          <w:i w:val="0"/>
          <w:color w:val="923F0C"/>
          <w:sz w:val="24"/>
        </w:rPr>
        <w:t>问 寿命曲线只是结果。真正的工程难点是什么，它为什么比“定时采数 + 画图”难一个量级？</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若按固定周期读全部传感器，凸轮未到位时电阻无意义，到位瞬间却可能正被 PLC 占着 COM3。采集、判定、停机必须落在同一次机械动作上，否则曲线好看也不能保护设备。</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软件用 PLC 两个输入字识别机械阶段，在 X1/X2 上升沿分时读取三路接触电阻和一路电流，当场与阈值比较并写停机线圈，形成“状态识别—分时采集—联锁停机—增量存盘”闭环。基础版把这件事挤在一把 COM3 上；4 拖 1 再拆成控制面 / 测量面，让四套状态机独立启停。第 17 节按矛盾—实现—边界展开。</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难点不在 JFreeChart，而在半双工互斥、沿闭锁和线程模型。缺任何一环，都会出现误采、误停或界面卡死。</w:t>
      </w:r>
    </w:p>
    <w:p>
      <w:pPr>
        <w:pStyle w:val="Heading1"/>
        <w:spacing w:before="240" w:after="160" w:lineRule="auto" w:line="312"/>
        <w:ind w:firstLine="0"/>
      </w:pPr>
      <w:r>
        <w:rPr>
          <w:rFonts w:ascii="Times New Roman" w:hAnsi="Times New Roman" w:eastAsia="黑体"/>
          <w:b/>
          <w:i w:val="0"/>
          <w:sz w:val="32"/>
        </w:rPr>
        <w:t>第二节　总体架构</w:t>
      </w:r>
    </w:p>
    <w:p>
      <w:pPr>
        <w:spacing w:before="0" w:after="120" w:lineRule="auto" w:line="360"/>
        <w:ind w:firstLine="420"/>
      </w:pPr>
      <w:r>
        <w:rPr>
          <w:rFonts w:ascii="Times New Roman" w:hAnsi="Times New Roman" w:eastAsia="宋体"/>
          <w:b w:val="0"/>
          <w:i w:val="0"/>
          <w:sz w:val="24"/>
        </w:rPr>
        <w:t>按软件职责划分为四层。人机交互层向操作人员展示状态并接收操作；业务控制层决定何时读设备、何时采集、何时报警；硬件通信层通过串口和 Modbus 与 PLC、电阻模块、电流模块通信；数据持久层负责试验结果、累计次数和故障信息的保存与恢复。</w:t>
      </w:r>
    </w:p>
    <w:p>
      <w:pPr>
        <w:pStyle w:val="Heading2"/>
        <w:spacing w:before="240" w:after="160" w:lineRule="auto" w:line="312"/>
        <w:ind w:firstLine="0"/>
      </w:pPr>
      <w:r>
        <w:rPr>
          <w:rFonts w:ascii="Times New Roman" w:hAnsi="Times New Roman" w:eastAsia="黑体"/>
          <w:b/>
          <w:i w:val="0"/>
          <w:sz w:val="28"/>
        </w:rPr>
        <w:t>ZzhejiPanel</w:t>
      </w:r>
    </w:p>
    <w:p>
      <w:pPr>
        <w:pStyle w:val="Heading2"/>
        <w:spacing w:before="240" w:after="160" w:lineRule="auto" w:line="312"/>
        <w:ind w:firstLine="0"/>
      </w:pPr>
      <w:r>
        <w:rPr>
          <w:rFonts w:ascii="Times New Roman" w:hAnsi="Times New Roman" w:eastAsia="黑体"/>
          <w:b/>
          <w:i w:val="0"/>
          <w:sz w:val="28"/>
        </w:rPr>
        <w:t>测试主循环</w:t>
      </w:r>
    </w:p>
    <w:p>
      <w:pPr>
        <w:pStyle w:val="Heading2"/>
        <w:spacing w:before="240" w:after="160" w:lineRule="auto" w:line="312"/>
        <w:ind w:firstLine="0"/>
      </w:pPr>
      <w:r>
        <w:rPr>
          <w:rFonts w:ascii="Times New Roman" w:hAnsi="Times New Roman" w:eastAsia="黑体"/>
          <w:b/>
          <w:i w:val="0"/>
          <w:sz w:val="28"/>
        </w:rPr>
        <w:t>RRuANDWone / DianZu00000 / JiaoL</w:t>
      </w:r>
    </w:p>
    <w:p>
      <w:pPr>
        <w:pStyle w:val="Heading2"/>
        <w:spacing w:before="240" w:after="160" w:lineRule="auto" w:line="312"/>
        <w:ind w:firstLine="0"/>
      </w:pPr>
      <w:r>
        <w:rPr>
          <w:rFonts w:ascii="Times New Roman" w:hAnsi="Times New Roman" w:eastAsia="黑体"/>
          <w:b/>
          <w:i w:val="0"/>
          <w:sz w:val="28"/>
        </w:rPr>
        <w:t>JdbcDeal / ExecuteCommon</w:t>
      </w:r>
    </w:p>
    <w:p>
      <w:pPr>
        <w:spacing w:before="160" w:after="120" w:lineRule="auto" w:line="360"/>
        <w:ind w:firstLine="0"/>
        <w:jc w:val="center"/>
      </w:pPr>
      <w:r>
        <w:rPr>
          <w:rFonts w:ascii="Times New Roman" w:hAnsi="Times New Roman" w:eastAsia="宋体"/>
          <w:b/>
          <w:i w:val="0"/>
          <w:sz w:val="21"/>
        </w:rPr>
        <w:t>图 2-1 系统四层结构</w:t>
      </w:r>
    </w:p>
    <w:p>
      <w:pPr>
        <w:spacing w:before="0" w:after="160" w:lineRule="auto" w:line="360"/>
        <w:ind w:firstLine="0"/>
      </w:pPr>
      <w:r>
        <w:rPr>
          <w:rFonts w:ascii="Times New Roman" w:hAnsi="Times New Roman" w:eastAsia="宋体"/>
          <w:b w:val="0"/>
          <w:i w:val="0"/>
          <w:sz w:val="21"/>
        </w:rPr>
        <w:t>人机交互层　ZzhejiPanel；编号 / 日期 / 次数 / 速度 / 曲线 / 按钮；业务控制层；启停控制 · 状态判断 · 速度计算 · 超限判断 · 故障联锁 · 增量保存；硬件通信层　RRuANDWone / DianZu00000 / JiaoL；jSerialComm · Modbus RTU · COM3 9600；数据持久层　JdbcDeal / ExecuteCommon；test_results · policetime · d_dianzumax · allcount</w:t>
      </w:r>
    </w:p>
    <w:p>
      <w:pPr>
        <w:pStyle w:val="Heading2"/>
        <w:spacing w:before="240" w:after="160" w:lineRule="auto" w:line="312"/>
        <w:ind w:firstLine="0"/>
      </w:pPr>
      <w:r>
        <w:rPr>
          <w:rFonts w:ascii="Times New Roman" w:hAnsi="Times New Roman" w:eastAsia="黑体"/>
          <w:b/>
          <w:i w:val="0"/>
          <w:sz w:val="28"/>
        </w:rPr>
        <w:t>单串口时分复用</w:t>
      </w:r>
    </w:p>
    <w:p>
      <w:pPr>
        <w:spacing w:before="0" w:after="120" w:lineRule="auto" w:line="360"/>
        <w:ind w:firstLine="420"/>
      </w:pPr>
      <w:r>
        <w:rPr>
          <w:rFonts w:ascii="Consolas" w:hAnsi="Consolas" w:eastAsia="宋体"/>
          <w:b w:val="0"/>
          <w:i w:val="0"/>
          <w:sz w:val="22"/>
        </w:rPr>
        <w:t>DianZu00000</w:t>
      </w:r>
      <w:r>
        <w:rPr>
          <w:rFonts w:ascii="Times New Roman" w:hAnsi="Times New Roman" w:eastAsia="宋体"/>
          <w:b w:val="0"/>
          <w:i w:val="0"/>
          <w:sz w:val="24"/>
        </w:rPr>
        <w:t>、</w:t>
      </w:r>
      <w:r>
        <w:rPr>
          <w:rFonts w:ascii="Consolas" w:hAnsi="Consolas" w:eastAsia="宋体"/>
          <w:b w:val="0"/>
          <w:i w:val="0"/>
          <w:sz w:val="22"/>
        </w:rPr>
        <w:t>JiaoL</w:t>
      </w:r>
      <w:r>
        <w:rPr>
          <w:rFonts w:ascii="Times New Roman" w:hAnsi="Times New Roman" w:eastAsia="宋体"/>
          <w:b w:val="0"/>
          <w:i w:val="0"/>
          <w:sz w:val="24"/>
        </w:rPr>
        <w:t>、</w:t>
      </w:r>
      <w:r>
        <w:rPr>
          <w:rFonts w:ascii="Consolas" w:hAnsi="Consolas" w:eastAsia="宋体"/>
          <w:b w:val="0"/>
          <w:i w:val="0"/>
          <w:sz w:val="22"/>
        </w:rPr>
        <w:t>RRuANDWone</w:t>
      </w:r>
      <w:r>
        <w:rPr>
          <w:rFonts w:ascii="Times New Roman" w:hAnsi="Times New Roman" w:eastAsia="宋体"/>
          <w:b w:val="0"/>
          <w:i w:val="0"/>
          <w:sz w:val="24"/>
        </w:rPr>
        <w:t xml:space="preserve"> 都写死了</w:t>
      </w:r>
      <w:r>
        <w:rPr>
          <w:rFonts w:ascii="Times New Roman" w:hAnsi="Times New Roman" w:eastAsia="宋体"/>
          <w:b w:val="0"/>
          <w:i w:val="0"/>
          <w:sz w:val="24"/>
        </w:rPr>
        <w:t xml:space="preserve"> </w:t>
      </w:r>
      <w:r>
        <w:rPr>
          <w:rFonts w:ascii="Consolas" w:hAnsi="Consolas" w:eastAsia="宋体"/>
          <w:b w:val="0"/>
          <w:i w:val="0"/>
          <w:sz w:val="22"/>
        </w:rPr>
        <w:t>SerialPort.getCommPort("COM3")</w:t>
      </w:r>
      <w:r>
        <w:rPr>
          <w:rFonts w:ascii="Times New Roman" w:hAnsi="Times New Roman" w:eastAsia="宋体"/>
          <w:b w:val="0"/>
          <w:i w:val="0"/>
          <w:sz w:val="24"/>
        </w:rPr>
        <w:t>。Windows 下同一个物理口不能同时被三个对象打开，所以正式测试里的顺序是：</w:t>
      </w:r>
    </w:p>
    <w:p>
      <w:pPr>
        <w:spacing w:before="0" w:after="60" w:lineRule="auto" w:line="336"/>
        <w:ind w:firstLine="0" w:left="425"/>
      </w:pPr>
      <w:r>
        <w:rPr>
          <w:rFonts w:ascii="Times New Roman" w:hAnsi="Times New Roman" w:eastAsia="宋体"/>
          <w:b w:val="0"/>
          <w:i w:val="0"/>
          <w:sz w:val="24"/>
        </w:rPr>
        <w:t xml:space="preserve">1. </w:t>
      </w:r>
      <w:r>
        <w:rPr>
          <w:rFonts w:ascii="Times New Roman" w:hAnsi="Times New Roman" w:eastAsia="宋体"/>
          <w:b w:val="0"/>
          <w:i w:val="0"/>
          <w:sz w:val="24"/>
        </w:rPr>
        <w:t>1</w:t>
      </w:r>
      <w:r>
        <w:rPr>
          <w:rFonts w:ascii="Times New Roman" w:hAnsi="Times New Roman" w:eastAsia="宋体"/>
          <w:b w:val="0"/>
          <w:i w:val="0"/>
          <w:sz w:val="24"/>
        </w:rPr>
        <w:t>平时由 RRuANDWone 打开 COM3，循环读 PLC 输入寄存器，看 X1/X2 凸轮信号。</w:t>
      </w:r>
    </w:p>
    <w:p>
      <w:pPr>
        <w:spacing w:before="0" w:after="60" w:lineRule="auto" w:line="336"/>
        <w:ind w:firstLine="0" w:left="425"/>
      </w:pPr>
      <w:r>
        <w:rPr>
          <w:rFonts w:ascii="Times New Roman" w:hAnsi="Times New Roman" w:eastAsia="宋体"/>
          <w:b w:val="0"/>
          <w:i w:val="0"/>
          <w:sz w:val="24"/>
        </w:rPr>
        <w:t xml:space="preserve">2. </w:t>
      </w:r>
      <w:r>
        <w:rPr>
          <w:rFonts w:ascii="Times New Roman" w:hAnsi="Times New Roman" w:eastAsia="宋体"/>
          <w:b w:val="0"/>
          <w:i w:val="0"/>
          <w:sz w:val="24"/>
        </w:rPr>
        <w:t>2</w:t>
      </w:r>
      <w:r>
        <w:rPr>
          <w:rFonts w:ascii="Times New Roman" w:hAnsi="Times New Roman" w:eastAsia="宋体"/>
          <w:b w:val="0"/>
          <w:i w:val="0"/>
          <w:sz w:val="24"/>
        </w:rPr>
        <w:t>X1=1 时先 closeSerialPort()，再让 DianZu00000 打开串口读三路电阻，读完立刻关闭。</w:t>
      </w:r>
    </w:p>
    <w:p>
      <w:pPr>
        <w:spacing w:before="0" w:after="60" w:lineRule="auto" w:line="336"/>
        <w:ind w:firstLine="0" w:left="425"/>
      </w:pPr>
      <w:r>
        <w:rPr>
          <w:rFonts w:ascii="Times New Roman" w:hAnsi="Times New Roman" w:eastAsia="宋体"/>
          <w:b w:val="0"/>
          <w:i w:val="0"/>
          <w:sz w:val="24"/>
        </w:rPr>
        <w:t xml:space="preserve">3. </w:t>
      </w:r>
      <w:r>
        <w:rPr>
          <w:rFonts w:ascii="Times New Roman" w:hAnsi="Times New Roman" w:eastAsia="宋体"/>
          <w:b w:val="0"/>
          <w:i w:val="0"/>
          <w:sz w:val="24"/>
        </w:rPr>
        <w:t>3</w:t>
      </w:r>
      <w:r>
        <w:rPr>
          <w:rFonts w:ascii="Times New Roman" w:hAnsi="Times New Roman" w:eastAsia="宋体"/>
          <w:b w:val="0"/>
          <w:i w:val="0"/>
          <w:sz w:val="24"/>
        </w:rPr>
        <w:t>X2=1 时同样先关掉 PLC 口，再让 JiaoL 读电流，读完关闭。</w:t>
      </w:r>
    </w:p>
    <w:p>
      <w:pPr>
        <w:spacing w:before="0" w:after="60" w:lineRule="auto" w:line="336"/>
        <w:ind w:firstLine="0" w:left="425"/>
      </w:pPr>
      <w:r>
        <w:rPr>
          <w:rFonts w:ascii="Times New Roman" w:hAnsi="Times New Roman" w:eastAsia="宋体"/>
          <w:b w:val="0"/>
          <w:i w:val="0"/>
          <w:sz w:val="24"/>
        </w:rPr>
        <w:t xml:space="preserve">4. </w:t>
      </w:r>
      <w:r>
        <w:rPr>
          <w:rFonts w:ascii="Times New Roman" w:hAnsi="Times New Roman" w:eastAsia="宋体"/>
          <w:b w:val="0"/>
          <w:i w:val="0"/>
          <w:sz w:val="24"/>
        </w:rPr>
        <w:t>4</w:t>
      </w:r>
      <w:r>
        <w:rPr>
          <w:rFonts w:ascii="Times New Roman" w:hAnsi="Times New Roman" w:eastAsia="宋体"/>
          <w:b w:val="0"/>
          <w:i w:val="0"/>
          <w:sz w:val="24"/>
        </w:rPr>
        <w:t>外层循环继续，下一次再打开 PLC 口监测下一拍。</w:t>
      </w:r>
    </w:p>
    <w:p>
      <w:pPr>
        <w:spacing w:before="0" w:after="120" w:lineRule="auto" w:line="360"/>
        <w:ind w:firstLine="420"/>
      </w:pPr>
      <w:r>
        <w:rPr>
          <w:rFonts w:ascii="Times New Roman" w:hAnsi="Times New Roman" w:eastAsia="宋体"/>
          <w:b w:val="0"/>
          <w:i w:val="0"/>
          <w:sz w:val="24"/>
        </w:rPr>
        <w:t>该约束可概括为单总线时分复用：RS-485 上同时挂接 PLC 与多块仪表，上位机依据开关量节拍决定当前访问对象。同一物理口不能同时被三个 Java 串口对象打开，因此必须“先关 PLC 口，再打开仪表口，读完立刻归还”。任何异常路径如果未及时释放端口，下一模块可能因 COM3 被占用而无法通信。后续可设计统一 SerialPortManager 集中调度。</w:t>
      </w:r>
    </w:p>
    <w:p>
      <w:pPr>
        <w:pStyle w:val="Heading2"/>
        <w:spacing w:before="240" w:after="160" w:lineRule="auto" w:line="312"/>
        <w:ind w:firstLine="0"/>
      </w:pPr>
      <w:r>
        <w:rPr>
          <w:rFonts w:ascii="Times New Roman" w:hAnsi="Times New Roman" w:eastAsia="黑体"/>
          <w:b/>
          <w:i w:val="0"/>
          <w:sz w:val="28"/>
        </w:rPr>
        <w:t>重难点分析</w:t>
      </w:r>
    </w:p>
    <w:p>
      <w:pPr>
        <w:spacing w:before="160" w:after="80" w:lineRule="auto" w:line="360"/>
        <w:ind w:firstLine="0"/>
      </w:pPr>
      <w:r>
        <w:rPr>
          <w:rFonts w:ascii="Times New Roman" w:hAnsi="Times New Roman" w:eastAsia="宋体"/>
          <w:b/>
          <w:i w:val="0"/>
          <w:color w:val="923F0C"/>
          <w:sz w:val="24"/>
        </w:rPr>
        <w:t>问 三个 Java 串口对象都绑定 COM3，互斥条件是什么？异常路径未 close 会导致什么故障模式？</w:t>
      </w:r>
    </w:p>
    <w:p>
      <w:pPr>
        <w:spacing w:before="0" w:after="120" w:lineRule="auto" w:line="360"/>
        <w:ind w:firstLine="0"/>
      </w:pPr>
      <w:r>
        <w:rPr>
          <w:rFonts w:ascii="Times New Roman" w:hAnsi="Times New Roman" w:eastAsia="宋体"/>
          <w:b w:val="0"/>
          <w:i w:val="0"/>
          <w:sz w:val="23"/>
        </w:rPr>
        <w:t>矛盾</w:t>
      </w:r>
      <w:r>
        <w:rPr>
          <w:rFonts w:ascii="Consolas" w:hAnsi="Consolas" w:eastAsia="宋体"/>
          <w:b w:val="0"/>
          <w:i w:val="0"/>
          <w:sz w:val="21"/>
        </w:rPr>
        <w:t>DianZu00000</w:t>
      </w:r>
      <w:r>
        <w:rPr>
          <w:rFonts w:ascii="Times New Roman" w:hAnsi="Times New Roman" w:eastAsia="宋体"/>
          <w:b w:val="0"/>
          <w:i w:val="0"/>
          <w:sz w:val="23"/>
        </w:rPr>
        <w:t>、</w:t>
      </w:r>
      <w:r>
        <w:rPr>
          <w:rFonts w:ascii="Consolas" w:hAnsi="Consolas" w:eastAsia="宋体"/>
          <w:b w:val="0"/>
          <w:i w:val="0"/>
          <w:sz w:val="21"/>
        </w:rPr>
        <w:t>JiaoL</w:t>
      </w:r>
      <w:r>
        <w:rPr>
          <w:rFonts w:ascii="Times New Roman" w:hAnsi="Times New Roman" w:eastAsia="宋体"/>
          <w:b w:val="0"/>
          <w:i w:val="0"/>
          <w:sz w:val="23"/>
        </w:rPr>
        <w:t>、</w:t>
      </w:r>
      <w:r>
        <w:rPr>
          <w:rFonts w:ascii="Consolas" w:hAnsi="Consolas" w:eastAsia="宋体"/>
          <w:b w:val="0"/>
          <w:i w:val="0"/>
          <w:sz w:val="21"/>
        </w:rPr>
        <w:t>RRuANDWone</w:t>
      </w:r>
      <w:r>
        <w:rPr>
          <w:rFonts w:ascii="Times New Roman" w:hAnsi="Times New Roman" w:eastAsia="宋体"/>
          <w:b w:val="0"/>
          <w:i w:val="0"/>
          <w:sz w:val="23"/>
        </w:rPr>
        <w:t xml:space="preserve"> 都写死</w:t>
      </w:r>
      <w:r>
        <w:rPr>
          <w:rFonts w:ascii="Times New Roman" w:hAnsi="Times New Roman" w:eastAsia="宋体"/>
          <w:b w:val="0"/>
          <w:i w:val="0"/>
          <w:sz w:val="23"/>
        </w:rPr>
        <w:t xml:space="preserve"> </w:t>
      </w:r>
      <w:r>
        <w:rPr>
          <w:rFonts w:ascii="Consolas" w:hAnsi="Consolas" w:eastAsia="宋体"/>
          <w:b w:val="0"/>
          <w:i w:val="0"/>
          <w:sz w:val="21"/>
        </w:rPr>
        <w:t>getCommPort("COM3")</w:t>
      </w:r>
      <w:r>
        <w:rPr>
          <w:rFonts w:ascii="Times New Roman" w:hAnsi="Times New Roman" w:eastAsia="宋体"/>
          <w:b w:val="0"/>
          <w:i w:val="0"/>
          <w:sz w:val="23"/>
        </w:rPr>
        <w:t>。Windows 下同一物理口不能被多个实例同时打开；RS-485 半双工也不允许主站并发发两帧。现场又没有三把独立口可分。</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互斥靠调用顺序而不是锁：平时 PLC 占口巡检 X1/X2；上升沿先</w:t>
      </w:r>
      <w:r>
        <w:rPr>
          <w:rFonts w:ascii="Times New Roman" w:hAnsi="Times New Roman" w:eastAsia="宋体"/>
          <w:b w:val="0"/>
          <w:i w:val="0"/>
          <w:sz w:val="23"/>
        </w:rPr>
        <w:t xml:space="preserve"> </w:t>
      </w:r>
      <w:r>
        <w:rPr>
          <w:rFonts w:ascii="Consolas" w:hAnsi="Consolas" w:eastAsia="宋体"/>
          <w:b w:val="0"/>
          <w:i w:val="0"/>
          <w:sz w:val="21"/>
        </w:rPr>
        <w:t>closeSerialPort()</w:t>
      </w:r>
      <w:r>
        <w:rPr>
          <w:rFonts w:ascii="Times New Roman" w:hAnsi="Times New Roman" w:eastAsia="宋体"/>
          <w:b w:val="0"/>
          <w:i w:val="0"/>
          <w:sz w:val="23"/>
        </w:rPr>
        <w:t>，再让仪表类</w:t>
      </w:r>
      <w:r>
        <w:rPr>
          <w:rFonts w:ascii="Times New Roman" w:hAnsi="Times New Roman" w:eastAsia="宋体"/>
          <w:b w:val="0"/>
          <w:i w:val="0"/>
          <w:sz w:val="23"/>
        </w:rPr>
        <w:t xml:space="preserve"> </w:t>
      </w:r>
      <w:r>
        <w:rPr>
          <w:rFonts w:ascii="Consolas" w:hAnsi="Consolas" w:eastAsia="宋体"/>
          <w:b w:val="0"/>
          <w:i w:val="0"/>
          <w:sz w:val="21"/>
        </w:rPr>
        <w:t>openPort</w:t>
      </w:r>
      <w:r>
        <w:rPr>
          <w:rFonts w:ascii="Times New Roman" w:hAnsi="Times New Roman" w:eastAsia="宋体"/>
          <w:b w:val="0"/>
          <w:i w:val="0"/>
          <w:sz w:val="23"/>
        </w:rPr>
        <w:t>，读完立刻 close 归还。电阻侧打不开就 50ms 重试，正好抢 PLC 刚释放的窗口。这是单总线时分复用，访问对象由凸轮节拍决定。</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协作式互斥没有统一</w:t>
      </w:r>
      <w:r>
        <w:rPr>
          <w:rFonts w:ascii="Times New Roman" w:hAnsi="Times New Roman" w:eastAsia="宋体"/>
          <w:b w:val="0"/>
          <w:i w:val="0"/>
          <w:sz w:val="23"/>
        </w:rPr>
        <w:t xml:space="preserve"> </w:t>
      </w:r>
      <w:r>
        <w:rPr>
          <w:rFonts w:ascii="Consolas" w:hAnsi="Consolas" w:eastAsia="宋体"/>
          <w:b w:val="0"/>
          <w:i w:val="0"/>
          <w:sz w:val="21"/>
        </w:rPr>
        <w:t>SerialPortManager</w:t>
      </w:r>
      <w:r>
        <w:rPr>
          <w:rFonts w:ascii="Times New Roman" w:hAnsi="Times New Roman" w:eastAsia="宋体"/>
          <w:b w:val="0"/>
          <w:i w:val="0"/>
          <w:sz w:val="23"/>
        </w:rPr>
        <w:t>。保护停机、超时弹窗、线程取消任一条路径漏 close，下一模块会卡在</w:t>
      </w:r>
      <w:r>
        <w:rPr>
          <w:rFonts w:ascii="Times New Roman" w:hAnsi="Times New Roman" w:eastAsia="宋体"/>
          <w:b w:val="0"/>
          <w:i w:val="0"/>
          <w:sz w:val="23"/>
        </w:rPr>
        <w:t xml:space="preserve"> </w:t>
      </w:r>
      <w:r>
        <w:rPr>
          <w:rFonts w:ascii="Consolas" w:hAnsi="Consolas" w:eastAsia="宋体"/>
          <w:b w:val="0"/>
          <w:i w:val="0"/>
          <w:sz w:val="21"/>
        </w:rPr>
        <w:t>waitForPort()</w:t>
      </w:r>
      <w:r>
        <w:rPr>
          <w:rFonts w:ascii="Times New Roman" w:hAnsi="Times New Roman" w:eastAsia="宋体"/>
          <w:b w:val="0"/>
          <w:i w:val="0"/>
          <w:sz w:val="23"/>
        </w:rPr>
        <w:t>，表现为“灯亮了但不读数”。4 拖 1 正是为了消灭这条风险，把控制和测量拆到 COM4/COM5。</w:t>
      </w:r>
    </w:p>
    <w:p>
      <w:pPr>
        <w:spacing w:before="160" w:after="120" w:lineRule="auto" w:line="360"/>
        <w:ind w:firstLine="0"/>
        <w:jc w:val="center"/>
      </w:pPr>
      <w:r>
        <w:rPr>
          <w:rFonts w:ascii="Times New Roman" w:hAnsi="Times New Roman" w:eastAsia="宋体"/>
          <w:b/>
          <w:i w:val="0"/>
          <w:sz w:val="21"/>
        </w:rPr>
        <w:t>图 2-2 COM3 分时复用流程</w:t>
      </w:r>
    </w:p>
    <w:p>
      <w:pPr>
        <w:spacing w:before="0" w:after="160" w:lineRule="auto" w:line="360"/>
        <w:ind w:firstLine="0"/>
      </w:pPr>
      <w:r>
        <w:rPr>
          <w:rFonts w:ascii="Times New Roman" w:hAnsi="Times New Roman" w:eastAsia="宋体"/>
          <w:b w:val="0"/>
          <w:i w:val="0"/>
          <w:sz w:val="21"/>
        </w:rPr>
        <w:t>PLC 占用 COM3，循环读 X1/X2；X1 到位：关 PLC 口；DianZu00000 读从站 2/3/4；关电阻仪口，交还 PLC；X2 到位：关 PLC 口；JiaoL 读从站 1；关电流表口，进入下一拍</w:t>
      </w:r>
    </w:p>
    <w:p>
      <w:pPr>
        <w:pStyle w:val="Heading2"/>
        <w:spacing w:before="240" w:after="160" w:lineRule="auto" w:line="312"/>
        <w:ind w:firstLine="0"/>
      </w:pPr>
      <w:r>
        <w:rPr>
          <w:rFonts w:ascii="Times New Roman" w:hAnsi="Times New Roman" w:eastAsia="黑体"/>
          <w:b/>
          <w:i w:val="0"/>
          <w:sz w:val="28"/>
        </w:rPr>
        <w:t>2.2 项目使用的主要技术</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项目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实现说明</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Java Swing</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JPanel、JButton、JTextField、JComboBox 完成人机交互；FlatLaf 优化观感。</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JFreeChart</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三路电阻左轴、电流右轴。支持显隐、最近点查看、滚动和范围调整。</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jSerialComm</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与 PLC、电阻仪、电流表通信。基础版 COM3、9600 bit/s。</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Modbus RTU</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按地址、功能码、寄存器和 CRC16 组帧；校验失败的数据不参与判定。</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多线程</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ExecutorService / Future 跑正式测试；界面更新回到 EDT；AtomicBoolean 做沿闭锁。</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JDBC</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PreparedStatement 参数化。曲线批插关自动提交，成功 commit，失败 rollback。</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事件驱动</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按钮 ActionListener，文本框 DocumentListener，电流 SerialPortDataListener。</w:t>
            </w:r>
          </w:p>
        </w:tc>
      </w:tr>
    </w:tbl>
    <w:p/>
    <w:p>
      <w:pPr>
        <w:pStyle w:val="Heading1"/>
        <w:spacing w:before="240" w:after="160" w:lineRule="auto" w:line="312"/>
        <w:ind w:firstLine="0"/>
      </w:pPr>
      <w:r>
        <w:rPr>
          <w:rFonts w:ascii="Times New Roman" w:hAnsi="Times New Roman" w:eastAsia="黑体"/>
          <w:b/>
          <w:i w:val="0"/>
          <w:sz w:val="32"/>
        </w:rPr>
        <w:t>第三节　系统总体功能</w:t>
      </w:r>
    </w:p>
    <w:p>
      <w:pPr>
        <w:spacing w:before="0" w:after="120" w:lineRule="auto" w:line="360"/>
        <w:ind w:firstLine="420"/>
      </w:pPr>
      <w:r>
        <w:rPr>
          <w:rFonts w:ascii="Times New Roman" w:hAnsi="Times New Roman" w:eastAsia="宋体"/>
          <w:b w:val="0"/>
          <w:i w:val="0"/>
          <w:sz w:val="24"/>
        </w:rPr>
        <w:t>操作人员在同一窗口完成编号录入、日期确认、测试启动、参数观察、曲线查看、结果保存和退出复位。后文第 4 节至第 14 节按实现展开。</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序号</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功能模块</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主要作用</w:t>
            </w:r>
          </w:p>
        </w:tc>
      </w:tr>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1</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测试参数与界面管理</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显示编号、日期、次数、速度、累计次数、三路电阻、电流及操作按钮。</w:t>
            </w:r>
          </w:p>
        </w:tc>
      </w:tr>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2</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测试编号与历史数据管理</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支持输入新编号，也支持选择旧编号并加载历史曲线。</w:t>
            </w:r>
          </w:p>
        </w:tc>
      </w:tr>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3</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测试启动/停止控制</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按钮切换测试状态，并向 PLC 发送启停指令。</w:t>
            </w:r>
          </w:p>
        </w:tc>
      </w:tr>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4</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PLC 状态监测</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读取两个输入寄存器，作为电阻、电流采集和速度计算的触发条件。</w:t>
            </w:r>
          </w:p>
        </w:tc>
      </w:tr>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5</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三路接触电阻采集</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Modbus RTU 读取地址 2、3、4 三个测量通道。</w:t>
            </w:r>
          </w:p>
        </w:tc>
      </w:tr>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6</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电流采集</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串口事件监听方式读取电流检测模块。</w:t>
            </w:r>
          </w:p>
        </w:tc>
      </w:tr>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7</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实时曲线显示</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JFreeChart 构建三路电阻与一路电流双 Y 轴趋势图。</w:t>
            </w:r>
          </w:p>
        </w:tc>
      </w:tr>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8</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速度与次数统计</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用 PLC 状态间隔计算速度，并维护当前/累计测试次数。</w:t>
            </w:r>
          </w:p>
        </w:tc>
      </w:tr>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9</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故障检测与安全联锁</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电阻、电流、机构动作、测试次数异常时自动停机报警。</w:t>
            </w:r>
          </w:p>
        </w:tc>
      </w:tr>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10</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数据保存与追溯</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批量保存曲线，记录故障，支持历史回显和续测增量保存。</w:t>
            </w:r>
          </w:p>
        </w:tc>
      </w:tr>
    </w:tbl>
    <w:p/>
    <w:p>
      <w:pPr>
        <w:pStyle w:val="Heading2"/>
        <w:spacing w:before="240" w:after="160" w:lineRule="auto" w:line="312"/>
        <w:ind w:firstLine="0"/>
      </w:pPr>
      <w:r>
        <w:rPr>
          <w:rFonts w:ascii="Times New Roman" w:hAnsi="Times New Roman" w:eastAsia="黑体"/>
          <w:b/>
          <w:i w:val="0"/>
          <w:sz w:val="28"/>
        </w:rPr>
        <w:t>重难点分析</w:t>
      </w:r>
    </w:p>
    <w:p>
      <w:pPr>
        <w:spacing w:before="160" w:after="80" w:lineRule="auto" w:line="360"/>
        <w:ind w:firstLine="0"/>
      </w:pPr>
      <w:r>
        <w:rPr>
          <w:rFonts w:ascii="Times New Roman" w:hAnsi="Times New Roman" w:eastAsia="宋体"/>
          <w:b/>
          <w:i w:val="0"/>
          <w:color w:val="923F0C"/>
          <w:sz w:val="24"/>
        </w:rPr>
        <w:t>问 十个功能模块如何收敛成可答辩的技术主线，而不是功能清单？</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按钮、编号框、双轴图都可以单独讲，但它们不构成难度。评委追问的是：多源数据如何对齐、总线如何互斥、异常如何闭环。</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十条功能压成三条主线。其一，状态驱动：用 X1/X2 决定何时读电阻、何时读电流，而不是定时全量扫描。其二，多源协同：同步电阻、异步电流、PLC 巡检被编排成同一拍，再画到双 Y 轴。其三，联锁与追溯：每拍比较阈值并写线圈，曲线增量落</w:t>
      </w:r>
      <w:r>
        <w:rPr>
          <w:rFonts w:ascii="Times New Roman" w:hAnsi="Times New Roman" w:eastAsia="宋体"/>
          <w:b w:val="0"/>
          <w:i w:val="0"/>
          <w:sz w:val="23"/>
        </w:rPr>
        <w:t xml:space="preserve"> </w:t>
      </w:r>
      <w:r>
        <w:rPr>
          <w:rFonts w:ascii="Consolas" w:hAnsi="Consolas" w:eastAsia="宋体"/>
          <w:b w:val="0"/>
          <w:i w:val="0"/>
          <w:sz w:val="21"/>
        </w:rPr>
        <w:t>test_results</w:t>
      </w:r>
      <w:r>
        <w:rPr>
          <w:rFonts w:ascii="Times New Roman" w:hAnsi="Times New Roman" w:eastAsia="宋体"/>
          <w:b w:val="0"/>
          <w:i w:val="0"/>
          <w:sz w:val="23"/>
        </w:rPr>
        <w:t>，故障落</w:t>
      </w:r>
      <w:r>
        <w:rPr>
          <w:rFonts w:ascii="Times New Roman" w:hAnsi="Times New Roman" w:eastAsia="宋体"/>
          <w:b w:val="0"/>
          <w:i w:val="0"/>
          <w:sz w:val="23"/>
        </w:rPr>
        <w:t xml:space="preserve"> </w:t>
      </w:r>
      <w:r>
        <w:rPr>
          <w:rFonts w:ascii="Consolas" w:hAnsi="Consolas" w:eastAsia="宋体"/>
          <w:b w:val="0"/>
          <w:i w:val="0"/>
          <w:sz w:val="21"/>
        </w:rPr>
        <w:t>policetime</w:t>
      </w:r>
      <w:r>
        <w:rPr>
          <w:rFonts w:ascii="Times New Roman" w:hAnsi="Times New Roman" w:eastAsia="宋体"/>
          <w:b w:val="0"/>
          <w:i w:val="0"/>
          <w:sz w:val="23"/>
        </w:rPr>
        <w:t>。4 拖 1 是第三条主线的横向扩展：隔离从“一台上的模块”变成“四套状态机”。</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第 4～16 节末尾的问—答都按“矛盾—实现—边界”写。第 17 节把两串口拖四工位、沿闭锁、增量游标等题收在一起。</w:t>
      </w:r>
    </w:p>
    <w:p>
      <w:pPr>
        <w:pStyle w:val="Heading1"/>
        <w:spacing w:before="240" w:after="160" w:lineRule="auto" w:line="312"/>
        <w:ind w:firstLine="0"/>
      </w:pPr>
      <w:r>
        <w:rPr>
          <w:rFonts w:ascii="Times New Roman" w:hAnsi="Times New Roman" w:eastAsia="黑体"/>
          <w:b/>
          <w:i w:val="0"/>
          <w:sz w:val="32"/>
        </w:rPr>
        <w:t>第四节　接触电阻采集</w:t>
      </w:r>
    </w:p>
    <w:p>
      <w:pPr>
        <w:spacing w:before="0" w:after="120" w:lineRule="auto" w:line="360"/>
        <w:ind w:firstLine="420"/>
      </w:pPr>
      <w:r>
        <w:rPr>
          <w:rFonts w:ascii="Times New Roman" w:hAnsi="Times New Roman" w:eastAsia="宋体"/>
          <w:b w:val="0"/>
          <w:i w:val="0"/>
          <w:sz w:val="24"/>
        </w:rPr>
        <w:t xml:space="preserve">类 </w:t>
      </w:r>
      <w:r>
        <w:rPr>
          <w:rFonts w:ascii="Consolas" w:hAnsi="Consolas" w:eastAsia="宋体"/>
          <w:b w:val="0"/>
          <w:i w:val="0"/>
          <w:sz w:val="22"/>
        </w:rPr>
        <w:t>com.ytzg.sealer.plc.test.DianZu00000</w:t>
      </w:r>
      <w:r>
        <w:rPr>
          <w:rFonts w:ascii="Times New Roman" w:hAnsi="Times New Roman" w:eastAsia="宋体"/>
          <w:b w:val="0"/>
          <w:i w:val="0"/>
          <w:sz w:val="24"/>
        </w:rPr>
        <w:t xml:space="preserve"> </w:t>
      </w:r>
      <w:r>
        <w:rPr>
          <w:rFonts w:ascii="Times New Roman" w:hAnsi="Times New Roman" w:eastAsia="宋体"/>
          <w:b w:val="0"/>
          <w:i w:val="0"/>
          <w:sz w:val="24"/>
        </w:rPr>
        <w:t>专门负责三块电阻表。构造时绑定 COM3、波特率 9600。它不用监听器持续收数，而是“打开串口 → 按地址轮询 → 解析 → 关闭串口”。主循环只有在第一状态位（X1）满足条件时才释放 PLC 串口并调用本类，因此电阻采集是状态驱动，而不是定时全量轮询。</w:t>
      </w:r>
    </w:p>
    <w:p>
      <w:pPr>
        <w:pStyle w:val="Heading2"/>
        <w:spacing w:before="240" w:after="160" w:lineRule="auto" w:line="312"/>
        <w:ind w:firstLine="0"/>
      </w:pPr>
      <w:r>
        <w:rPr>
          <w:rFonts w:ascii="Times New Roman" w:hAnsi="Times New Roman" w:eastAsia="黑体"/>
          <w:b/>
          <w:i w:val="0"/>
          <w:sz w:val="28"/>
        </w:rPr>
        <w:t>1）打开串口：失败就短间隔重试</w:t>
      </w:r>
    </w:p>
    <w:p>
      <w:pPr>
        <w:spacing w:before="0" w:after="120" w:lineRule="auto" w:line="360"/>
        <w:ind w:firstLine="420"/>
      </w:pPr>
      <w:r>
        <w:rPr>
          <w:rFonts w:ascii="Consolas" w:hAnsi="Consolas" w:eastAsia="宋体"/>
          <w:b w:val="0"/>
          <w:i w:val="0"/>
          <w:sz w:val="22"/>
        </w:rPr>
        <w:t>startReading()</w:t>
      </w:r>
      <w:r>
        <w:rPr>
          <w:rFonts w:ascii="Times New Roman" w:hAnsi="Times New Roman" w:eastAsia="宋体"/>
          <w:b w:val="0"/>
          <w:i w:val="0"/>
          <w:sz w:val="24"/>
        </w:rPr>
        <w:t xml:space="preserve"> </w:t>
      </w:r>
      <w:r>
        <w:rPr>
          <w:rFonts w:ascii="Times New Roman" w:hAnsi="Times New Roman" w:eastAsia="宋体"/>
          <w:b w:val="0"/>
          <w:i w:val="0"/>
          <w:sz w:val="24"/>
        </w:rPr>
        <w:t>是一个死循环。口没打开就</w:t>
      </w:r>
      <w:r>
        <w:rPr>
          <w:rFonts w:ascii="Consolas" w:hAnsi="Consolas" w:eastAsia="宋体"/>
          <w:b w:val="0"/>
          <w:i w:val="0"/>
          <w:sz w:val="22"/>
        </w:rPr>
        <w:t>openPort()</w:t>
      </w:r>
      <w:r>
        <w:rPr>
          <w:rFonts w:ascii="Times New Roman" w:hAnsi="Times New Roman" w:eastAsia="宋体"/>
          <w:b w:val="0"/>
          <w:i w:val="0"/>
          <w:sz w:val="24"/>
        </w:rPr>
        <w:t>，失败则</w:t>
      </w:r>
      <w:r>
        <w:rPr>
          <w:rFonts w:ascii="Consolas" w:hAnsi="Consolas" w:eastAsia="宋体"/>
          <w:b w:val="0"/>
          <w:i w:val="0"/>
          <w:sz w:val="22"/>
        </w:rPr>
        <w:t>waitForPort()</w:t>
      </w:r>
      <w:r>
        <w:rPr>
          <w:rFonts w:ascii="Times New Roman" w:hAnsi="Times New Roman" w:eastAsia="宋体"/>
          <w:b w:val="0"/>
          <w:i w:val="0"/>
          <w:sz w:val="24"/>
        </w:rPr>
        <w:t xml:space="preserve"> 睡 50ms 再试；口已被占用也等待。成功打开后</w:t>
      </w:r>
      <w:r>
        <w:rPr>
          <w:rFonts w:ascii="Consolas" w:hAnsi="Consolas" w:eastAsia="宋体"/>
          <w:b w:val="0"/>
          <w:i w:val="0"/>
          <w:sz w:val="22"/>
        </w:rPr>
        <w:t>break</w:t>
      </w:r>
      <w:r>
        <w:rPr>
          <w:rFonts w:ascii="Times New Roman" w:hAnsi="Times New Roman" w:eastAsia="宋体"/>
          <w:b w:val="0"/>
          <w:i w:val="0"/>
          <w:sz w:val="24"/>
        </w:rPr>
        <w:t>。这是在跟 PLC 抢同一条 COM3 时的典型写法：PLC 刚关掉口，电阻仪这边马上能抢到。</w:t>
      </w:r>
    </w:p>
    <w:p>
      <w:pPr>
        <w:pStyle w:val="Heading2"/>
        <w:spacing w:before="240" w:after="160" w:lineRule="auto" w:line="312"/>
        <w:ind w:firstLine="0"/>
      </w:pPr>
      <w:r>
        <w:rPr>
          <w:rFonts w:ascii="Times New Roman" w:hAnsi="Times New Roman" w:eastAsia="黑体"/>
          <w:b/>
          <w:i w:val="0"/>
          <w:sz w:val="28"/>
        </w:rPr>
        <w:t>2）一次读三路：从站地址 2、3、4</w:t>
      </w:r>
    </w:p>
    <w:p>
      <w:pPr>
        <w:spacing w:before="0" w:after="120" w:lineRule="auto" w:line="360"/>
        <w:ind w:firstLine="420"/>
      </w:pPr>
      <w:r>
        <w:rPr>
          <w:rFonts w:ascii="Consolas" w:hAnsi="Consolas" w:eastAsia="宋体"/>
          <w:b w:val="0"/>
          <w:i w:val="0"/>
          <w:sz w:val="22"/>
        </w:rPr>
        <w:t>readAndStoreValues()</w:t>
      </w:r>
      <w:r>
        <w:rPr>
          <w:rFonts w:ascii="Times New Roman" w:hAnsi="Times New Roman" w:eastAsia="宋体"/>
          <w:b w:val="0"/>
          <w:i w:val="0"/>
          <w:sz w:val="24"/>
        </w:rPr>
        <w:t xml:space="preserve"> 对 address = 2、3、4 各发一帧 Modbus 读保持寄存器：功能码</w:t>
      </w:r>
      <w:r>
        <w:rPr>
          <w:rFonts w:ascii="Times New Roman" w:hAnsi="Times New Roman" w:eastAsia="宋体"/>
          <w:b w:val="0"/>
          <w:i w:val="0"/>
          <w:sz w:val="24"/>
        </w:rPr>
        <w:t xml:space="preserve"> </w:t>
      </w:r>
      <w:r>
        <w:rPr>
          <w:rFonts w:ascii="Consolas" w:hAnsi="Consolas" w:eastAsia="宋体"/>
          <w:b w:val="0"/>
          <w:i w:val="0"/>
          <w:sz w:val="22"/>
        </w:rPr>
        <w:t>0x03</w:t>
      </w:r>
      <w:r>
        <w:rPr>
          <w:rFonts w:ascii="Times New Roman" w:hAnsi="Times New Roman" w:eastAsia="宋体"/>
          <w:b w:val="0"/>
          <w:i w:val="0"/>
          <w:sz w:val="24"/>
        </w:rPr>
        <w:t>，起始地址 1，数量 3。返回值分别写入</w:t>
      </w:r>
      <w:r>
        <w:rPr>
          <w:rFonts w:ascii="Consolas" w:hAnsi="Consolas" w:eastAsia="宋体"/>
          <w:b w:val="0"/>
          <w:i w:val="0"/>
          <w:sz w:val="22"/>
        </w:rPr>
        <w:t>dianZValue1/2/3</w:t>
      </w:r>
      <w:r>
        <w:rPr>
          <w:rFonts w:ascii="Times New Roman" w:hAnsi="Times New Roman" w:eastAsia="宋体"/>
          <w:b w:val="0"/>
          <w:i w:val="0"/>
          <w:sz w:val="24"/>
        </w:rPr>
        <w:t>。界面上的“接触电阻1/2/3”就是这三路。</w:t>
      </w:r>
    </w:p>
    <w:p>
      <w:pPr>
        <w:spacing w:before="80" w:after="160" w:lineRule="auto" w:line="276"/>
        <w:ind w:firstLine="0"/>
      </w:pPr>
      <w:r>
        <w:rPr>
          <w:rFonts w:ascii="Consolas" w:hAnsi="Consolas" w:eastAsia="宋体"/>
          <w:b w:val="0"/>
          <w:i w:val="0"/>
          <w:sz w:val="19"/>
        </w:rPr>
        <w:t>for (int address = 2; address &lt;= 4; address++) {</w:t>
        <w:br/>
        <w:t xml:space="preserve">    byte[] response = readRegisters((byte) address);</w:t>
        <w:br/>
        <w:t xml:space="preserve">    if (response.length &gt; 0) {</w:t>
        <w:br/>
        <w:t xml:space="preserve">        double resistanceValue = parseSensorData(response);</w:t>
        <w:br/>
        <w:t xml:space="preserve">        switch (address) {</w:t>
        <w:br/>
        <w:t xml:space="preserve">            case 2: dianZValue1 = resistanceValue; break;</w:t>
        <w:br/>
        <w:t xml:space="preserve">            case 3: dianZValue2 = resistanceValue; break;</w:t>
        <w:br/>
        <w:t xml:space="preserve">            case 4: dianZValue3 = resistanceValue; break;</w:t>
        <w:br/>
        <w:t xml:space="preserve">        }</w:t>
        <w:br/>
        <w:t xml:space="preserve">    }</w:t>
        <w:br/>
        <w:t>}</w:t>
      </w:r>
    </w:p>
    <w:p>
      <w:pPr>
        <w:pStyle w:val="Heading2"/>
        <w:spacing w:before="240" w:after="160" w:lineRule="auto" w:line="312"/>
        <w:ind w:firstLine="0"/>
      </w:pPr>
      <w:r>
        <w:rPr>
          <w:rFonts w:ascii="Times New Roman" w:hAnsi="Times New Roman" w:eastAsia="黑体"/>
          <w:b/>
          <w:i w:val="0"/>
          <w:sz w:val="28"/>
        </w:rPr>
        <w:t>3）一帧请求怎么拼</w:t>
      </w:r>
    </w:p>
    <w:p>
      <w:pPr>
        <w:spacing w:before="0" w:after="120" w:lineRule="auto" w:line="360"/>
        <w:ind w:firstLine="420"/>
      </w:pPr>
      <w:r>
        <w:rPr>
          <w:rFonts w:ascii="Consolas" w:hAnsi="Consolas" w:eastAsia="宋体"/>
          <w:b w:val="0"/>
          <w:i w:val="0"/>
          <w:sz w:val="22"/>
        </w:rPr>
        <w:t>buildModbusRequest(address, 0x03, 1, 3)</w:t>
      </w:r>
      <w:r>
        <w:rPr>
          <w:rFonts w:ascii="Times New Roman" w:hAnsi="Times New Roman" w:eastAsia="宋体"/>
          <w:b w:val="0"/>
          <w:i w:val="0"/>
          <w:sz w:val="24"/>
        </w:rPr>
        <w:t xml:space="preserve"> </w:t>
      </w:r>
      <w:r>
        <w:rPr>
          <w:rFonts w:ascii="Times New Roman" w:hAnsi="Times New Roman" w:eastAsia="宋体"/>
          <w:b w:val="0"/>
          <w:i w:val="0"/>
          <w:sz w:val="24"/>
        </w:rPr>
        <w:t>生成标准 8 字节 RTU 帧：</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项目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实现说明</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字节0</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从站地址。电阻表分别是 2、3、4。</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字节1</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功能码 0x03，读保持寄存器。</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字节2-3</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起始寄存器地址 1，高字节在前。</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字节4-5</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寄存器个数 3。</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字节6-7</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Modbus CRC-16，低字节在前。算法初值 0xFFFF，多项式 0xA001。</w:t>
            </w:r>
          </w:p>
        </w:tc>
      </w:tr>
    </w:tbl>
    <w:p/>
    <w:p>
      <w:pPr>
        <w:spacing w:before="0" w:after="120" w:lineRule="auto" w:line="360"/>
        <w:ind w:firstLine="420"/>
      </w:pPr>
      <w:r>
        <w:rPr>
          <w:rFonts w:ascii="Times New Roman" w:hAnsi="Times New Roman" w:eastAsia="宋体"/>
          <w:b w:val="0"/>
          <w:i w:val="0"/>
          <w:sz w:val="24"/>
        </w:rPr>
        <w:t xml:space="preserve">发出后 </w:t>
      </w:r>
      <w:r>
        <w:rPr>
          <w:rFonts w:ascii="Consolas" w:hAnsi="Consolas" w:eastAsia="宋体"/>
          <w:b w:val="0"/>
          <w:i w:val="0"/>
          <w:sz w:val="22"/>
        </w:rPr>
        <w:t>Thread.sleep(50)</w:t>
      </w:r>
      <w:r>
        <w:rPr>
          <w:rFonts w:ascii="Times New Roman" w:hAnsi="Times New Roman" w:eastAsia="宋体"/>
          <w:b w:val="0"/>
          <w:i w:val="0"/>
          <w:sz w:val="24"/>
        </w:rPr>
        <w:t xml:space="preserve"> </w:t>
      </w:r>
      <w:r>
        <w:rPr>
          <w:rFonts w:ascii="Times New Roman" w:hAnsi="Times New Roman" w:eastAsia="宋体"/>
          <w:b w:val="0"/>
          <w:i w:val="0"/>
          <w:sz w:val="24"/>
        </w:rPr>
        <w:t>等仪表回答。若可用字节少于 9，认为帧不完整，返回空数组，这一路电阻保持上次值或 0。</w:t>
      </w:r>
    </w:p>
    <w:p>
      <w:pPr>
        <w:pStyle w:val="Heading2"/>
        <w:spacing w:before="240" w:after="160" w:lineRule="auto" w:line="312"/>
        <w:ind w:firstLine="0"/>
      </w:pPr>
      <w:r>
        <w:rPr>
          <w:rFonts w:ascii="Times New Roman" w:hAnsi="Times New Roman" w:eastAsia="黑体"/>
          <w:b/>
          <w:i w:val="0"/>
          <w:sz w:val="28"/>
        </w:rPr>
        <w:t>4）应答怎么还原成带单位的欧姆值</w:t>
      </w:r>
    </w:p>
    <w:p>
      <w:pPr>
        <w:spacing w:before="0" w:after="120" w:lineRule="auto" w:line="360"/>
        <w:ind w:firstLine="420"/>
      </w:pPr>
      <w:r>
        <w:rPr>
          <w:rFonts w:ascii="Consolas" w:hAnsi="Consolas" w:eastAsia="宋体"/>
          <w:b w:val="0"/>
          <w:i w:val="0"/>
          <w:sz w:val="22"/>
        </w:rPr>
        <w:t>parseSensorData()</w:t>
      </w:r>
      <w:r>
        <w:rPr>
          <w:rFonts w:ascii="Times New Roman" w:hAnsi="Times New Roman" w:eastAsia="宋体"/>
          <w:b w:val="0"/>
          <w:i w:val="0"/>
          <w:sz w:val="24"/>
        </w:rPr>
        <w:t xml:space="preserve"> 先算 CRC，和帧尾两字节比较，失败直接返回 0。通过后按仪表自定义寄存器布局取值：</w:t>
      </w:r>
    </w:p>
    <w:p>
      <w:pPr>
        <w:spacing w:before="0" w:after="60" w:lineRule="auto" w:line="336"/>
        <w:ind w:firstLine="0" w:left="425"/>
      </w:pPr>
      <w:r>
        <w:rPr>
          <w:rFonts w:ascii="Times New Roman" w:hAnsi="Times New Roman" w:eastAsia="宋体"/>
          <w:b w:val="0"/>
          <w:i w:val="0"/>
          <w:sz w:val="24"/>
        </w:rPr>
        <w:t xml:space="preserve">• </w:t>
      </w:r>
      <w:r>
        <w:rPr>
          <w:rFonts w:ascii="Consolas" w:hAnsi="Consolas" w:eastAsia="宋体"/>
          <w:b w:val="0"/>
          <w:i w:val="0"/>
          <w:sz w:val="22"/>
        </w:rPr>
        <w:t>rawValue = (data[3]&lt;&lt;8) | data[4]</w:t>
      </w:r>
      <w:r>
        <w:rPr>
          <w:rFonts w:ascii="Times New Roman" w:hAnsi="Times New Roman" w:eastAsia="宋体"/>
          <w:b w:val="0"/>
          <w:i w:val="0"/>
          <w:sz w:val="24"/>
        </w:rPr>
        <w:t>：16 位原始整数。</w:t>
      </w:r>
    </w:p>
    <w:p>
      <w:pPr>
        <w:spacing w:before="0" w:after="60" w:lineRule="auto" w:line="336"/>
        <w:ind w:firstLine="0" w:left="425"/>
      </w:pPr>
      <w:r>
        <w:rPr>
          <w:rFonts w:ascii="Times New Roman" w:hAnsi="Times New Roman" w:eastAsia="宋体"/>
          <w:b w:val="0"/>
          <w:i w:val="0"/>
          <w:sz w:val="24"/>
        </w:rPr>
        <w:t xml:space="preserve">• </w:t>
      </w:r>
      <w:r>
        <w:rPr>
          <w:rFonts w:ascii="Consolas" w:hAnsi="Consolas" w:eastAsia="宋体"/>
          <w:b w:val="0"/>
          <w:i w:val="0"/>
          <w:sz w:val="22"/>
        </w:rPr>
        <w:t>decimalPlaces = data[6]</w:t>
      </w:r>
      <w:r>
        <w:rPr>
          <w:rFonts w:ascii="Times New Roman" w:hAnsi="Times New Roman" w:eastAsia="宋体"/>
          <w:b w:val="0"/>
          <w:i w:val="0"/>
          <w:sz w:val="24"/>
        </w:rPr>
        <w:t>：小数点位数。</w:t>
      </w:r>
    </w:p>
    <w:p>
      <w:pPr>
        <w:spacing w:before="0" w:after="60" w:lineRule="auto" w:line="336"/>
        <w:ind w:firstLine="0" w:left="425"/>
      </w:pPr>
      <w:r>
        <w:rPr>
          <w:rFonts w:ascii="Times New Roman" w:hAnsi="Times New Roman" w:eastAsia="宋体"/>
          <w:b w:val="0"/>
          <w:i w:val="0"/>
          <w:sz w:val="24"/>
        </w:rPr>
        <w:t xml:space="preserve">• </w:t>
      </w:r>
      <w:r>
        <w:rPr>
          <w:rFonts w:ascii="Consolas" w:hAnsi="Consolas" w:eastAsia="宋体"/>
          <w:b w:val="0"/>
          <w:i w:val="0"/>
          <w:sz w:val="22"/>
        </w:rPr>
        <w:t>unitCode = data[8]</w:t>
      </w:r>
      <w:r>
        <w:rPr>
          <w:rFonts w:ascii="Times New Roman" w:hAnsi="Times New Roman" w:eastAsia="宋体"/>
          <w:b w:val="0"/>
          <w:i w:val="0"/>
          <w:sz w:val="24"/>
        </w:rPr>
        <w:t>：单位代码。</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 xml:space="preserve">实际值 = </w:t>
      </w:r>
      <w:r>
        <w:rPr>
          <w:rFonts w:ascii="Consolas" w:hAnsi="Consolas" w:eastAsia="宋体"/>
          <w:b w:val="0"/>
          <w:i w:val="0"/>
          <w:sz w:val="22"/>
        </w:rPr>
        <w:t>rawValue / 10^decimalPlaces</w:t>
      </w:r>
      <w:r>
        <w:rPr>
          <w:rFonts w:ascii="Times New Roman" w:hAnsi="Times New Roman" w:eastAsia="宋体"/>
          <w:b w:val="0"/>
          <w:i w:val="0"/>
          <w:sz w:val="24"/>
        </w:rPr>
        <w:t>。</w:t>
      </w:r>
    </w:p>
    <w:p>
      <w:pPr>
        <w:spacing w:before="0" w:after="120" w:lineRule="auto" w:line="360"/>
        <w:ind w:firstLine="420"/>
      </w:pPr>
      <w:r>
        <w:rPr>
          <w:rFonts w:ascii="Times New Roman" w:hAnsi="Times New Roman" w:eastAsia="宋体"/>
          <w:b w:val="0"/>
          <w:i w:val="0"/>
          <w:sz w:val="24"/>
        </w:rPr>
        <w:t>单位码约定：3 = mΩ，4 = Ω，5 = kΩ。显示时用</w:t>
      </w:r>
    </w:p>
    <w:p>
      <w:pPr>
        <w:spacing w:before="80" w:after="160" w:lineRule="auto" w:line="276"/>
        <w:ind w:firstLine="0"/>
      </w:pPr>
      <w:r>
        <w:rPr>
          <w:rFonts w:ascii="Consolas" w:hAnsi="Consolas" w:eastAsia="宋体"/>
          <w:b w:val="0"/>
          <w:i w:val="0"/>
          <w:sz w:val="19"/>
        </w:rPr>
        <w:t>String.format("%.2f %s", dianZValue1, dianZUnit1)</w:t>
      </w:r>
    </w:p>
    <w:p>
      <w:pPr>
        <w:spacing w:before="0" w:after="120" w:lineRule="auto" w:line="360"/>
        <w:ind w:firstLine="420"/>
      </w:pPr>
      <w:r>
        <w:rPr>
          <w:rFonts w:ascii="Times New Roman" w:hAnsi="Times New Roman" w:eastAsia="宋体"/>
          <w:b w:val="0"/>
          <w:i w:val="0"/>
          <w:sz w:val="24"/>
        </w:rPr>
        <w:t>例如原始值 1234、小数位 2、单位码 3，就显示成</w:t>
      </w:r>
      <w:r>
        <w:rPr>
          <w:rFonts w:ascii="Times New Roman" w:hAnsi="Times New Roman" w:eastAsia="宋体"/>
          <w:b w:val="0"/>
          <w:i w:val="0"/>
          <w:sz w:val="24"/>
        </w:rPr>
        <w:t xml:space="preserve"> </w:t>
      </w:r>
      <w:r>
        <w:rPr>
          <w:rFonts w:ascii="Times New Roman" w:hAnsi="Times New Roman" w:eastAsia="宋体"/>
          <w:b/>
          <w:i w:val="0"/>
          <w:sz w:val="24"/>
        </w:rPr>
        <w:t>12.34 mΩ</w:t>
      </w:r>
      <w:r>
        <w:rPr>
          <w:rFonts w:ascii="Times New Roman" w:hAnsi="Times New Roman" w:eastAsia="宋体"/>
          <w:b w:val="0"/>
          <w:i w:val="0"/>
          <w:sz w:val="24"/>
        </w:rPr>
        <w:t>。主界面再用正则</w:t>
      </w:r>
      <w:r>
        <w:rPr>
          <w:rFonts w:ascii="Consolas" w:hAnsi="Consolas" w:eastAsia="宋体"/>
          <w:b w:val="0"/>
          <w:i w:val="0"/>
          <w:sz w:val="22"/>
        </w:rPr>
        <w:t>extractNumber()</w:t>
      </w:r>
      <w:r>
        <w:rPr>
          <w:rFonts w:ascii="Times New Roman" w:hAnsi="Times New Roman" w:eastAsia="宋体"/>
          <w:b w:val="0"/>
          <w:i w:val="0"/>
          <w:sz w:val="24"/>
        </w:rPr>
        <w:t xml:space="preserve"> 把数字抠出来，和阈值比较、往曲线上加点。</w:t>
      </w:r>
    </w:p>
    <w:p>
      <w:pPr>
        <w:spacing w:before="160" w:after="40" w:lineRule="auto" w:line="360"/>
        <w:ind w:firstLine="0"/>
      </w:pPr>
      <w:r>
        <w:rPr>
          <w:rFonts w:ascii="Times New Roman" w:hAnsi="Times New Roman" w:eastAsia="宋体"/>
          <w:b/>
          <w:i w:val="0"/>
          <w:sz w:val="24"/>
        </w:rPr>
        <w:t>实现细节：三路单位实际共用了一个字段</w:t>
      </w:r>
    </w:p>
    <w:p>
      <w:pPr>
        <w:pStyle w:val="Heading2"/>
        <w:spacing w:before="240" w:after="160" w:lineRule="auto" w:line="312"/>
        <w:ind w:firstLine="0"/>
      </w:pPr>
      <w:r>
        <w:rPr>
          <w:rFonts w:ascii="Times New Roman" w:hAnsi="Times New Roman" w:eastAsia="黑体"/>
          <w:b/>
          <w:i w:val="0"/>
          <w:sz w:val="28"/>
        </w:rPr>
        <w:t>重难点分析</w:t>
      </w:r>
    </w:p>
    <w:p>
      <w:pPr>
        <w:spacing w:before="160" w:after="80" w:lineRule="auto" w:line="360"/>
        <w:ind w:firstLine="0"/>
      </w:pPr>
      <w:r>
        <w:rPr>
          <w:rFonts w:ascii="Times New Roman" w:hAnsi="Times New Roman" w:eastAsia="宋体"/>
          <w:b/>
          <w:i w:val="0"/>
          <w:color w:val="923F0C"/>
          <w:sz w:val="24"/>
        </w:rPr>
        <w:t>问 三块电阻表挂在同一 RS-485 上，如何避免把从站 3 的应答写入电阻 1，CRC 失败时又为何宁可丢数？</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半双工总线上三台从站会同时“听见”主机。若并发发三帧，应答重叠无法配对；若按到达顺序而不是按请求地址入表，邻站值会串进</w:t>
      </w:r>
      <w:r>
        <w:rPr>
          <w:rFonts w:ascii="Times New Roman" w:hAnsi="Times New Roman" w:eastAsia="宋体"/>
          <w:b w:val="0"/>
          <w:i w:val="0"/>
          <w:sz w:val="23"/>
        </w:rPr>
        <w:t xml:space="preserve"> </w:t>
      </w:r>
      <w:r>
        <w:rPr>
          <w:rFonts w:ascii="Consolas" w:hAnsi="Consolas" w:eastAsia="宋体"/>
          <w:b w:val="0"/>
          <w:i w:val="0"/>
          <w:sz w:val="21"/>
        </w:rPr>
        <w:t>dianZValue1</w:t>
      </w:r>
      <w:r>
        <w:rPr>
          <w:rFonts w:ascii="Times New Roman" w:hAnsi="Times New Roman" w:eastAsia="宋体"/>
          <w:b w:val="0"/>
          <w:i w:val="0"/>
          <w:sz w:val="23"/>
        </w:rPr>
        <w:t>，保护会停错通道。</w:t>
      </w:r>
    </w:p>
    <w:p>
      <w:pPr>
        <w:spacing w:before="0" w:after="120" w:lineRule="auto" w:line="360"/>
        <w:ind w:firstLine="0"/>
      </w:pPr>
      <w:r>
        <w:rPr>
          <w:rFonts w:ascii="Times New Roman" w:hAnsi="Times New Roman" w:eastAsia="宋体"/>
          <w:b w:val="0"/>
          <w:i w:val="0"/>
          <w:sz w:val="23"/>
        </w:rPr>
        <w:t>实现</w:t>
      </w:r>
      <w:r>
        <w:rPr>
          <w:rFonts w:ascii="Consolas" w:hAnsi="Consolas" w:eastAsia="宋体"/>
          <w:b w:val="0"/>
          <w:i w:val="0"/>
          <w:sz w:val="21"/>
        </w:rPr>
        <w:t>readAndStoreValues()</w:t>
      </w:r>
      <w:r>
        <w:rPr>
          <w:rFonts w:ascii="Times New Roman" w:hAnsi="Times New Roman" w:eastAsia="宋体"/>
          <w:b w:val="0"/>
          <w:i w:val="0"/>
          <w:sz w:val="23"/>
        </w:rPr>
        <w:t xml:space="preserve"> 对 address = 2、3、4 串行发 03H（起始 1、数量 3），每问一路 sleep 约 50ms 再收。解析后 </w:t>
      </w:r>
      <w:r>
        <w:rPr>
          <w:rFonts w:ascii="Consolas" w:hAnsi="Consolas" w:eastAsia="宋体"/>
          <w:b w:val="0"/>
          <w:i w:val="0"/>
          <w:sz w:val="21"/>
        </w:rPr>
        <w:t>switch (address)</w:t>
      </w:r>
      <w:r>
        <w:rPr>
          <w:rFonts w:ascii="Times New Roman" w:hAnsi="Times New Roman" w:eastAsia="宋体"/>
          <w:b w:val="0"/>
          <w:i w:val="0"/>
          <w:sz w:val="23"/>
        </w:rPr>
        <w:t xml:space="preserve"> </w:t>
      </w:r>
      <w:r>
        <w:rPr>
          <w:rFonts w:ascii="Times New Roman" w:hAnsi="Times New Roman" w:eastAsia="宋体"/>
          <w:b w:val="0"/>
          <w:i w:val="0"/>
          <w:sz w:val="23"/>
        </w:rPr>
        <w:t>写入对应字段。CRC 失败返回 0 且不覆盖为邻站值——空失败优于错成功。</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串行等待拉长了 X1 拍的占口时间，这段时间 PLC 看不到凸轮。三路单位实际共用</w:t>
      </w:r>
      <w:r>
        <w:rPr>
          <w:rFonts w:ascii="Times New Roman" w:hAnsi="Times New Roman" w:eastAsia="宋体"/>
          <w:b w:val="0"/>
          <w:i w:val="0"/>
          <w:sz w:val="23"/>
        </w:rPr>
        <w:t xml:space="preserve"> </w:t>
      </w:r>
      <w:r>
        <w:rPr>
          <w:rFonts w:ascii="Consolas" w:hAnsi="Consolas" w:eastAsia="宋体"/>
          <w:b w:val="0"/>
          <w:i w:val="0"/>
          <w:sz w:val="21"/>
        </w:rPr>
        <w:t>dianZUnit1</w:t>
      </w:r>
      <w:r>
        <w:rPr>
          <w:rFonts w:ascii="Times New Roman" w:hAnsi="Times New Roman" w:eastAsia="宋体"/>
          <w:b w:val="0"/>
          <w:i w:val="0"/>
          <w:sz w:val="23"/>
        </w:rPr>
        <w:t>，最后一路会覆盖显示单位；判定用</w:t>
      </w:r>
      <w:r>
        <w:rPr>
          <w:rFonts w:ascii="Times New Roman" w:hAnsi="Times New Roman" w:eastAsia="宋体"/>
          <w:b w:val="0"/>
          <w:i w:val="0"/>
          <w:sz w:val="23"/>
        </w:rPr>
        <w:t xml:space="preserve"> </w:t>
      </w:r>
      <w:r>
        <w:rPr>
          <w:rFonts w:ascii="Consolas" w:hAnsi="Consolas" w:eastAsia="宋体"/>
          <w:b w:val="0"/>
          <w:i w:val="0"/>
          <w:sz w:val="21"/>
        </w:rPr>
        <w:t>extractNumber</w:t>
      </w:r>
      <w:r>
        <w:rPr>
          <w:rFonts w:ascii="Times New Roman" w:hAnsi="Times New Roman" w:eastAsia="宋体"/>
          <w:b w:val="0"/>
          <w:i w:val="0"/>
          <w:sz w:val="23"/>
        </w:rPr>
        <w:t xml:space="preserve"> </w:t>
      </w:r>
      <w:r>
        <w:rPr>
          <w:rFonts w:ascii="Times New Roman" w:hAnsi="Times New Roman" w:eastAsia="宋体"/>
          <w:b w:val="0"/>
          <w:i w:val="0"/>
          <w:sz w:val="23"/>
        </w:rPr>
        <w:t>后的纯数值，单位不一致时人眼和机器会看到两种量纲。</w:t>
      </w:r>
    </w:p>
    <w:p>
      <w:pPr>
        <w:pStyle w:val="Heading1"/>
        <w:spacing w:before="240" w:after="160" w:lineRule="auto" w:line="312"/>
        <w:ind w:firstLine="0"/>
      </w:pPr>
      <w:r>
        <w:rPr>
          <w:rFonts w:ascii="Times New Roman" w:hAnsi="Times New Roman" w:eastAsia="黑体"/>
          <w:b/>
          <w:i w:val="0"/>
          <w:sz w:val="32"/>
        </w:rPr>
        <w:t>第五节　电流采集</w:t>
      </w:r>
    </w:p>
    <w:p>
      <w:pPr>
        <w:spacing w:before="0" w:after="120" w:lineRule="auto" w:line="360"/>
        <w:ind w:firstLine="420"/>
      </w:pPr>
      <w:r>
        <w:rPr>
          <w:rFonts w:ascii="Times New Roman" w:hAnsi="Times New Roman" w:eastAsia="宋体"/>
          <w:b w:val="0"/>
          <w:i w:val="0"/>
          <w:sz w:val="24"/>
        </w:rPr>
        <w:t xml:space="preserve">类 </w:t>
      </w:r>
      <w:r>
        <w:rPr>
          <w:rFonts w:ascii="Consolas" w:hAnsi="Consolas" w:eastAsia="宋体"/>
          <w:b w:val="0"/>
          <w:i w:val="0"/>
          <w:sz w:val="22"/>
        </w:rPr>
        <w:t>com.ytzg.sealer.plc.JiaoL</w:t>
      </w:r>
      <w:r>
        <w:rPr>
          <w:rFonts w:ascii="Times New Roman" w:hAnsi="Times New Roman" w:eastAsia="宋体"/>
          <w:b w:val="0"/>
          <w:i w:val="0"/>
          <w:sz w:val="24"/>
        </w:rPr>
        <w:t xml:space="preserve"> </w:t>
      </w:r>
      <w:r>
        <w:rPr>
          <w:rFonts w:ascii="Times New Roman" w:hAnsi="Times New Roman" w:eastAsia="宋体"/>
          <w:b w:val="0"/>
          <w:i w:val="0"/>
          <w:sz w:val="24"/>
        </w:rPr>
        <w:t>读的是电流检测模块。界面标签写“电流”，单位是 mA / A。它和电阻类共用同一套 CRC 和组帧方法，但收数改为</w:t>
      </w:r>
      <w:r>
        <w:rPr>
          <w:rFonts w:ascii="Times New Roman" w:hAnsi="Times New Roman" w:eastAsia="宋体"/>
          <w:b w:val="0"/>
          <w:i w:val="0"/>
          <w:sz w:val="24"/>
        </w:rPr>
        <w:t xml:space="preserve"> </w:t>
      </w:r>
      <w:r>
        <w:rPr>
          <w:rFonts w:ascii="Consolas" w:hAnsi="Consolas" w:eastAsia="宋体"/>
          <w:b w:val="0"/>
          <w:i w:val="0"/>
          <w:sz w:val="22"/>
        </w:rPr>
        <w:t>SerialPortDataListener</w:t>
      </w:r>
      <w:r>
        <w:rPr>
          <w:rFonts w:ascii="Times New Roman" w:hAnsi="Times New Roman" w:eastAsia="宋体"/>
          <w:b w:val="0"/>
          <w:i w:val="0"/>
          <w:sz w:val="24"/>
        </w:rPr>
        <w:t xml:space="preserve"> </w:t>
      </w:r>
      <w:r>
        <w:rPr>
          <w:rFonts w:ascii="Times New Roman" w:hAnsi="Times New Roman" w:eastAsia="宋体"/>
          <w:b w:val="0"/>
          <w:i w:val="0"/>
          <w:sz w:val="24"/>
        </w:rPr>
        <w:t xml:space="preserve">监听 </w:t>
      </w:r>
      <w:r>
        <w:rPr>
          <w:rFonts w:ascii="Consolas" w:hAnsi="Consolas" w:eastAsia="宋体"/>
          <w:b w:val="0"/>
          <w:i w:val="0"/>
          <w:sz w:val="22"/>
        </w:rPr>
        <w:t>LISTENING_EVENT_DATA_AVAILABLE</w:t>
      </w:r>
      <w:r>
        <w:rPr>
          <w:rFonts w:ascii="Times New Roman" w:hAnsi="Times New Roman" w:eastAsia="宋体"/>
          <w:b w:val="0"/>
          <w:i w:val="0"/>
          <w:sz w:val="24"/>
        </w:rPr>
        <w:t>。主循环在第二状态位（X2）有效时才启动本类：电阻是同步轮询，电流是事件到达后再解析。</w:t>
      </w:r>
    </w:p>
    <w:p>
      <w:pPr>
        <w:pStyle w:val="Heading2"/>
        <w:spacing w:before="240" w:after="160" w:lineRule="auto" w:line="312"/>
        <w:ind w:firstLine="0"/>
      </w:pPr>
      <w:r>
        <w:rPr>
          <w:rFonts w:ascii="Times New Roman" w:hAnsi="Times New Roman" w:eastAsia="黑体"/>
          <w:b/>
          <w:i w:val="0"/>
          <w:sz w:val="28"/>
        </w:rPr>
        <w:t>1）打开口后只发一帧，靠监听器收应答</w:t>
      </w:r>
    </w:p>
    <w:p>
      <w:pPr>
        <w:spacing w:before="0" w:after="120" w:lineRule="auto" w:line="360"/>
        <w:ind w:firstLine="420"/>
      </w:pPr>
      <w:r>
        <w:rPr>
          <w:rFonts w:ascii="Consolas" w:hAnsi="Consolas" w:eastAsia="宋体"/>
          <w:b w:val="0"/>
          <w:i w:val="0"/>
          <w:sz w:val="22"/>
        </w:rPr>
        <w:t>startReading()</w:t>
      </w:r>
      <w:r>
        <w:rPr>
          <w:rFonts w:ascii="Times New Roman" w:hAnsi="Times New Roman" w:eastAsia="宋体"/>
          <w:b w:val="0"/>
          <w:i w:val="0"/>
          <w:sz w:val="24"/>
        </w:rPr>
        <w:t xml:space="preserve"> 打开 COM3，立刻写一帧：</w:t>
      </w:r>
    </w:p>
    <w:p>
      <w:pPr>
        <w:spacing w:before="80" w:after="160" w:lineRule="auto" w:line="276"/>
        <w:ind w:firstLine="0"/>
      </w:pPr>
      <w:r>
        <w:rPr>
          <w:rFonts w:ascii="Consolas" w:hAnsi="Consolas" w:eastAsia="宋体"/>
          <w:b w:val="0"/>
          <w:i w:val="0"/>
          <w:sz w:val="19"/>
        </w:rPr>
        <w:t>byte[] request = buildModbusRequest((byte) 0x01, (byte) 0x03, 1, 3);</w:t>
        <w:br/>
        <w:t>comPort.writeBytes(request, request.length);</w:t>
      </w:r>
    </w:p>
    <w:p>
      <w:pPr>
        <w:spacing w:before="0" w:after="120" w:lineRule="auto" w:line="360"/>
        <w:ind w:firstLine="420"/>
      </w:pPr>
      <w:r>
        <w:rPr>
          <w:rFonts w:ascii="Times New Roman" w:hAnsi="Times New Roman" w:eastAsia="宋体"/>
          <w:b w:val="0"/>
          <w:i w:val="0"/>
          <w:sz w:val="24"/>
        </w:rPr>
        <w:t xml:space="preserve">从站地址是 </w:t>
      </w:r>
      <w:r>
        <w:rPr>
          <w:rFonts w:ascii="Times New Roman" w:hAnsi="Times New Roman" w:eastAsia="宋体"/>
          <w:b/>
          <w:i w:val="0"/>
          <w:sz w:val="24"/>
        </w:rPr>
        <w:t>1</w:t>
      </w:r>
      <w:r>
        <w:rPr>
          <w:rFonts w:ascii="Times New Roman" w:hAnsi="Times New Roman" w:eastAsia="宋体"/>
          <w:b w:val="0"/>
          <w:i w:val="0"/>
          <w:sz w:val="24"/>
        </w:rPr>
        <w:t xml:space="preserve">，功能码仍是 0x03，起始 1、数量 3。然后挂上 </w:t>
      </w:r>
      <w:r>
        <w:rPr>
          <w:rFonts w:ascii="Consolas" w:hAnsi="Consolas" w:eastAsia="宋体"/>
          <w:b w:val="0"/>
          <w:i w:val="0"/>
          <w:sz w:val="22"/>
        </w:rPr>
        <w:t>SerialPortDataListener</w:t>
      </w:r>
      <w:r>
        <w:rPr>
          <w:rFonts w:ascii="Times New Roman" w:hAnsi="Times New Roman" w:eastAsia="宋体"/>
          <w:b w:val="0"/>
          <w:i w:val="0"/>
          <w:sz w:val="24"/>
        </w:rPr>
        <w:t>，事件为</w:t>
      </w:r>
      <w:r>
        <w:rPr>
          <w:rFonts w:ascii="Times New Roman" w:hAnsi="Times New Roman" w:eastAsia="宋体"/>
          <w:b w:val="0"/>
          <w:i w:val="0"/>
          <w:sz w:val="24"/>
        </w:rPr>
        <w:t xml:space="preserve"> </w:t>
      </w:r>
      <w:r>
        <w:rPr>
          <w:rFonts w:ascii="Consolas" w:hAnsi="Consolas" w:eastAsia="宋体"/>
          <w:b w:val="0"/>
          <w:i w:val="0"/>
          <w:sz w:val="22"/>
        </w:rPr>
        <w:t>LISTENING_EVENT_DATA_AVAILABLE</w:t>
      </w:r>
      <w:r>
        <w:rPr>
          <w:rFonts w:ascii="Times New Roman" w:hAnsi="Times New Roman" w:eastAsia="宋体"/>
          <w:b w:val="0"/>
          <w:i w:val="0"/>
          <w:sz w:val="24"/>
        </w:rPr>
        <w:t>。有数据时先</w:t>
      </w:r>
      <w:r>
        <w:rPr>
          <w:rFonts w:ascii="Consolas" w:hAnsi="Consolas" w:eastAsia="宋体"/>
          <w:b w:val="0"/>
          <w:i w:val="0"/>
          <w:sz w:val="22"/>
        </w:rPr>
        <w:t>sleep(100)</w:t>
      </w:r>
      <w:r>
        <w:rPr>
          <w:rFonts w:ascii="Times New Roman" w:hAnsi="Times New Roman" w:eastAsia="宋体"/>
          <w:b w:val="0"/>
          <w:i w:val="0"/>
          <w:sz w:val="24"/>
        </w:rPr>
        <w:t xml:space="preserve"> 等帧收齐，再</w:t>
      </w:r>
      <w:r>
        <w:rPr>
          <w:rFonts w:ascii="Consolas" w:hAnsi="Consolas" w:eastAsia="宋体"/>
          <w:b w:val="0"/>
          <w:i w:val="0"/>
          <w:sz w:val="22"/>
        </w:rPr>
        <w:t>processSensorData()</w:t>
      </w:r>
      <w:r>
        <w:rPr>
          <w:rFonts w:ascii="Times New Roman" w:hAnsi="Times New Roman" w:eastAsia="宋体"/>
          <w:b w:val="0"/>
          <w:i w:val="0"/>
          <w:sz w:val="24"/>
        </w:rPr>
        <w:t>。</w:t>
      </w:r>
    </w:p>
    <w:p>
      <w:pPr>
        <w:spacing w:before="0" w:after="120" w:lineRule="auto" w:line="360"/>
        <w:ind w:firstLine="420"/>
      </w:pPr>
      <w:r>
        <w:rPr>
          <w:rFonts w:ascii="Times New Roman" w:hAnsi="Times New Roman" w:eastAsia="宋体"/>
          <w:b w:val="0"/>
          <w:i w:val="0"/>
          <w:sz w:val="24"/>
        </w:rPr>
        <w:t>主界面用法更干脆：</w:t>
      </w:r>
      <w:r>
        <w:rPr>
          <w:rFonts w:ascii="Consolas" w:hAnsi="Consolas" w:eastAsia="宋体"/>
          <w:b w:val="0"/>
          <w:i w:val="0"/>
          <w:sz w:val="22"/>
        </w:rPr>
        <w:t>JiaoL.startReading()</w:t>
      </w:r>
      <w:r>
        <w:rPr>
          <w:rFonts w:ascii="Times New Roman" w:hAnsi="Times New Roman" w:eastAsia="宋体"/>
          <w:b w:val="0"/>
          <w:i w:val="0"/>
          <w:sz w:val="24"/>
        </w:rPr>
        <w:t xml:space="preserve"> →</w:t>
      </w:r>
      <w:r>
        <w:rPr>
          <w:rFonts w:ascii="Times New Roman" w:hAnsi="Times New Roman" w:eastAsia="宋体"/>
          <w:b w:val="0"/>
          <w:i w:val="0"/>
          <w:sz w:val="24"/>
        </w:rPr>
        <w:t xml:space="preserve"> </w:t>
      </w:r>
      <w:r>
        <w:rPr>
          <w:rFonts w:ascii="Consolas" w:hAnsi="Consolas" w:eastAsia="宋体"/>
          <w:b w:val="0"/>
          <w:i w:val="0"/>
          <w:sz w:val="22"/>
        </w:rPr>
        <w:t>Sleep.sleepTh(200)</w:t>
      </w:r>
      <w:r>
        <w:rPr>
          <w:rFonts w:ascii="Times New Roman" w:hAnsi="Times New Roman" w:eastAsia="宋体"/>
          <w:b w:val="0"/>
          <w:i w:val="0"/>
          <w:sz w:val="24"/>
        </w:rPr>
        <w:t xml:space="preserve"> →</w:t>
      </w:r>
      <w:r>
        <w:rPr>
          <w:rFonts w:ascii="Times New Roman" w:hAnsi="Times New Roman" w:eastAsia="宋体"/>
          <w:b w:val="0"/>
          <w:i w:val="0"/>
          <w:sz w:val="24"/>
        </w:rPr>
        <w:t xml:space="preserve"> </w:t>
      </w:r>
      <w:r>
        <w:rPr>
          <w:rFonts w:ascii="Consolas" w:hAnsi="Consolas" w:eastAsia="宋体"/>
          <w:b w:val="0"/>
          <w:i w:val="0"/>
          <w:sz w:val="22"/>
        </w:rPr>
        <w:t>getJiaoLZValueWithUnit()</w:t>
      </w:r>
      <w:r>
        <w:rPr>
          <w:rFonts w:ascii="Times New Roman" w:hAnsi="Times New Roman" w:eastAsia="宋体"/>
          <w:b w:val="0"/>
          <w:i w:val="0"/>
          <w:sz w:val="24"/>
        </w:rPr>
        <w:t xml:space="preserve"> →</w:t>
      </w:r>
      <w:r>
        <w:rPr>
          <w:rFonts w:ascii="Times New Roman" w:hAnsi="Times New Roman" w:eastAsia="宋体"/>
          <w:b w:val="0"/>
          <w:i w:val="0"/>
          <w:sz w:val="24"/>
        </w:rPr>
        <w:t xml:space="preserve"> </w:t>
      </w:r>
      <w:r>
        <w:rPr>
          <w:rFonts w:ascii="Consolas" w:hAnsi="Consolas" w:eastAsia="宋体"/>
          <w:b w:val="0"/>
          <w:i w:val="0"/>
          <w:sz w:val="22"/>
        </w:rPr>
        <w:t>stopReading()</w:t>
      </w:r>
      <w:r>
        <w:rPr>
          <w:rFonts w:ascii="Times New Roman" w:hAnsi="Times New Roman" w:eastAsia="宋体"/>
          <w:b w:val="0"/>
          <w:i w:val="0"/>
          <w:sz w:val="24"/>
        </w:rPr>
        <w:t>。也就是“问一次、等 200ms、取缓存值、关口”，不是长期后台采集。</w:t>
      </w:r>
    </w:p>
    <w:p>
      <w:pPr>
        <w:pStyle w:val="Heading2"/>
        <w:spacing w:before="240" w:after="160" w:lineRule="auto" w:line="312"/>
        <w:ind w:firstLine="0"/>
      </w:pPr>
      <w:r>
        <w:rPr>
          <w:rFonts w:ascii="Times New Roman" w:hAnsi="Times New Roman" w:eastAsia="黑体"/>
          <w:b/>
          <w:i w:val="0"/>
          <w:sz w:val="28"/>
        </w:rPr>
        <w:t>2）电流值的解析规则</w:t>
      </w:r>
    </w:p>
    <w:p>
      <w:pPr>
        <w:spacing w:before="0" w:after="120" w:lineRule="auto" w:line="360"/>
        <w:ind w:firstLine="420"/>
      </w:pPr>
      <w:r>
        <w:rPr>
          <w:rFonts w:ascii="Times New Roman" w:hAnsi="Times New Roman" w:eastAsia="宋体"/>
          <w:b w:val="0"/>
          <w:i w:val="0"/>
          <w:sz w:val="24"/>
        </w:rPr>
        <w:t>帧结构和电阻几乎一样：原始值、小数位、单位码、CRC。差别在单位码：</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项目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实现说明</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unitCode = 3</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单位 mA，值 = 原始值 / 10^小数位</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unitCode = 4</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单位 A，值 = 原始值 / 10^小数位</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其他</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打印未知单位，返回 0，界面电流按 0 处理</w:t>
            </w:r>
          </w:p>
        </w:tc>
      </w:tr>
    </w:tbl>
    <w:p/>
    <w:p>
      <w:pPr>
        <w:spacing w:before="0" w:after="120" w:lineRule="auto" w:line="360"/>
        <w:ind w:firstLine="420"/>
      </w:pPr>
      <w:r>
        <w:rPr>
          <w:rFonts w:ascii="Times New Roman" w:hAnsi="Times New Roman" w:eastAsia="宋体"/>
          <w:b w:val="0"/>
          <w:i w:val="0"/>
          <w:sz w:val="24"/>
        </w:rPr>
        <w:t>对外两个 getter：</w:t>
      </w:r>
      <w:r>
        <w:rPr>
          <w:rFonts w:ascii="Consolas" w:hAnsi="Consolas" w:eastAsia="宋体"/>
          <w:b w:val="0"/>
          <w:i w:val="0"/>
          <w:sz w:val="22"/>
        </w:rPr>
        <w:t>getJiaoLValue()</w:t>
      </w:r>
      <w:r>
        <w:rPr>
          <w:rFonts w:ascii="Times New Roman" w:hAnsi="Times New Roman" w:eastAsia="宋体"/>
          <w:b w:val="0"/>
          <w:i w:val="0"/>
          <w:sz w:val="24"/>
        </w:rPr>
        <w:t xml:space="preserve"> 给纯数字，</w:t>
      </w:r>
      <w:r>
        <w:rPr>
          <w:rFonts w:ascii="Consolas" w:hAnsi="Consolas" w:eastAsia="宋体"/>
          <w:b w:val="0"/>
          <w:i w:val="0"/>
          <w:sz w:val="22"/>
        </w:rPr>
        <w:t>getJiaoLZValueWithUnit()</w:t>
      </w:r>
      <w:r>
        <w:rPr>
          <w:rFonts w:ascii="Times New Roman" w:hAnsi="Times New Roman" w:eastAsia="宋体"/>
          <w:b w:val="0"/>
          <w:i w:val="0"/>
          <w:sz w:val="24"/>
        </w:rPr>
        <w:t xml:space="preserve"> 给 </w:t>
      </w:r>
      <w:r>
        <w:rPr>
          <w:rFonts w:ascii="Consolas" w:hAnsi="Consolas" w:eastAsia="宋体"/>
          <w:b w:val="0"/>
          <w:i w:val="0"/>
          <w:sz w:val="22"/>
        </w:rPr>
        <w:t>"1.85 A"</w:t>
      </w:r>
      <w:r>
        <w:rPr>
          <w:rFonts w:ascii="Times New Roman" w:hAnsi="Times New Roman" w:eastAsia="宋体"/>
          <w:b w:val="0"/>
          <w:i w:val="0"/>
          <w:sz w:val="24"/>
        </w:rPr>
        <w:t xml:space="preserve"> </w:t>
      </w:r>
      <w:r>
        <w:rPr>
          <w:rFonts w:ascii="Times New Roman" w:hAnsi="Times New Roman" w:eastAsia="宋体"/>
          <w:b w:val="0"/>
          <w:i w:val="0"/>
          <w:sz w:val="24"/>
        </w:rPr>
        <w:t>这种字符串。主界面用空格拆开第一段，转成</w:t>
      </w:r>
      <w:r>
        <w:rPr>
          <w:rFonts w:ascii="Times New Roman" w:hAnsi="Times New Roman" w:eastAsia="宋体"/>
          <w:b w:val="0"/>
          <w:i w:val="0"/>
          <w:sz w:val="24"/>
        </w:rPr>
        <w:t xml:space="preserve"> </w:t>
      </w:r>
      <w:r>
        <w:rPr>
          <w:rFonts w:ascii="Consolas" w:hAnsi="Consolas" w:eastAsia="宋体"/>
          <w:b w:val="0"/>
          <w:i w:val="0"/>
          <w:sz w:val="22"/>
        </w:rPr>
        <w:t>dianliu1Value1</w:t>
      </w:r>
      <w:r>
        <w:rPr>
          <w:rFonts w:ascii="Times New Roman" w:hAnsi="Times New Roman" w:eastAsia="宋体"/>
          <w:b w:val="0"/>
          <w:i w:val="0"/>
          <w:sz w:val="24"/>
        </w:rPr>
        <w:t>，再和 2.1A 比较。</w:t>
      </w:r>
    </w:p>
    <w:p>
      <w:pPr>
        <w:spacing w:before="160" w:after="40" w:lineRule="auto" w:line="360"/>
        <w:ind w:firstLine="0"/>
      </w:pPr>
      <w:r>
        <w:rPr>
          <w:rFonts w:ascii="Times New Roman" w:hAnsi="Times New Roman" w:eastAsia="宋体"/>
          <w:b/>
          <w:i w:val="0"/>
          <w:sz w:val="24"/>
        </w:rPr>
        <w:t>与电阻采集的差异</w:t>
      </w:r>
    </w:p>
    <w:p>
      <w:pPr>
        <w:pStyle w:val="Heading2"/>
        <w:spacing w:before="240" w:after="160" w:lineRule="auto" w:line="312"/>
        <w:ind w:firstLine="0"/>
      </w:pPr>
      <w:r>
        <w:rPr>
          <w:rFonts w:ascii="Times New Roman" w:hAnsi="Times New Roman" w:eastAsia="黑体"/>
          <w:b/>
          <w:i w:val="0"/>
          <w:sz w:val="28"/>
        </w:rPr>
        <w:t>重难点分析</w:t>
      </w:r>
    </w:p>
    <w:p>
      <w:pPr>
        <w:spacing w:before="160" w:after="80" w:lineRule="auto" w:line="360"/>
        <w:ind w:firstLine="0"/>
      </w:pPr>
      <w:r>
        <w:rPr>
          <w:rFonts w:ascii="Times New Roman" w:hAnsi="Times New Roman" w:eastAsia="宋体"/>
          <w:b/>
          <w:i w:val="0"/>
          <w:color w:val="923F0C"/>
          <w:sz w:val="24"/>
        </w:rPr>
        <w:t>问 电流采集是异步监听，为何主循环仍必须“问一次、睡 200ms、关口”，而不能让监听器长期占着 COM3？</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 xml:space="preserve">监听器适合连续收数，但 COM3 还要还给 PLC。若 </w:t>
      </w:r>
      <w:r>
        <w:rPr>
          <w:rFonts w:ascii="Consolas" w:hAnsi="Consolas" w:eastAsia="宋体"/>
          <w:b w:val="0"/>
          <w:i w:val="0"/>
          <w:sz w:val="21"/>
        </w:rPr>
        <w:t>JiaoL</w:t>
      </w:r>
      <w:r>
        <w:rPr>
          <w:rFonts w:ascii="Times New Roman" w:hAnsi="Times New Roman" w:eastAsia="宋体"/>
          <w:b w:val="0"/>
          <w:i w:val="0"/>
          <w:sz w:val="23"/>
        </w:rPr>
        <w:t xml:space="preserve"> </w:t>
      </w:r>
      <w:r>
        <w:rPr>
          <w:rFonts w:ascii="Times New Roman" w:hAnsi="Times New Roman" w:eastAsia="宋体"/>
          <w:b w:val="0"/>
          <w:i w:val="0"/>
          <w:sz w:val="23"/>
        </w:rPr>
        <w:t>一直开着口，X1 拍的电阻轮询和下一圈 04H 巡检都会打开失败。电阻是同步 for 循环，电流是事件回调，两种占口语义不能混用。</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主界面约定成一次性事务：</w:t>
      </w:r>
      <w:r>
        <w:rPr>
          <w:rFonts w:ascii="Consolas" w:hAnsi="Consolas" w:eastAsia="宋体"/>
          <w:b w:val="0"/>
          <w:i w:val="0"/>
          <w:sz w:val="21"/>
        </w:rPr>
        <w:t>startReading()</w:t>
      </w:r>
      <w:r>
        <w:rPr>
          <w:rFonts w:ascii="Times New Roman" w:hAnsi="Times New Roman" w:eastAsia="宋体"/>
          <w:b w:val="0"/>
          <w:i w:val="0"/>
          <w:sz w:val="23"/>
        </w:rPr>
        <w:t xml:space="preserve"> 发一帧 01 03，监听里</w:t>
      </w:r>
      <w:r>
        <w:rPr>
          <w:rFonts w:ascii="Times New Roman" w:hAnsi="Times New Roman" w:eastAsia="宋体"/>
          <w:b w:val="0"/>
          <w:i w:val="0"/>
          <w:sz w:val="23"/>
        </w:rPr>
        <w:t xml:space="preserve"> </w:t>
      </w:r>
      <w:r>
        <w:rPr>
          <w:rFonts w:ascii="Consolas" w:hAnsi="Consolas" w:eastAsia="宋体"/>
          <w:b w:val="0"/>
          <w:i w:val="0"/>
          <w:sz w:val="21"/>
        </w:rPr>
        <w:t>sleep(100)</w:t>
      </w:r>
      <w:r>
        <w:rPr>
          <w:rFonts w:ascii="Times New Roman" w:hAnsi="Times New Roman" w:eastAsia="宋体"/>
          <w:b w:val="0"/>
          <w:i w:val="0"/>
          <w:sz w:val="23"/>
        </w:rPr>
        <w:t xml:space="preserve"> 等整帧写入缓存；调用方再</w:t>
      </w:r>
      <w:r>
        <w:rPr>
          <w:rFonts w:ascii="Times New Roman" w:hAnsi="Times New Roman" w:eastAsia="宋体"/>
          <w:b w:val="0"/>
          <w:i w:val="0"/>
          <w:sz w:val="23"/>
        </w:rPr>
        <w:t xml:space="preserve"> </w:t>
      </w:r>
      <w:r>
        <w:rPr>
          <w:rFonts w:ascii="Consolas" w:hAnsi="Consolas" w:eastAsia="宋体"/>
          <w:b w:val="0"/>
          <w:i w:val="0"/>
          <w:sz w:val="21"/>
        </w:rPr>
        <w:t>Sleep.sleepTh(200)</w:t>
      </w:r>
      <w:r>
        <w:rPr>
          <w:rFonts w:ascii="Times New Roman" w:hAnsi="Times New Roman" w:eastAsia="宋体"/>
          <w:b w:val="0"/>
          <w:i w:val="0"/>
          <w:sz w:val="23"/>
        </w:rPr>
        <w:t xml:space="preserve"> 取</w:t>
      </w:r>
      <w:r>
        <w:rPr>
          <w:rFonts w:ascii="Times New Roman" w:hAnsi="Times New Roman" w:eastAsia="宋体"/>
          <w:b w:val="0"/>
          <w:i w:val="0"/>
          <w:sz w:val="23"/>
        </w:rPr>
        <w:t xml:space="preserve"> </w:t>
      </w:r>
      <w:r>
        <w:rPr>
          <w:rFonts w:ascii="Consolas" w:hAnsi="Consolas" w:eastAsia="宋体"/>
          <w:b w:val="0"/>
          <w:i w:val="0"/>
          <w:sz w:val="21"/>
        </w:rPr>
        <w:t>getJiaoLZValueWithUnit()</w:t>
      </w:r>
      <w:r>
        <w:rPr>
          <w:rFonts w:ascii="Times New Roman" w:hAnsi="Times New Roman" w:eastAsia="宋体"/>
          <w:b w:val="0"/>
          <w:i w:val="0"/>
          <w:sz w:val="23"/>
        </w:rPr>
        <w:t>，立刻</w:t>
      </w:r>
      <w:r>
        <w:rPr>
          <w:rFonts w:ascii="Times New Roman" w:hAnsi="Times New Roman" w:eastAsia="宋体"/>
          <w:b w:val="0"/>
          <w:i w:val="0"/>
          <w:sz w:val="23"/>
        </w:rPr>
        <w:t xml:space="preserve"> </w:t>
      </w:r>
      <w:r>
        <w:rPr>
          <w:rFonts w:ascii="Consolas" w:hAnsi="Consolas" w:eastAsia="宋体"/>
          <w:b w:val="0"/>
          <w:i w:val="0"/>
          <w:sz w:val="21"/>
        </w:rPr>
        <w:t>stopReading()</w:t>
      </w:r>
      <w:r>
        <w:rPr>
          <w:rFonts w:ascii="Times New Roman" w:hAnsi="Times New Roman" w:eastAsia="宋体"/>
          <w:b w:val="0"/>
          <w:i w:val="0"/>
          <w:sz w:val="23"/>
        </w:rPr>
        <w:t xml:space="preserve">。单位码不是 3/4 返回 0，避免脏数据进入 2.1 A 比较。电流先落入隐藏框 </w:t>
      </w:r>
      <w:r>
        <w:rPr>
          <w:rFonts w:ascii="Consolas" w:hAnsi="Consolas" w:eastAsia="宋体"/>
          <w:b w:val="0"/>
          <w:i w:val="0"/>
          <w:sz w:val="21"/>
        </w:rPr>
        <w:t>dianzu444NO</w:t>
      </w:r>
      <w:r>
        <w:rPr>
          <w:rFonts w:ascii="Times New Roman" w:hAnsi="Times New Roman" w:eastAsia="宋体"/>
          <w:b w:val="0"/>
          <w:i w:val="0"/>
          <w:sz w:val="23"/>
        </w:rPr>
        <w:t>，等电阻拍抄到显示框，四路齐了才加点。</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200ms 是经验等待，不是协议保证。应答晚到会被关口丢掉；早到则依赖监听线程已写入缓存。4 拖 1 用后台常驻读取器消掉了这种“借口还口”。</w:t>
      </w:r>
    </w:p>
    <w:p>
      <w:pPr>
        <w:pStyle w:val="Heading1"/>
        <w:spacing w:before="240" w:after="160" w:lineRule="auto" w:line="312"/>
        <w:ind w:firstLine="0"/>
      </w:pPr>
      <w:r>
        <w:rPr>
          <w:rFonts w:ascii="Times New Roman" w:hAnsi="Times New Roman" w:eastAsia="黑体"/>
          <w:b/>
          <w:i w:val="0"/>
          <w:sz w:val="32"/>
        </w:rPr>
        <w:t>第六节　PLC通信与控制</w:t>
      </w:r>
    </w:p>
    <w:p>
      <w:pPr>
        <w:spacing w:before="0" w:after="120" w:lineRule="auto" w:line="360"/>
        <w:ind w:firstLine="420"/>
      </w:pPr>
      <w:r>
        <w:rPr>
          <w:rFonts w:ascii="Consolas" w:hAnsi="Consolas" w:eastAsia="宋体"/>
          <w:b w:val="0"/>
          <w:i w:val="0"/>
          <w:sz w:val="22"/>
        </w:rPr>
        <w:t>readAndProcessRegisters()</w:t>
      </w:r>
      <w:r>
        <w:rPr>
          <w:rFonts w:ascii="Times New Roman" w:hAnsi="Times New Roman" w:eastAsia="宋体"/>
          <w:b w:val="0"/>
          <w:i w:val="0"/>
          <w:sz w:val="24"/>
        </w:rPr>
        <w:t xml:space="preserve"> </w:t>
      </w:r>
      <w:r>
        <w:rPr>
          <w:rFonts w:ascii="Times New Roman" w:hAnsi="Times New Roman" w:eastAsia="宋体"/>
          <w:b w:val="0"/>
          <w:i w:val="0"/>
          <w:sz w:val="24"/>
        </w:rPr>
        <w:t>是整个测试时序的关键方法。PLC 通信类</w:t>
      </w:r>
      <w:r>
        <w:rPr>
          <w:rFonts w:ascii="Times New Roman" w:hAnsi="Times New Roman" w:eastAsia="宋体"/>
          <w:b w:val="0"/>
          <w:i w:val="0"/>
          <w:sz w:val="24"/>
        </w:rPr>
        <w:t xml:space="preserve"> </w:t>
      </w:r>
      <w:r>
        <w:rPr>
          <w:rFonts w:ascii="Consolas" w:hAnsi="Consolas" w:eastAsia="宋体"/>
          <w:b w:val="0"/>
          <w:i w:val="0"/>
          <w:sz w:val="22"/>
        </w:rPr>
        <w:t>RRuANDWone</w:t>
      </w:r>
      <w:r>
        <w:rPr>
          <w:rFonts w:ascii="Times New Roman" w:hAnsi="Times New Roman" w:eastAsia="宋体"/>
          <w:b w:val="0"/>
          <w:i w:val="0"/>
          <w:sz w:val="24"/>
        </w:rPr>
        <w:t xml:space="preserve"> 源码不在这批文件里，但主界面把它用得很完整：设备地址</w:t>
      </w:r>
      <w:r>
        <w:rPr>
          <w:rFonts w:ascii="Times New Roman" w:hAnsi="Times New Roman" w:eastAsia="宋体"/>
          <w:b w:val="0"/>
          <w:i w:val="0"/>
          <w:sz w:val="24"/>
        </w:rPr>
        <w:t xml:space="preserve"> </w:t>
      </w:r>
      <w:r>
        <w:rPr>
          <w:rFonts w:ascii="Consolas" w:hAnsi="Consolas" w:eastAsia="宋体"/>
          <w:b w:val="0"/>
          <w:i w:val="0"/>
          <w:sz w:val="22"/>
        </w:rPr>
        <w:t>0x08</w:t>
      </w:r>
      <w:r>
        <w:rPr>
          <w:rFonts w:ascii="Times New Roman" w:hAnsi="Times New Roman" w:eastAsia="宋体"/>
          <w:b w:val="0"/>
          <w:i w:val="0"/>
          <w:sz w:val="24"/>
        </w:rPr>
        <w:t xml:space="preserve">，功能码 </w:t>
      </w:r>
      <w:r>
        <w:rPr>
          <w:rFonts w:ascii="Consolas" w:hAnsi="Consolas" w:eastAsia="宋体"/>
          <w:b w:val="0"/>
          <w:i w:val="0"/>
          <w:sz w:val="22"/>
        </w:rPr>
        <w:t>0x04</w:t>
      </w:r>
      <w:r>
        <w:rPr>
          <w:rFonts w:ascii="Times New Roman" w:hAnsi="Times New Roman" w:eastAsia="宋体"/>
          <w:b w:val="0"/>
          <w:i w:val="0"/>
          <w:sz w:val="24"/>
        </w:rPr>
        <w:t>，从寄存器 0 起读 2 个字，并验证应答功能码确为 0x04。这两个状态不是单纯用于显示，而是决定“什么时候读电阻”“什么时候读电流”，同时还参与机械超时判定和速度计算。系统本质上是</w:t>
      </w:r>
      <w:r>
        <w:rPr>
          <w:rFonts w:ascii="Times New Roman" w:hAnsi="Times New Roman" w:eastAsia="宋体"/>
          <w:b/>
          <w:i w:val="0"/>
          <w:sz w:val="24"/>
        </w:rPr>
        <w:t>状态驱动式采集</w:t>
      </w:r>
      <w:r>
        <w:rPr>
          <w:rFonts w:ascii="Times New Roman" w:hAnsi="Times New Roman" w:eastAsia="宋体"/>
          <w:b w:val="0"/>
          <w:i w:val="0"/>
          <w:sz w:val="24"/>
        </w:rPr>
        <w:t>，而不是固定时间间隔轮询全部传感器。</w:t>
      </w:r>
    </w:p>
    <w:p>
      <w:pPr>
        <w:pStyle w:val="Heading2"/>
        <w:spacing w:before="240" w:after="160" w:lineRule="auto" w:line="312"/>
        <w:ind w:firstLine="0"/>
      </w:pPr>
      <w:r>
        <w:rPr>
          <w:rFonts w:ascii="Times New Roman" w:hAnsi="Times New Roman" w:eastAsia="黑体"/>
          <w:b/>
          <w:i w:val="0"/>
          <w:sz w:val="28"/>
        </w:rPr>
        <w:t>1）读到的两个字分别是什么</w:t>
      </w:r>
    </w:p>
    <w:p>
      <w:pPr>
        <w:spacing w:before="80" w:after="160" w:lineRule="auto" w:line="276"/>
        <w:ind w:firstLine="0"/>
      </w:pPr>
      <w:r>
        <w:rPr>
          <w:rFonts w:ascii="Consolas" w:hAnsi="Consolas" w:eastAsia="宋体"/>
          <w:b w:val="0"/>
          <w:i w:val="0"/>
          <w:sz w:val="19"/>
        </w:rPr>
        <w:t>response = ruAndwone.readInputRegisters(0x08, 0, 2);</w:t>
        <w:br/>
        <w:t>int value  = ((response[3] &amp; 0xFF) &lt;&lt; 8) | (response[4] &amp; 0xFF); // X1</w:t>
        <w:br/>
        <w:t>int value5 = ((response[5] &amp; 0xFF) &lt;&lt; 8) | (response[6] &amp; 0xFF); // X2</w:t>
        <w:br/>
        <w:t>return new Result(value, value5);</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项目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实现说明</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value / X1</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右侧凸轮（或右侧行程开关）。1=到位/亮，0=离开/灭。X1 变 1 时去读三路电阻。</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value2 / X2</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左侧凸轮。1 时去读电流。注释里写的是“555 亮了/灭了”。</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写寄存器 1</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设备运行控制。开始测试写 0，停机/故障写 1。</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写寄存器 2</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报警输出。故障时写 1，手动停止写 0。</w:t>
            </w:r>
          </w:p>
        </w:tc>
      </w:tr>
    </w:tbl>
    <w:p/>
    <w:p>
      <w:pPr>
        <w:pStyle w:val="Heading2"/>
        <w:spacing w:before="240" w:after="160" w:lineRule="auto" w:line="312"/>
        <w:ind w:firstLine="0"/>
      </w:pPr>
      <w:r>
        <w:rPr>
          <w:rFonts w:ascii="Times New Roman" w:hAnsi="Times New Roman" w:eastAsia="黑体"/>
          <w:b/>
          <w:i w:val="0"/>
          <w:sz w:val="28"/>
        </w:rPr>
        <w:t>2）开始测试时对 PLC 做了什么</w:t>
      </w:r>
    </w:p>
    <w:p>
      <w:pPr>
        <w:spacing w:before="0" w:after="120" w:lineRule="auto" w:line="360"/>
        <w:ind w:firstLine="420"/>
      </w:pPr>
      <w:r>
        <w:rPr>
          <w:rFonts w:ascii="Times New Roman" w:hAnsi="Times New Roman" w:eastAsia="宋体"/>
          <w:b w:val="0"/>
          <w:i w:val="0"/>
          <w:sz w:val="24"/>
        </w:rPr>
        <w:t>点“开始测试”后立刻：</w:t>
      </w:r>
    </w:p>
    <w:p>
      <w:pPr>
        <w:spacing w:before="0" w:after="60" w:lineRule="auto" w:line="336"/>
        <w:ind w:firstLine="0" w:left="425"/>
      </w:pPr>
      <w:r>
        <w:rPr>
          <w:rFonts w:ascii="Times New Roman" w:hAnsi="Times New Roman" w:eastAsia="宋体"/>
          <w:b w:val="0"/>
          <w:i w:val="0"/>
          <w:sz w:val="24"/>
        </w:rPr>
        <w:t xml:space="preserve">1. </w:t>
      </w:r>
      <w:r>
        <w:rPr>
          <w:rFonts w:ascii="Times New Roman" w:hAnsi="Times New Roman" w:eastAsia="宋体"/>
          <w:b w:val="0"/>
          <w:i w:val="0"/>
          <w:sz w:val="24"/>
        </w:rPr>
        <w:t>1</w:t>
      </w:r>
      <w:r>
        <w:rPr>
          <w:rFonts w:ascii="Times New Roman" w:hAnsi="Times New Roman" w:eastAsia="宋体"/>
          <w:b w:val="0"/>
          <w:i w:val="0"/>
          <w:sz w:val="24"/>
        </w:rPr>
        <w:t>isTestingStarted 取反为 true，标记 isDataUnsaved。</w:t>
      </w:r>
    </w:p>
    <w:p>
      <w:pPr>
        <w:spacing w:before="0" w:after="60" w:lineRule="auto" w:line="336"/>
        <w:ind w:firstLine="0" w:left="425"/>
      </w:pPr>
      <w:r>
        <w:rPr>
          <w:rFonts w:ascii="Times New Roman" w:hAnsi="Times New Roman" w:eastAsia="宋体"/>
          <w:b w:val="0"/>
          <w:i w:val="0"/>
          <w:sz w:val="24"/>
        </w:rPr>
        <w:t xml:space="preserve">2. </w:t>
      </w:r>
      <w:r>
        <w:rPr>
          <w:rFonts w:ascii="Times New Roman" w:hAnsi="Times New Roman" w:eastAsia="宋体"/>
          <w:b w:val="0"/>
          <w:i w:val="0"/>
          <w:sz w:val="24"/>
        </w:rPr>
        <w:t>2</w:t>
      </w:r>
      <w:r>
        <w:rPr>
          <w:rFonts w:ascii="Times New Roman" w:hAnsi="Times New Roman" w:eastAsia="宋体"/>
          <w:b w:val="0"/>
          <w:i w:val="0"/>
          <w:sz w:val="24"/>
        </w:rPr>
        <w:t>ruAndwone.openSerialPort()，writeSingleRegister(1, 0) 让设备转起来。</w:t>
      </w:r>
    </w:p>
    <w:p>
      <w:pPr>
        <w:spacing w:before="0" w:after="60" w:lineRule="auto" w:line="336"/>
        <w:ind w:firstLine="0" w:left="425"/>
      </w:pPr>
      <w:r>
        <w:rPr>
          <w:rFonts w:ascii="Times New Roman" w:hAnsi="Times New Roman" w:eastAsia="宋体"/>
          <w:b w:val="0"/>
          <w:i w:val="0"/>
          <w:sz w:val="24"/>
        </w:rPr>
        <w:t xml:space="preserve">3. </w:t>
      </w:r>
      <w:r>
        <w:rPr>
          <w:rFonts w:ascii="Times New Roman" w:hAnsi="Times New Roman" w:eastAsia="宋体"/>
          <w:b w:val="0"/>
          <w:i w:val="0"/>
          <w:sz w:val="24"/>
        </w:rPr>
        <w:t>3</w:t>
      </w:r>
      <w:r>
        <w:rPr>
          <w:rFonts w:ascii="Times New Roman" w:hAnsi="Times New Roman" w:eastAsia="宋体"/>
          <w:b w:val="0"/>
          <w:i w:val="0"/>
          <w:sz w:val="24"/>
        </w:rPr>
        <w:t>从数据库刷新电阻上限 dianzumax、次数上限 testcount。</w:t>
      </w:r>
    </w:p>
    <w:p>
      <w:pPr>
        <w:spacing w:before="0" w:after="60" w:lineRule="auto" w:line="336"/>
        <w:ind w:firstLine="0" w:left="425"/>
      </w:pPr>
      <w:r>
        <w:rPr>
          <w:rFonts w:ascii="Times New Roman" w:hAnsi="Times New Roman" w:eastAsia="宋体"/>
          <w:b w:val="0"/>
          <w:i w:val="0"/>
          <w:sz w:val="24"/>
        </w:rPr>
        <w:t xml:space="preserve">4. </w:t>
      </w:r>
      <w:r>
        <w:rPr>
          <w:rFonts w:ascii="Times New Roman" w:hAnsi="Times New Roman" w:eastAsia="宋体"/>
          <w:b w:val="0"/>
          <w:i w:val="0"/>
          <w:sz w:val="24"/>
        </w:rPr>
        <w:t>4</w:t>
      </w:r>
      <w:r>
        <w:rPr>
          <w:rFonts w:ascii="Times New Roman" w:hAnsi="Times New Roman" w:eastAsia="宋体"/>
          <w:b w:val="0"/>
          <w:i w:val="0"/>
          <w:sz w:val="24"/>
        </w:rPr>
        <w:t>按钮改成红色“停止测试”，并 startListening()，开始盯四个电阻/电流文本框。</w:t>
      </w:r>
    </w:p>
    <w:p>
      <w:pPr>
        <w:spacing w:before="0" w:after="60" w:lineRule="auto" w:line="336"/>
        <w:ind w:firstLine="0" w:left="425"/>
      </w:pPr>
      <w:r>
        <w:rPr>
          <w:rFonts w:ascii="Times New Roman" w:hAnsi="Times New Roman" w:eastAsia="宋体"/>
          <w:b w:val="0"/>
          <w:i w:val="0"/>
          <w:sz w:val="24"/>
        </w:rPr>
        <w:t xml:space="preserve">5. </w:t>
      </w:r>
      <w:r>
        <w:rPr>
          <w:rFonts w:ascii="Times New Roman" w:hAnsi="Times New Roman" w:eastAsia="宋体"/>
          <w:b w:val="0"/>
          <w:i w:val="0"/>
          <w:sz w:val="24"/>
        </w:rPr>
        <w:t>5</w:t>
      </w:r>
      <w:r>
        <w:rPr>
          <w:rFonts w:ascii="Times New Roman" w:hAnsi="Times New Roman" w:eastAsia="宋体"/>
          <w:b w:val="0"/>
          <w:i w:val="0"/>
          <w:sz w:val="24"/>
        </w:rPr>
        <w:t>把正式采集循环丢进 3 线程池 executorServicebingxing。</w:t>
      </w:r>
    </w:p>
    <w:p>
      <w:pPr>
        <w:pStyle w:val="Heading2"/>
        <w:spacing w:before="240" w:after="160" w:lineRule="auto" w:line="312"/>
        <w:ind w:firstLine="0"/>
      </w:pPr>
      <w:r>
        <w:rPr>
          <w:rFonts w:ascii="Times New Roman" w:hAnsi="Times New Roman" w:eastAsia="黑体"/>
          <w:b/>
          <w:i w:val="0"/>
          <w:sz w:val="28"/>
        </w:rPr>
        <w:t>3）停止测试时对 PLC 做了什么</w:t>
      </w:r>
    </w:p>
    <w:p>
      <w:pPr>
        <w:spacing w:before="0" w:after="120" w:lineRule="auto" w:line="360"/>
        <w:ind w:firstLine="420"/>
      </w:pPr>
      <w:r>
        <w:rPr>
          <w:rFonts w:ascii="Times New Roman" w:hAnsi="Times New Roman" w:eastAsia="宋体"/>
          <w:b w:val="0"/>
          <w:i w:val="0"/>
          <w:sz w:val="24"/>
        </w:rPr>
        <w:t>再点一次按钮走 else 分支：用</w:t>
      </w:r>
      <w:r>
        <w:rPr>
          <w:rFonts w:ascii="Times New Roman" w:hAnsi="Times New Roman" w:eastAsia="宋体"/>
          <w:b w:val="0"/>
          <w:i w:val="0"/>
          <w:sz w:val="24"/>
        </w:rPr>
        <w:t xml:space="preserve"> </w:t>
      </w:r>
      <w:r>
        <w:rPr>
          <w:rFonts w:ascii="Consolas" w:hAnsi="Consolas" w:eastAsia="宋体"/>
          <w:b w:val="0"/>
          <w:i w:val="0"/>
          <w:sz w:val="22"/>
        </w:rPr>
        <w:t>currentTestFuture.cancel(true)</w:t>
      </w:r>
      <w:r>
        <w:rPr>
          <w:rFonts w:ascii="Times New Roman" w:hAnsi="Times New Roman" w:eastAsia="宋体"/>
          <w:b w:val="0"/>
          <w:i w:val="0"/>
          <w:sz w:val="24"/>
        </w:rPr>
        <w:t xml:space="preserve"> </w:t>
      </w:r>
      <w:r>
        <w:rPr>
          <w:rFonts w:ascii="Times New Roman" w:hAnsi="Times New Roman" w:eastAsia="宋体"/>
          <w:b w:val="0"/>
          <w:i w:val="0"/>
          <w:sz w:val="24"/>
        </w:rPr>
        <w:t>打断后台循环，清零两路超时计时，打开串口</w:t>
      </w:r>
      <w:r>
        <w:rPr>
          <w:rFonts w:ascii="Times New Roman" w:hAnsi="Times New Roman" w:eastAsia="宋体"/>
          <w:b w:val="0"/>
          <w:i w:val="0"/>
          <w:sz w:val="24"/>
        </w:rPr>
        <w:t xml:space="preserve"> </w:t>
      </w:r>
      <w:r>
        <w:rPr>
          <w:rFonts w:ascii="Consolas" w:hAnsi="Consolas" w:eastAsia="宋体"/>
          <w:b w:val="0"/>
          <w:i w:val="0"/>
          <w:sz w:val="22"/>
        </w:rPr>
        <w:t>writeSingleRegister(2, 0)</w:t>
      </w:r>
      <w:r>
        <w:rPr>
          <w:rFonts w:ascii="Times New Roman" w:hAnsi="Times New Roman" w:eastAsia="宋体"/>
          <w:b w:val="0"/>
          <w:i w:val="0"/>
          <w:sz w:val="24"/>
        </w:rPr>
        <w:t xml:space="preserve"> </w:t>
      </w:r>
      <w:r>
        <w:rPr>
          <w:rFonts w:ascii="Times New Roman" w:hAnsi="Times New Roman" w:eastAsia="宋体"/>
          <w:b w:val="0"/>
          <w:i w:val="0"/>
          <w:sz w:val="24"/>
        </w:rPr>
        <w:t>消报警，按钮改回蓝色“开始测试”，并</w:t>
      </w:r>
      <w:r>
        <w:rPr>
          <w:rFonts w:ascii="Times New Roman" w:hAnsi="Times New Roman" w:eastAsia="宋体"/>
          <w:b w:val="0"/>
          <w:i w:val="0"/>
          <w:sz w:val="24"/>
        </w:rPr>
        <w:t xml:space="preserve"> </w:t>
      </w:r>
      <w:r>
        <w:rPr>
          <w:rFonts w:ascii="Consolas" w:hAnsi="Consolas" w:eastAsia="宋体"/>
          <w:b w:val="0"/>
          <w:i w:val="0"/>
          <w:sz w:val="22"/>
        </w:rPr>
        <w:t>stopListening()</w:t>
      </w:r>
      <w:r>
        <w:rPr>
          <w:rFonts w:ascii="Times New Roman" w:hAnsi="Times New Roman" w:eastAsia="宋体"/>
          <w:b w:val="0"/>
          <w:i w:val="0"/>
          <w:sz w:val="24"/>
        </w:rPr>
        <w:t>。注意这里没有再写寄存器 1 为 0，注释掉了，所以手动停止主要是停软件循环和关报警，设备运行位的处理以现场调试为准。</w:t>
      </w:r>
    </w:p>
    <w:p>
      <w:pPr>
        <w:pStyle w:val="Heading2"/>
        <w:spacing w:before="240" w:after="160" w:lineRule="auto" w:line="312"/>
        <w:ind w:firstLine="0"/>
      </w:pPr>
      <w:r>
        <w:rPr>
          <w:rFonts w:ascii="Times New Roman" w:hAnsi="Times New Roman" w:eastAsia="黑体"/>
          <w:b/>
          <w:i w:val="0"/>
          <w:sz w:val="28"/>
        </w:rPr>
        <w:t>重难点分析</w:t>
      </w:r>
    </w:p>
    <w:p>
      <w:pPr>
        <w:spacing w:before="160" w:after="80" w:lineRule="auto" w:line="360"/>
        <w:ind w:firstLine="0"/>
      </w:pPr>
      <w:r>
        <w:rPr>
          <w:rFonts w:ascii="Times New Roman" w:hAnsi="Times New Roman" w:eastAsia="宋体"/>
          <w:b/>
          <w:i w:val="0"/>
          <w:color w:val="923F0C"/>
          <w:sz w:val="24"/>
        </w:rPr>
        <w:t>问 两个输入字如何同时承担采集触发、速度积分和机械超时三种语义，而不互相污染？</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X1/X2 是电平。同一 bit=1 既表示“该读电阻/电流”，也表示“机构还在动”，还要提供速度的 Δt 起点。若三种逻辑共用一个标志，读表闭锁会把超时计时清掉，或速度会对同一亮灯连算。</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代码把同一电平拆成三套沿状态：</w:t>
      </w:r>
      <w:r>
        <w:rPr>
          <w:rFonts w:ascii="Consolas" w:hAnsi="Consolas" w:eastAsia="宋体"/>
          <w:b w:val="0"/>
          <w:i w:val="0"/>
          <w:sz w:val="21"/>
        </w:rPr>
        <w:t>processed2</w:t>
      </w:r>
      <w:r>
        <w:rPr>
          <w:rFonts w:ascii="Times New Roman" w:hAnsi="Times New Roman" w:eastAsia="宋体"/>
          <w:b w:val="0"/>
          <w:i w:val="0"/>
          <w:sz w:val="23"/>
        </w:rPr>
        <w:t xml:space="preserve"> 管电阻拍，</w:t>
      </w:r>
      <w:r>
        <w:rPr>
          <w:rFonts w:ascii="Consolas" w:hAnsi="Consolas" w:eastAsia="宋体"/>
          <w:b w:val="0"/>
          <w:i w:val="0"/>
          <w:sz w:val="21"/>
        </w:rPr>
        <w:t>processed555111</w:t>
      </w:r>
      <w:r>
        <w:rPr>
          <w:rFonts w:ascii="Times New Roman" w:hAnsi="Times New Roman" w:eastAsia="宋体"/>
          <w:b w:val="0"/>
          <w:i w:val="0"/>
          <w:sz w:val="23"/>
        </w:rPr>
        <w:t xml:space="preserve"> 管电流拍，</w:t>
      </w:r>
      <w:r>
        <w:rPr>
          <w:rFonts w:ascii="Consolas" w:hAnsi="Consolas" w:eastAsia="宋体"/>
          <w:b w:val="0"/>
          <w:i w:val="0"/>
          <w:sz w:val="21"/>
        </w:rPr>
        <w:t>processedjishi1</w:t>
      </w:r>
      <w:r>
        <w:rPr>
          <w:rFonts w:ascii="Times New Roman" w:hAnsi="Times New Roman" w:eastAsia="宋体"/>
          <w:b w:val="0"/>
          <w:i w:val="0"/>
          <w:sz w:val="23"/>
        </w:rPr>
        <w:t xml:space="preserve"> /</w:t>
      </w:r>
      <w:r>
        <w:rPr>
          <w:rFonts w:ascii="Times New Roman" w:hAnsi="Times New Roman" w:eastAsia="宋体"/>
          <w:b w:val="0"/>
          <w:i w:val="0"/>
          <w:sz w:val="23"/>
        </w:rPr>
        <w:t xml:space="preserve"> </w:t>
      </w:r>
      <w:r>
        <w:rPr>
          <w:rFonts w:ascii="Consolas" w:hAnsi="Consolas" w:eastAsia="宋体"/>
          <w:b w:val="0"/>
          <w:i w:val="0"/>
          <w:sz w:val="21"/>
        </w:rPr>
        <w:t>lastTime111111</w:t>
      </w:r>
      <w:r>
        <w:rPr>
          <w:rFonts w:ascii="Times New Roman" w:hAnsi="Times New Roman" w:eastAsia="宋体"/>
          <w:b w:val="0"/>
          <w:i w:val="0"/>
          <w:sz w:val="23"/>
        </w:rPr>
        <w:t xml:space="preserve"> </w:t>
      </w:r>
      <w:r>
        <w:rPr>
          <w:rFonts w:ascii="Times New Roman" w:hAnsi="Times New Roman" w:eastAsia="宋体"/>
          <w:b w:val="0"/>
          <w:i w:val="0"/>
          <w:sz w:val="23"/>
        </w:rPr>
        <w:t>管速度；超时另用</w:t>
      </w:r>
      <w:r>
        <w:rPr>
          <w:rFonts w:ascii="Times New Roman" w:hAnsi="Times New Roman" w:eastAsia="宋体"/>
          <w:b w:val="0"/>
          <w:i w:val="0"/>
          <w:sz w:val="23"/>
        </w:rPr>
        <w:t xml:space="preserve"> </w:t>
      </w:r>
      <w:r>
        <w:rPr>
          <w:rFonts w:ascii="Consolas" w:hAnsi="Consolas" w:eastAsia="宋体"/>
          <w:b w:val="0"/>
          <w:i w:val="0"/>
          <w:sz w:val="21"/>
        </w:rPr>
        <w:t>lastTime111000</w:t>
      </w:r>
      <w:r>
        <w:rPr>
          <w:rFonts w:ascii="Times New Roman" w:hAnsi="Times New Roman" w:eastAsia="宋体"/>
          <w:b w:val="0"/>
          <w:i w:val="0"/>
          <w:sz w:val="23"/>
        </w:rPr>
        <w:t xml:space="preserve"> /</w:t>
      </w:r>
      <w:r>
        <w:rPr>
          <w:rFonts w:ascii="Times New Roman" w:hAnsi="Times New Roman" w:eastAsia="宋体"/>
          <w:b w:val="0"/>
          <w:i w:val="0"/>
          <w:sz w:val="23"/>
        </w:rPr>
        <w:t xml:space="preserve"> </w:t>
      </w:r>
      <w:r>
        <w:rPr>
          <w:rFonts w:ascii="Consolas" w:hAnsi="Consolas" w:eastAsia="宋体"/>
          <w:b w:val="0"/>
          <w:i w:val="0"/>
          <w:sz w:val="21"/>
        </w:rPr>
        <w:t>lastTime555111</w:t>
      </w:r>
      <w:r>
        <w:rPr>
          <w:rFonts w:ascii="Times New Roman" w:hAnsi="Times New Roman" w:eastAsia="宋体"/>
          <w:b w:val="0"/>
          <w:i w:val="0"/>
          <w:sz w:val="23"/>
        </w:rPr>
        <w:t>，且只在灭灯且窗口 (12, 10000) 秒时触发。写侧分离：寄存器 1 运行，寄存器 2 报警。读输入必须确认功能码为 04H，否则 10ms 重问。</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手动停止路径把寄存器 1 的写入注释掉了，只</w:t>
      </w:r>
      <w:r>
        <w:rPr>
          <w:rFonts w:ascii="Times New Roman" w:hAnsi="Times New Roman" w:eastAsia="宋体"/>
          <w:b w:val="0"/>
          <w:i w:val="0"/>
          <w:sz w:val="23"/>
        </w:rPr>
        <w:t xml:space="preserve"> </w:t>
      </w:r>
      <w:r>
        <w:rPr>
          <w:rFonts w:ascii="Consolas" w:hAnsi="Consolas" w:eastAsia="宋体"/>
          <w:b w:val="0"/>
          <w:i w:val="0"/>
          <w:sz w:val="21"/>
        </w:rPr>
        <w:t>cancel</w:t>
      </w:r>
      <w:r>
        <w:rPr>
          <w:rFonts w:ascii="Times New Roman" w:hAnsi="Times New Roman" w:eastAsia="宋体"/>
          <w:b w:val="0"/>
          <w:i w:val="0"/>
          <w:sz w:val="23"/>
        </w:rPr>
        <w:t xml:space="preserve"> </w:t>
      </w:r>
      <w:r>
        <w:rPr>
          <w:rFonts w:ascii="Times New Roman" w:hAnsi="Times New Roman" w:eastAsia="宋体"/>
          <w:b w:val="0"/>
          <w:i w:val="0"/>
          <w:sz w:val="23"/>
        </w:rPr>
        <w:t>循环并清报警；机构是否真正停下依赖现场。保护路径才会明确写运行位 1。这是源码里控制语义不对称的地方，报告应承认而不是圆过去。</w:t>
      </w:r>
    </w:p>
    <w:p>
      <w:pPr>
        <w:pStyle w:val="Heading1"/>
        <w:spacing w:before="240" w:after="160" w:lineRule="auto" w:line="312"/>
        <w:ind w:firstLine="0"/>
      </w:pPr>
      <w:r>
        <w:rPr>
          <w:rFonts w:ascii="Times New Roman" w:hAnsi="Times New Roman" w:eastAsia="黑体"/>
          <w:b/>
          <w:i w:val="0"/>
          <w:sz w:val="32"/>
        </w:rPr>
        <w:t>第七节　试验流程控制</w:t>
      </w:r>
    </w:p>
    <w:p>
      <w:pPr>
        <w:spacing w:before="0" w:after="120" w:lineRule="auto" w:line="360"/>
        <w:ind w:firstLine="420"/>
      </w:pPr>
      <w:r>
        <w:rPr>
          <w:rFonts w:ascii="Times New Roman" w:hAnsi="Times New Roman" w:eastAsia="宋体"/>
          <w:b w:val="0"/>
          <w:i w:val="0"/>
          <w:sz w:val="24"/>
        </w:rPr>
        <w:t xml:space="preserve">试验过程由双层循环实现。外层 </w:t>
      </w:r>
      <w:r>
        <w:rPr>
          <w:rFonts w:ascii="Consolas" w:hAnsi="Consolas" w:eastAsia="宋体"/>
          <w:b w:val="0"/>
          <w:i w:val="0"/>
          <w:sz w:val="22"/>
        </w:rPr>
        <w:t>continueLoop2</w:t>
      </w:r>
      <w:r>
        <w:rPr>
          <w:rFonts w:ascii="Times New Roman" w:hAnsi="Times New Roman" w:eastAsia="宋体"/>
          <w:b w:val="0"/>
          <w:i w:val="0"/>
          <w:sz w:val="24"/>
        </w:rPr>
        <w:t xml:space="preserve"> </w:t>
      </w:r>
      <w:r>
        <w:rPr>
          <w:rFonts w:ascii="Times New Roman" w:hAnsi="Times New Roman" w:eastAsia="宋体"/>
          <w:b w:val="0"/>
          <w:i w:val="0"/>
          <w:sz w:val="24"/>
        </w:rPr>
        <w:t xml:space="preserve">控制本次试验是否继续，内层 </w:t>
      </w:r>
      <w:r>
        <w:rPr>
          <w:rFonts w:ascii="Consolas" w:hAnsi="Consolas" w:eastAsia="宋体"/>
          <w:b w:val="0"/>
          <w:i w:val="0"/>
          <w:sz w:val="22"/>
        </w:rPr>
        <w:t>continueLoop</w:t>
      </w:r>
      <w:r>
        <w:rPr>
          <w:rFonts w:ascii="Times New Roman" w:hAnsi="Times New Roman" w:eastAsia="宋体"/>
          <w:b w:val="0"/>
          <w:i w:val="0"/>
          <w:sz w:val="24"/>
        </w:rPr>
        <w:t xml:space="preserve"> </w:t>
      </w:r>
      <w:r>
        <w:rPr>
          <w:rFonts w:ascii="Times New Roman" w:hAnsi="Times New Roman" w:eastAsia="宋体"/>
          <w:b w:val="0"/>
          <w:i w:val="0"/>
          <w:sz w:val="24"/>
        </w:rPr>
        <w:t>等待本拍电阻采集完成。源码注释明确要求先采集电阻、再采集电流，以避免电流信号保持有效时重复读表。软件不是定时全量采集，而是根据两个 PLC 状态位区分不同机械阶段，使采样与机构运动位置同步。</w:t>
      </w:r>
    </w:p>
    <w:p>
      <w:pPr>
        <w:pStyle w:val="Heading2"/>
        <w:spacing w:before="240" w:after="160" w:lineRule="auto" w:line="312"/>
        <w:ind w:firstLine="0"/>
      </w:pPr>
      <w:r>
        <w:rPr>
          <w:rFonts w:ascii="Times New Roman" w:hAnsi="Times New Roman" w:eastAsia="黑体"/>
          <w:b/>
          <w:i w:val="0"/>
          <w:sz w:val="28"/>
        </w:rPr>
        <w:t>内循环在等什么</w:t>
      </w:r>
    </w:p>
    <w:p>
      <w:pPr>
        <w:spacing w:before="0" w:after="120" w:lineRule="auto" w:line="360"/>
        <w:ind w:firstLine="420"/>
      </w:pPr>
      <w:r>
        <w:rPr>
          <w:rFonts w:ascii="Times New Roman" w:hAnsi="Times New Roman" w:eastAsia="宋体"/>
          <w:b w:val="0"/>
          <w:i w:val="0"/>
          <w:sz w:val="24"/>
        </w:rPr>
        <w:t xml:space="preserve">每圈调用 </w:t>
      </w:r>
      <w:r>
        <w:rPr>
          <w:rFonts w:ascii="Consolas" w:hAnsi="Consolas" w:eastAsia="宋体"/>
          <w:b w:val="0"/>
          <w:i w:val="0"/>
          <w:sz w:val="22"/>
        </w:rPr>
        <w:t>readAndProcessRegisters()</w:t>
      </w:r>
      <w:r>
        <w:rPr>
          <w:rFonts w:ascii="Times New Roman" w:hAnsi="Times New Roman" w:eastAsia="宋体"/>
          <w:b w:val="0"/>
          <w:i w:val="0"/>
          <w:sz w:val="24"/>
        </w:rPr>
        <w:t xml:space="preserve"> 拿到 X1、X2。</w:t>
      </w:r>
    </w:p>
    <w:p>
      <w:pPr>
        <w:spacing w:before="0" w:after="120" w:lineRule="auto" w:line="360"/>
        <w:ind w:firstLine="420"/>
      </w:pPr>
      <w:r>
        <w:rPr>
          <w:rFonts w:ascii="Times New Roman" w:hAnsi="Times New Roman" w:eastAsia="宋体"/>
          <w:b/>
          <w:i w:val="0"/>
          <w:sz w:val="24"/>
        </w:rPr>
        <w:t>当 X1==1 且本拍还没处理过（processed2 为 false）</w:t>
      </w:r>
    </w:p>
    <w:p>
      <w:pPr>
        <w:spacing w:before="0" w:after="60" w:lineRule="auto" w:line="336"/>
        <w:ind w:firstLine="0" w:left="425"/>
      </w:pPr>
      <w:r>
        <w:rPr>
          <w:rFonts w:ascii="Times New Roman" w:hAnsi="Times New Roman" w:eastAsia="宋体"/>
          <w:b w:val="0"/>
          <w:i w:val="0"/>
          <w:sz w:val="24"/>
        </w:rPr>
        <w:t xml:space="preserve">1. </w:t>
      </w:r>
      <w:r>
        <w:rPr>
          <w:rFonts w:ascii="Times New Roman" w:hAnsi="Times New Roman" w:eastAsia="宋体"/>
          <w:b w:val="0"/>
          <w:i w:val="0"/>
          <w:sz w:val="24"/>
        </w:rPr>
        <w:t>1</w:t>
      </w:r>
      <w:r>
        <w:rPr>
          <w:rFonts w:ascii="Times New Roman" w:hAnsi="Times New Roman" w:eastAsia="宋体"/>
          <w:b w:val="0"/>
          <w:i w:val="0"/>
          <w:sz w:val="24"/>
        </w:rPr>
        <w:t>processed2 置 true，避免同一拍重复读电阻。</w:t>
      </w:r>
    </w:p>
    <w:p>
      <w:pPr>
        <w:spacing w:before="0" w:after="60" w:lineRule="auto" w:line="336"/>
        <w:ind w:firstLine="0" w:left="425"/>
      </w:pPr>
      <w:r>
        <w:rPr>
          <w:rFonts w:ascii="Times New Roman" w:hAnsi="Times New Roman" w:eastAsia="宋体"/>
          <w:b w:val="0"/>
          <w:i w:val="0"/>
          <w:sz w:val="24"/>
        </w:rPr>
        <w:t xml:space="preserve">2. </w:t>
      </w:r>
      <w:r>
        <w:rPr>
          <w:rFonts w:ascii="Times New Roman" w:hAnsi="Times New Roman" w:eastAsia="宋体"/>
          <w:b w:val="0"/>
          <w:i w:val="0"/>
          <w:sz w:val="24"/>
        </w:rPr>
        <w:t>2</w:t>
      </w:r>
      <w:r>
        <w:rPr>
          <w:rFonts w:ascii="Times New Roman" w:hAnsi="Times New Roman" w:eastAsia="宋体"/>
          <w:b w:val="0"/>
          <w:i w:val="0"/>
          <w:sz w:val="24"/>
        </w:rPr>
        <w:t>关闭 PLC 串口。</w:t>
      </w:r>
    </w:p>
    <w:p>
      <w:pPr>
        <w:spacing w:before="0" w:after="60" w:lineRule="auto" w:line="336"/>
        <w:ind w:firstLine="0" w:left="425"/>
      </w:pPr>
      <w:r>
        <w:rPr>
          <w:rFonts w:ascii="Times New Roman" w:hAnsi="Times New Roman" w:eastAsia="宋体"/>
          <w:b w:val="0"/>
          <w:i w:val="0"/>
          <w:sz w:val="24"/>
        </w:rPr>
        <w:t xml:space="preserve">3. </w:t>
      </w:r>
      <w:r>
        <w:rPr>
          <w:rFonts w:ascii="Times New Roman" w:hAnsi="Times New Roman" w:eastAsia="宋体"/>
          <w:b w:val="0"/>
          <w:i w:val="0"/>
          <w:sz w:val="24"/>
        </w:rPr>
        <w:t>3</w:t>
      </w:r>
      <w:r>
        <w:rPr>
          <w:rFonts w:ascii="Times New Roman" w:hAnsi="Times New Roman" w:eastAsia="宋体"/>
          <w:b w:val="0"/>
          <w:i w:val="0"/>
          <w:sz w:val="24"/>
        </w:rPr>
        <w:t>dianZu.startReading() 打开电阻仪口。</w:t>
      </w:r>
    </w:p>
    <w:p>
      <w:pPr>
        <w:spacing w:before="0" w:after="60" w:lineRule="auto" w:line="336"/>
        <w:ind w:firstLine="0" w:left="425"/>
      </w:pPr>
      <w:r>
        <w:rPr>
          <w:rFonts w:ascii="Times New Roman" w:hAnsi="Times New Roman" w:eastAsia="宋体"/>
          <w:b w:val="0"/>
          <w:i w:val="0"/>
          <w:sz w:val="24"/>
        </w:rPr>
        <w:t xml:space="preserve">4. </w:t>
      </w:r>
      <w:r>
        <w:rPr>
          <w:rFonts w:ascii="Times New Roman" w:hAnsi="Times New Roman" w:eastAsia="宋体"/>
          <w:b w:val="0"/>
          <w:i w:val="0"/>
          <w:sz w:val="24"/>
        </w:rPr>
        <w:t>4</w:t>
      </w:r>
      <w:r>
        <w:rPr>
          <w:rFonts w:ascii="Times New Roman" w:hAnsi="Times New Roman" w:eastAsia="宋体"/>
          <w:b w:val="0"/>
          <w:i w:val="0"/>
          <w:sz w:val="24"/>
        </w:rPr>
        <w:t>readAndStoreValues() 依次问地址 2、3、4。</w:t>
      </w:r>
    </w:p>
    <w:p>
      <w:pPr>
        <w:spacing w:before="0" w:after="60" w:lineRule="auto" w:line="336"/>
        <w:ind w:firstLine="0" w:left="425"/>
      </w:pPr>
      <w:r>
        <w:rPr>
          <w:rFonts w:ascii="Times New Roman" w:hAnsi="Times New Roman" w:eastAsia="宋体"/>
          <w:b w:val="0"/>
          <w:i w:val="0"/>
          <w:sz w:val="24"/>
        </w:rPr>
        <w:t xml:space="preserve">5. </w:t>
      </w:r>
      <w:r>
        <w:rPr>
          <w:rFonts w:ascii="Times New Roman" w:hAnsi="Times New Roman" w:eastAsia="宋体"/>
          <w:b w:val="0"/>
          <w:i w:val="0"/>
          <w:sz w:val="24"/>
        </w:rPr>
        <w:t>5</w:t>
      </w:r>
      <w:r>
        <w:rPr>
          <w:rFonts w:ascii="Times New Roman" w:hAnsi="Times New Roman" w:eastAsia="宋体"/>
          <w:b w:val="0"/>
          <w:i w:val="0"/>
          <w:sz w:val="24"/>
        </w:rPr>
        <w:t>取出带单位字符串，extractNumber() 得到 pureValue1/2/3。</w:t>
      </w:r>
    </w:p>
    <w:p>
      <w:pPr>
        <w:spacing w:before="0" w:after="60" w:lineRule="auto" w:line="336"/>
        <w:ind w:firstLine="0" w:left="425"/>
      </w:pPr>
      <w:r>
        <w:rPr>
          <w:rFonts w:ascii="Times New Roman" w:hAnsi="Times New Roman" w:eastAsia="宋体"/>
          <w:b w:val="0"/>
          <w:i w:val="0"/>
          <w:sz w:val="24"/>
        </w:rPr>
        <w:t xml:space="preserve">6. </w:t>
      </w:r>
      <w:r>
        <w:rPr>
          <w:rFonts w:ascii="Times New Roman" w:hAnsi="Times New Roman" w:eastAsia="宋体"/>
          <w:b w:val="0"/>
          <w:i w:val="0"/>
          <w:sz w:val="24"/>
        </w:rPr>
        <w:t>6</w:t>
      </w:r>
      <w:r>
        <w:rPr>
          <w:rFonts w:ascii="Times New Roman" w:hAnsi="Times New Roman" w:eastAsia="宋体"/>
          <w:b w:val="0"/>
          <w:i w:val="0"/>
          <w:sz w:val="24"/>
        </w:rPr>
        <w:t>在 EDT 线程里刷新三个电阻框；电流框先抄隐藏框 dianzu444NO 的值。</w:t>
      </w:r>
    </w:p>
    <w:p>
      <w:pPr>
        <w:spacing w:before="0" w:after="60" w:lineRule="auto" w:line="336"/>
        <w:ind w:firstLine="0" w:left="425"/>
      </w:pPr>
      <w:r>
        <w:rPr>
          <w:rFonts w:ascii="Times New Roman" w:hAnsi="Times New Roman" w:eastAsia="宋体"/>
          <w:b w:val="0"/>
          <w:i w:val="0"/>
          <w:sz w:val="24"/>
        </w:rPr>
        <w:t xml:space="preserve">7. </w:t>
      </w:r>
      <w:r>
        <w:rPr>
          <w:rFonts w:ascii="Times New Roman" w:hAnsi="Times New Roman" w:eastAsia="宋体"/>
          <w:b w:val="0"/>
          <w:i w:val="0"/>
          <w:sz w:val="24"/>
        </w:rPr>
        <w:t>7</w:t>
      </w:r>
      <w:r>
        <w:rPr>
          <w:rFonts w:ascii="Times New Roman" w:hAnsi="Times New Roman" w:eastAsia="宋体"/>
          <w:b w:val="0"/>
          <w:i w:val="0"/>
          <w:sz w:val="24"/>
        </w:rPr>
        <w:t>关掉电阻仪口，内循环结束（continueLoop=false）。</w:t>
      </w:r>
    </w:p>
    <w:p>
      <w:pPr>
        <w:spacing w:before="0" w:after="60" w:lineRule="auto" w:line="336"/>
        <w:ind w:firstLine="0" w:left="425"/>
      </w:pPr>
      <w:r>
        <w:rPr>
          <w:rFonts w:ascii="Times New Roman" w:hAnsi="Times New Roman" w:eastAsia="宋体"/>
          <w:b w:val="0"/>
          <w:i w:val="0"/>
          <w:sz w:val="24"/>
        </w:rPr>
        <w:t xml:space="preserve">8. </w:t>
      </w:r>
      <w:r>
        <w:rPr>
          <w:rFonts w:ascii="Times New Roman" w:hAnsi="Times New Roman" w:eastAsia="宋体"/>
          <w:b w:val="0"/>
          <w:i w:val="0"/>
          <w:sz w:val="24"/>
        </w:rPr>
        <w:t>8</w:t>
      </w:r>
      <w:r>
        <w:rPr>
          <w:rFonts w:ascii="Times New Roman" w:hAnsi="Times New Roman" w:eastAsia="宋体"/>
          <w:b w:val="0"/>
          <w:i w:val="0"/>
          <w:sz w:val="24"/>
        </w:rPr>
        <w:t>记录 lastTime111000，供右侧凸轮超时计时。</w:t>
      </w:r>
    </w:p>
    <w:p>
      <w:pPr>
        <w:spacing w:before="0" w:after="120" w:lineRule="auto" w:line="360"/>
        <w:ind w:firstLine="420"/>
      </w:pPr>
      <w:r>
        <w:rPr>
          <w:rFonts w:ascii="Times New Roman" w:hAnsi="Times New Roman" w:eastAsia="宋体"/>
          <w:b/>
          <w:i w:val="0"/>
          <w:sz w:val="24"/>
        </w:rPr>
        <w:t>当 X1==0</w:t>
      </w:r>
      <w:r>
        <w:rPr>
          <w:rFonts w:ascii="Times New Roman" w:hAnsi="Times New Roman" w:eastAsia="宋体"/>
          <w:b w:val="0"/>
          <w:i w:val="0"/>
          <w:sz w:val="24"/>
        </w:rPr>
        <w:t>：认为右侧凸轮还没到位。若这一状态持续超过 12 秒且小于 10000 秒，判定“设备右侧凸轮转动故障”：写报警寄存器、弹窗、写 policetime、内外循环都停。</w:t>
      </w:r>
    </w:p>
    <w:p>
      <w:pPr>
        <w:spacing w:before="0" w:after="120" w:lineRule="auto" w:line="360"/>
        <w:ind w:firstLine="420"/>
      </w:pPr>
      <w:r>
        <w:rPr>
          <w:rFonts w:ascii="Times New Roman" w:hAnsi="Times New Roman" w:eastAsia="宋体"/>
          <w:b/>
          <w:i w:val="0"/>
          <w:sz w:val="24"/>
        </w:rPr>
        <w:t>当 X2==1 且 processed555111 为 false</w:t>
      </w:r>
      <w:r>
        <w:rPr>
          <w:rFonts w:ascii="Times New Roman" w:hAnsi="Times New Roman" w:eastAsia="宋体"/>
          <w:b w:val="0"/>
          <w:i w:val="0"/>
          <w:sz w:val="24"/>
        </w:rPr>
        <w:t>：关 PLC 口，</w:t>
      </w:r>
      <w:r>
        <w:rPr>
          <w:rFonts w:ascii="Consolas" w:hAnsi="Consolas" w:eastAsia="宋体"/>
          <w:b w:val="0"/>
          <w:i w:val="0"/>
          <w:sz w:val="22"/>
        </w:rPr>
        <w:t>JiaoL.startReading()</w:t>
      </w:r>
      <w:r>
        <w:rPr>
          <w:rFonts w:ascii="Times New Roman" w:hAnsi="Times New Roman" w:eastAsia="宋体"/>
          <w:b w:val="0"/>
          <w:i w:val="0"/>
          <w:sz w:val="24"/>
        </w:rPr>
        <w:t>，睡 200ms，取电流字符串，拆出数字到</w:t>
      </w:r>
      <w:r>
        <w:rPr>
          <w:rFonts w:ascii="Times New Roman" w:hAnsi="Times New Roman" w:eastAsia="宋体"/>
          <w:b w:val="0"/>
          <w:i w:val="0"/>
          <w:sz w:val="24"/>
        </w:rPr>
        <w:t xml:space="preserve"> </w:t>
      </w:r>
      <w:r>
        <w:rPr>
          <w:rFonts w:ascii="Consolas" w:hAnsi="Consolas" w:eastAsia="宋体"/>
          <w:b w:val="0"/>
          <w:i w:val="0"/>
          <w:sz w:val="22"/>
        </w:rPr>
        <w:t>dianliu1Value1</w:t>
      </w:r>
      <w:r>
        <w:rPr>
          <w:rFonts w:ascii="Times New Roman" w:hAnsi="Times New Roman" w:eastAsia="宋体"/>
          <w:b w:val="0"/>
          <w:i w:val="0"/>
          <w:sz w:val="24"/>
        </w:rPr>
        <w:t>，写入隐藏框</w:t>
      </w:r>
      <w:r>
        <w:rPr>
          <w:rFonts w:ascii="Times New Roman" w:hAnsi="Times New Roman" w:eastAsia="宋体"/>
          <w:b w:val="0"/>
          <w:i w:val="0"/>
          <w:sz w:val="24"/>
        </w:rPr>
        <w:t xml:space="preserve"> </w:t>
      </w:r>
      <w:r>
        <w:rPr>
          <w:rFonts w:ascii="Consolas" w:hAnsi="Consolas" w:eastAsia="宋体"/>
          <w:b w:val="0"/>
          <w:i w:val="0"/>
          <w:sz w:val="22"/>
        </w:rPr>
        <w:t>dianzu444NO</w:t>
      </w:r>
      <w:r>
        <w:rPr>
          <w:rFonts w:ascii="Times New Roman" w:hAnsi="Times New Roman" w:eastAsia="宋体"/>
          <w:b w:val="0"/>
          <w:i w:val="0"/>
          <w:sz w:val="24"/>
        </w:rPr>
        <w:t>。这一拍电流采完。</w:t>
      </w:r>
    </w:p>
    <w:p>
      <w:pPr>
        <w:spacing w:before="0" w:after="120" w:lineRule="auto" w:line="360"/>
        <w:ind w:firstLine="420"/>
      </w:pPr>
      <w:r>
        <w:rPr>
          <w:rFonts w:ascii="Times New Roman" w:hAnsi="Times New Roman" w:eastAsia="宋体"/>
          <w:b/>
          <w:i w:val="0"/>
          <w:sz w:val="24"/>
        </w:rPr>
        <w:t>当 X2==0</w:t>
      </w:r>
      <w:r>
        <w:rPr>
          <w:rFonts w:ascii="Times New Roman" w:hAnsi="Times New Roman" w:eastAsia="宋体"/>
          <w:b w:val="0"/>
          <w:i w:val="0"/>
          <w:sz w:val="24"/>
        </w:rPr>
        <w:t>：左侧凸轮离开。超过 12 秒则报“设备左侧凸轮转动故障”，同样停机入库。</w:t>
      </w:r>
    </w:p>
    <w:p>
      <w:pPr>
        <w:pStyle w:val="Heading2"/>
        <w:spacing w:before="240" w:after="160" w:lineRule="auto" w:line="312"/>
        <w:ind w:firstLine="0"/>
      </w:pPr>
      <w:r>
        <w:rPr>
          <w:rFonts w:ascii="Times New Roman" w:hAnsi="Times New Roman" w:eastAsia="黑体"/>
          <w:b/>
          <w:i w:val="0"/>
          <w:sz w:val="28"/>
        </w:rPr>
        <w:t>外循环在检查什么</w:t>
      </w:r>
    </w:p>
    <w:p>
      <w:pPr>
        <w:spacing w:before="0" w:after="120" w:lineRule="auto" w:line="360"/>
        <w:ind w:firstLine="420"/>
      </w:pPr>
      <w:r>
        <w:rPr>
          <w:rFonts w:ascii="Times New Roman" w:hAnsi="Times New Roman" w:eastAsia="宋体"/>
          <w:b w:val="0"/>
          <w:i w:val="0"/>
          <w:sz w:val="24"/>
        </w:rPr>
        <w:t>内循环结束后，外循环立刻做三道门禁，任一成立就停整次试验：</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三路电阻任一路 &gt; 数据库里的 dianzumax</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电流 &gt; 2.1 A</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已测次数 timeSeconds ≥ 设定最大次数 testcount</w:t>
      </w:r>
    </w:p>
    <w:p>
      <w:pPr>
        <w:spacing w:before="0" w:after="120" w:lineRule="auto" w:line="360"/>
        <w:ind w:firstLine="420"/>
      </w:pPr>
      <w:r>
        <w:rPr>
          <w:rFonts w:ascii="Times New Roman" w:hAnsi="Times New Roman" w:eastAsia="宋体"/>
          <w:b w:val="0"/>
          <w:i w:val="0"/>
          <w:sz w:val="24"/>
        </w:rPr>
        <w:t xml:space="preserve">然后 </w:t>
      </w:r>
      <w:r>
        <w:rPr>
          <w:rFonts w:ascii="Consolas" w:hAnsi="Consolas" w:eastAsia="宋体"/>
          <w:b w:val="0"/>
          <w:i w:val="0"/>
          <w:sz w:val="22"/>
        </w:rPr>
        <w:t>Sleep.sleepTh(100)</w:t>
      </w:r>
      <w:r>
        <w:rPr>
          <w:rFonts w:ascii="Times New Roman" w:hAnsi="Times New Roman" w:eastAsia="宋体"/>
          <w:b w:val="0"/>
          <w:i w:val="0"/>
          <w:sz w:val="24"/>
        </w:rPr>
        <w:t>，再开下一拍。整次试验就是“等凸轮 → 换串口读表 → 刷新界面 → 判超限”的循环。</w:t>
      </w:r>
    </w:p>
    <w:p>
      <w:pPr>
        <w:spacing w:before="160" w:after="120" w:lineRule="auto" w:line="360"/>
        <w:ind w:firstLine="0"/>
        <w:jc w:val="center"/>
      </w:pPr>
      <w:r>
        <w:rPr>
          <w:rFonts w:ascii="Times New Roman" w:hAnsi="Times New Roman" w:eastAsia="宋体"/>
          <w:b/>
          <w:i w:val="0"/>
          <w:sz w:val="21"/>
        </w:rPr>
        <w:t>图 7-1 试验主循环</w:t>
      </w:r>
    </w:p>
    <w:p>
      <w:pPr>
        <w:spacing w:before="0" w:after="160" w:lineRule="auto" w:line="360"/>
        <w:ind w:firstLine="0"/>
      </w:pPr>
      <w:r>
        <w:rPr>
          <w:rFonts w:ascii="Times New Roman" w:hAnsi="Times New Roman" w:eastAsia="宋体"/>
          <w:b w:val="0"/>
          <w:i w:val="0"/>
          <w:sz w:val="21"/>
        </w:rPr>
        <w:t>开始测试：PLC 寄存器 1 写 0；读 X1 / X2；X1 上升沿？；是；读三路电阻；否；判右侧凸轮是否超时；X2 上升沿？；是；读一路电流；否；判左侧凸轮是否超时；四路齐备则曲线加点，次数 +2；超限或到次数？；是；停机报警入库；否；延时 100ms，下一拍</w:t>
      </w:r>
    </w:p>
    <w:p>
      <w:pPr>
        <w:pStyle w:val="Heading2"/>
        <w:spacing w:before="240" w:after="160" w:lineRule="auto" w:line="312"/>
        <w:ind w:firstLine="0"/>
      </w:pPr>
      <w:r>
        <w:rPr>
          <w:rFonts w:ascii="Times New Roman" w:hAnsi="Times New Roman" w:eastAsia="黑体"/>
          <w:b/>
          <w:i w:val="0"/>
          <w:sz w:val="28"/>
        </w:rPr>
        <w:t>操作员完整流程</w:t>
      </w:r>
    </w:p>
    <w:p>
      <w:pPr>
        <w:spacing w:before="0" w:after="120" w:lineRule="auto" w:line="360"/>
        <w:ind w:firstLine="420"/>
      </w:pPr>
      <w:r>
        <w:rPr>
          <w:rFonts w:ascii="Times New Roman" w:hAnsi="Times New Roman" w:eastAsia="宋体"/>
          <w:b w:val="0"/>
          <w:i w:val="0"/>
          <w:sz w:val="24"/>
        </w:rPr>
        <w:t>操作员进入接点接触电阻试验界面后，系统自动加载电阻停机阈值、累计动作次数和历史试验编号。操作员输入或选择试验编号后启动测试，上位机向 PLC 发出运行指令，设备凸轮开始转动。每当右侧行程开关有效，系统释放串口并依次读取三路接触电阻；每当左侧行程开关有效，系统读取回路电流。四路数据同时刷新到界面后，折线图在当前动作次数处增加一个采样点，并按相邻右侧信号间隔计算动作速度。试验过程中若出现电阻超限、电流超限、凸轮超时或次数到达设定值，系统立即下达停机和报警指令。试验结束后，操作员可将本次曲线按编号保存；若编号已存在，则只追加新采样点，从而实现同一试品的分段试验与连续回放。退出时须复位沿标志、计时器和串口，避免下次误判凸轮超时或跳过采集。</w:t>
      </w:r>
    </w:p>
    <w:p>
      <w:pPr>
        <w:spacing w:before="0" w:after="60" w:lineRule="auto" w:line="336"/>
        <w:ind w:firstLine="0" w:left="425"/>
      </w:pPr>
      <w:r>
        <w:rPr>
          <w:rFonts w:ascii="Times New Roman" w:hAnsi="Times New Roman" w:eastAsia="宋体"/>
          <w:b w:val="0"/>
          <w:i w:val="0"/>
          <w:sz w:val="24"/>
        </w:rPr>
        <w:t xml:space="preserve">1. </w:t>
      </w:r>
      <w:r>
        <w:rPr>
          <w:rFonts w:ascii="Times New Roman" w:hAnsi="Times New Roman" w:eastAsia="宋体"/>
          <w:b w:val="0"/>
          <w:i w:val="0"/>
          <w:sz w:val="24"/>
        </w:rPr>
        <w:t>1</w:t>
      </w:r>
      <w:r>
        <w:rPr>
          <w:rFonts w:ascii="Times New Roman" w:hAnsi="Times New Roman" w:eastAsia="宋体"/>
          <w:b w:val="0"/>
          <w:i w:val="0"/>
          <w:sz w:val="24"/>
        </w:rPr>
        <w:t>进入界面：读取电阻上限、累计次数，去重填充编号下拉框，日期默认今天。</w:t>
      </w:r>
    </w:p>
    <w:p>
      <w:pPr>
        <w:spacing w:before="0" w:after="60" w:lineRule="auto" w:line="336"/>
        <w:ind w:firstLine="0" w:left="425"/>
      </w:pPr>
      <w:r>
        <w:rPr>
          <w:rFonts w:ascii="Times New Roman" w:hAnsi="Times New Roman" w:eastAsia="宋体"/>
          <w:b w:val="0"/>
          <w:i w:val="0"/>
          <w:sz w:val="24"/>
        </w:rPr>
        <w:t xml:space="preserve">2. </w:t>
      </w:r>
      <w:r>
        <w:rPr>
          <w:rFonts w:ascii="Times New Roman" w:hAnsi="Times New Roman" w:eastAsia="宋体"/>
          <w:b w:val="0"/>
          <w:i w:val="0"/>
          <w:sz w:val="24"/>
        </w:rPr>
        <w:t>2</w:t>
      </w:r>
      <w:r>
        <w:rPr>
          <w:rFonts w:ascii="Times New Roman" w:hAnsi="Times New Roman" w:eastAsia="宋体"/>
          <w:b w:val="0"/>
          <w:i w:val="0"/>
          <w:sz w:val="24"/>
        </w:rPr>
        <w:t>填写或选择测试编号。旧号回显历史曲线；新号不清空正在画的曲线。</w:t>
      </w:r>
    </w:p>
    <w:p>
      <w:pPr>
        <w:spacing w:before="0" w:after="60" w:lineRule="auto" w:line="336"/>
        <w:ind w:firstLine="0" w:left="425"/>
      </w:pPr>
      <w:r>
        <w:rPr>
          <w:rFonts w:ascii="Times New Roman" w:hAnsi="Times New Roman" w:eastAsia="宋体"/>
          <w:b w:val="0"/>
          <w:i w:val="0"/>
          <w:sz w:val="24"/>
        </w:rPr>
        <w:t xml:space="preserve">3. </w:t>
      </w:r>
      <w:r>
        <w:rPr>
          <w:rFonts w:ascii="Times New Roman" w:hAnsi="Times New Roman" w:eastAsia="宋体"/>
          <w:b w:val="0"/>
          <w:i w:val="0"/>
          <w:sz w:val="24"/>
        </w:rPr>
        <w:t>3</w:t>
      </w:r>
      <w:r>
        <w:rPr>
          <w:rFonts w:ascii="Times New Roman" w:hAnsi="Times New Roman" w:eastAsia="宋体"/>
          <w:b w:val="0"/>
          <w:i w:val="0"/>
          <w:sz w:val="24"/>
        </w:rPr>
        <w:t>点“开始测试”：PLC 寄存器 1 写 0，后台线程盯 X1/X2。</w:t>
      </w:r>
    </w:p>
    <w:p>
      <w:pPr>
        <w:spacing w:before="0" w:after="60" w:lineRule="auto" w:line="336"/>
        <w:ind w:firstLine="0" w:left="425"/>
      </w:pPr>
      <w:r>
        <w:rPr>
          <w:rFonts w:ascii="Times New Roman" w:hAnsi="Times New Roman" w:eastAsia="宋体"/>
          <w:b w:val="0"/>
          <w:i w:val="0"/>
          <w:sz w:val="24"/>
        </w:rPr>
        <w:t xml:space="preserve">4. </w:t>
      </w:r>
      <w:r>
        <w:rPr>
          <w:rFonts w:ascii="Times New Roman" w:hAnsi="Times New Roman" w:eastAsia="宋体"/>
          <w:b w:val="0"/>
          <w:i w:val="0"/>
          <w:sz w:val="24"/>
        </w:rPr>
        <w:t>4</w:t>
      </w:r>
      <w:r>
        <w:rPr>
          <w:rFonts w:ascii="Times New Roman" w:hAnsi="Times New Roman" w:eastAsia="宋体"/>
          <w:b w:val="0"/>
          <w:i w:val="0"/>
          <w:sz w:val="24"/>
        </w:rPr>
        <w:t>右侧凸轮到位读三路电阻，左侧到位读电流；四框齐了则加点，次数 +2，速度按 120/Δt 更新。</w:t>
      </w:r>
    </w:p>
    <w:p>
      <w:pPr>
        <w:spacing w:before="0" w:after="60" w:lineRule="auto" w:line="336"/>
        <w:ind w:firstLine="0" w:left="425"/>
      </w:pPr>
      <w:r>
        <w:rPr>
          <w:rFonts w:ascii="Times New Roman" w:hAnsi="Times New Roman" w:eastAsia="宋体"/>
          <w:b w:val="0"/>
          <w:i w:val="0"/>
          <w:sz w:val="24"/>
        </w:rPr>
        <w:t xml:space="preserve">5. </w:t>
      </w:r>
      <w:r>
        <w:rPr>
          <w:rFonts w:ascii="Times New Roman" w:hAnsi="Times New Roman" w:eastAsia="宋体"/>
          <w:b w:val="0"/>
          <w:i w:val="0"/>
          <w:sz w:val="24"/>
        </w:rPr>
        <w:t>5</w:t>
      </w:r>
      <w:r>
        <w:rPr>
          <w:rFonts w:ascii="Times New Roman" w:hAnsi="Times New Roman" w:eastAsia="宋体"/>
          <w:b w:val="0"/>
          <w:i w:val="0"/>
          <w:sz w:val="24"/>
        </w:rPr>
        <w:t>保护条件成立则停机、报警、弹窗，必要时写 policetime。</w:t>
      </w:r>
    </w:p>
    <w:p>
      <w:pPr>
        <w:spacing w:before="0" w:after="60" w:lineRule="auto" w:line="336"/>
        <w:ind w:firstLine="0" w:left="425"/>
      </w:pPr>
      <w:r>
        <w:rPr>
          <w:rFonts w:ascii="Times New Roman" w:hAnsi="Times New Roman" w:eastAsia="宋体"/>
          <w:b w:val="0"/>
          <w:i w:val="0"/>
          <w:sz w:val="24"/>
        </w:rPr>
        <w:t xml:space="preserve">6. </w:t>
      </w:r>
      <w:r>
        <w:rPr>
          <w:rFonts w:ascii="Times New Roman" w:hAnsi="Times New Roman" w:eastAsia="宋体"/>
          <w:b w:val="0"/>
          <w:i w:val="0"/>
          <w:sz w:val="24"/>
        </w:rPr>
        <w:t>6</w:t>
      </w:r>
      <w:r>
        <w:rPr>
          <w:rFonts w:ascii="Times New Roman" w:hAnsi="Times New Roman" w:eastAsia="宋体"/>
          <w:b w:val="0"/>
          <w:i w:val="0"/>
          <w:sz w:val="24"/>
        </w:rPr>
        <w:t>点“停止测试”打断任务并消报警；再点“保存”，新号全量、旧号追加。</w:t>
      </w:r>
    </w:p>
    <w:p>
      <w:pPr>
        <w:spacing w:before="0" w:after="60" w:lineRule="auto" w:line="336"/>
        <w:ind w:firstLine="0" w:left="425"/>
      </w:pPr>
      <w:r>
        <w:rPr>
          <w:rFonts w:ascii="Times New Roman" w:hAnsi="Times New Roman" w:eastAsia="宋体"/>
          <w:b w:val="0"/>
          <w:i w:val="0"/>
          <w:sz w:val="24"/>
        </w:rPr>
        <w:t xml:space="preserve">7. </w:t>
      </w:r>
      <w:r>
        <w:rPr>
          <w:rFonts w:ascii="Times New Roman" w:hAnsi="Times New Roman" w:eastAsia="宋体"/>
          <w:b w:val="0"/>
          <w:i w:val="0"/>
          <w:sz w:val="24"/>
        </w:rPr>
        <w:t>7</w:t>
      </w:r>
      <w:r>
        <w:rPr>
          <w:rFonts w:ascii="Times New Roman" w:hAnsi="Times New Roman" w:eastAsia="宋体"/>
          <w:b w:val="0"/>
          <w:i w:val="0"/>
          <w:sz w:val="24"/>
        </w:rPr>
        <w:t>点“退出”走 resetForNextEnter()：停任务、关串口、清曲线和沿标志，回到 Home。</w:t>
      </w:r>
    </w:p>
    <w:p>
      <w:pPr>
        <w:spacing w:before="160" w:after="40" w:lineRule="auto" w:line="360"/>
        <w:ind w:firstLine="0"/>
      </w:pPr>
      <w:r>
        <w:rPr>
          <w:rFonts w:ascii="Times New Roman" w:hAnsi="Times New Roman" w:eastAsia="宋体"/>
          <w:b/>
          <w:i w:val="0"/>
          <w:sz w:val="24"/>
        </w:rPr>
        <w:t>曲线刷新方式</w:t>
      </w:r>
    </w:p>
    <w:p>
      <w:pPr>
        <w:pStyle w:val="Heading2"/>
        <w:spacing w:before="240" w:after="160" w:lineRule="auto" w:line="312"/>
        <w:ind w:firstLine="0"/>
      </w:pPr>
      <w:r>
        <w:rPr>
          <w:rFonts w:ascii="Times New Roman" w:hAnsi="Times New Roman" w:eastAsia="黑体"/>
          <w:b/>
          <w:i w:val="0"/>
          <w:sz w:val="28"/>
        </w:rPr>
        <w:t>重难点分析</w:t>
      </w:r>
    </w:p>
    <w:p>
      <w:pPr>
        <w:spacing w:before="160" w:after="80" w:lineRule="auto" w:line="360"/>
        <w:ind w:firstLine="0"/>
      </w:pPr>
      <w:r>
        <w:rPr>
          <w:rFonts w:ascii="Times New Roman" w:hAnsi="Times New Roman" w:eastAsia="宋体"/>
          <w:b/>
          <w:i w:val="0"/>
          <w:color w:val="923F0C"/>
          <w:sz w:val="24"/>
        </w:rPr>
        <w:t>问 双层循环的不变式是什么？先电阻后电流如何防止“电流保持有效时把总线打满”？</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X2 高电平会持续多个扫描周期。若每圈都启动</w:t>
      </w:r>
      <w:r>
        <w:rPr>
          <w:rFonts w:ascii="Times New Roman" w:hAnsi="Times New Roman" w:eastAsia="宋体"/>
          <w:b w:val="0"/>
          <w:i w:val="0"/>
          <w:sz w:val="23"/>
        </w:rPr>
        <w:t xml:space="preserve"> </w:t>
      </w:r>
      <w:r>
        <w:rPr>
          <w:rFonts w:ascii="Consolas" w:hAnsi="Consolas" w:eastAsia="宋体"/>
          <w:b w:val="0"/>
          <w:i w:val="0"/>
          <w:sz w:val="21"/>
        </w:rPr>
        <w:t>JiaoL</w:t>
      </w:r>
      <w:r>
        <w:rPr>
          <w:rFonts w:ascii="Times New Roman" w:hAnsi="Times New Roman" w:eastAsia="宋体"/>
          <w:b w:val="0"/>
          <w:i w:val="0"/>
          <w:sz w:val="23"/>
        </w:rPr>
        <w:t>，电流监听会反复占 COM3，电阻拍永远抢不到口。反过来，若电阻未齐就进入外层保护，会用上一拍旧值误停机。</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 xml:space="preserve">内层 </w:t>
      </w:r>
      <w:r>
        <w:rPr>
          <w:rFonts w:ascii="Consolas" w:hAnsi="Consolas" w:eastAsia="宋体"/>
          <w:b w:val="0"/>
          <w:i w:val="0"/>
          <w:sz w:val="21"/>
        </w:rPr>
        <w:t>continueLoop</w:t>
      </w:r>
      <w:r>
        <w:rPr>
          <w:rFonts w:ascii="Times New Roman" w:hAnsi="Times New Roman" w:eastAsia="宋体"/>
          <w:b w:val="0"/>
          <w:i w:val="0"/>
          <w:sz w:val="23"/>
        </w:rPr>
        <w:t xml:space="preserve"> 的退出条件是本拍电阻采集完成（</w:t>
      </w:r>
      <w:r>
        <w:rPr>
          <w:rFonts w:ascii="Consolas" w:hAnsi="Consolas" w:eastAsia="宋体"/>
          <w:b w:val="0"/>
          <w:i w:val="0"/>
          <w:sz w:val="21"/>
        </w:rPr>
        <w:t>processed2</w:t>
      </w:r>
      <w:r>
        <w:rPr>
          <w:rFonts w:ascii="Times New Roman" w:hAnsi="Times New Roman" w:eastAsia="宋体"/>
          <w:b w:val="0"/>
          <w:i w:val="0"/>
          <w:sz w:val="23"/>
        </w:rPr>
        <w:t xml:space="preserve"> 置位并</w:t>
      </w:r>
      <w:r>
        <w:rPr>
          <w:rFonts w:ascii="Times New Roman" w:hAnsi="Times New Roman" w:eastAsia="宋体"/>
          <w:b w:val="0"/>
          <w:i w:val="0"/>
          <w:sz w:val="23"/>
        </w:rPr>
        <w:t xml:space="preserve"> </w:t>
      </w:r>
      <w:r>
        <w:rPr>
          <w:rFonts w:ascii="Consolas" w:hAnsi="Consolas" w:eastAsia="宋体"/>
          <w:b w:val="0"/>
          <w:i w:val="0"/>
          <w:sz w:val="21"/>
        </w:rPr>
        <w:t>continueLoop=false</w:t>
      </w:r>
      <w:r>
        <w:rPr>
          <w:rFonts w:ascii="Times New Roman" w:hAnsi="Times New Roman" w:eastAsia="宋体"/>
          <w:b w:val="0"/>
          <w:i w:val="0"/>
          <w:sz w:val="23"/>
        </w:rPr>
        <w:t>），注释写明“先电阻、后电流”。电流只在</w:t>
      </w:r>
      <w:r>
        <w:rPr>
          <w:rFonts w:ascii="Times New Roman" w:hAnsi="Times New Roman" w:eastAsia="宋体"/>
          <w:b w:val="0"/>
          <w:i w:val="0"/>
          <w:sz w:val="23"/>
        </w:rPr>
        <w:t xml:space="preserve"> </w:t>
      </w:r>
      <w:r>
        <w:rPr>
          <w:rFonts w:ascii="Consolas" w:hAnsi="Consolas" w:eastAsia="宋体"/>
          <w:b w:val="0"/>
          <w:i w:val="0"/>
          <w:sz w:val="21"/>
        </w:rPr>
        <w:t>value2==1 &amp;&amp; !processed555111</w:t>
      </w:r>
      <w:r>
        <w:rPr>
          <w:rFonts w:ascii="Times New Roman" w:hAnsi="Times New Roman" w:eastAsia="宋体"/>
          <w:b w:val="0"/>
          <w:i w:val="0"/>
          <w:sz w:val="23"/>
        </w:rPr>
        <w:t xml:space="preserve"> </w:t>
      </w:r>
      <w:r>
        <w:rPr>
          <w:rFonts w:ascii="Times New Roman" w:hAnsi="Times New Roman" w:eastAsia="宋体"/>
          <w:b w:val="0"/>
          <w:i w:val="0"/>
          <w:sz w:val="23"/>
        </w:rPr>
        <w:t xml:space="preserve">时问一次。外层 </w:t>
      </w:r>
      <w:r>
        <w:rPr>
          <w:rFonts w:ascii="Consolas" w:hAnsi="Consolas" w:eastAsia="宋体"/>
          <w:b w:val="0"/>
          <w:i w:val="0"/>
          <w:sz w:val="21"/>
        </w:rPr>
        <w:t>continueLoop2</w:t>
      </w:r>
      <w:r>
        <w:rPr>
          <w:rFonts w:ascii="Times New Roman" w:hAnsi="Times New Roman" w:eastAsia="宋体"/>
          <w:b w:val="0"/>
          <w:i w:val="0"/>
          <w:sz w:val="23"/>
        </w:rPr>
        <w:t xml:space="preserve"> </w:t>
      </w:r>
      <w:r>
        <w:rPr>
          <w:rFonts w:ascii="Times New Roman" w:hAnsi="Times New Roman" w:eastAsia="宋体"/>
          <w:b w:val="0"/>
          <w:i w:val="0"/>
          <w:sz w:val="23"/>
        </w:rPr>
        <w:t>在内层结束后做三道门禁：电阻 &gt;</w:t>
      </w:r>
      <w:r>
        <w:rPr>
          <w:rFonts w:ascii="Times New Roman" w:hAnsi="Times New Roman" w:eastAsia="宋体"/>
          <w:b w:val="0"/>
          <w:i w:val="0"/>
          <w:sz w:val="23"/>
        </w:rPr>
        <w:t xml:space="preserve"> </w:t>
      </w:r>
      <w:r>
        <w:rPr>
          <w:rFonts w:ascii="Consolas" w:hAnsi="Consolas" w:eastAsia="宋体"/>
          <w:b w:val="0"/>
          <w:i w:val="0"/>
          <w:sz w:val="21"/>
        </w:rPr>
        <w:t>dianzumax</w:t>
      </w:r>
      <w:r>
        <w:rPr>
          <w:rFonts w:ascii="Times New Roman" w:hAnsi="Times New Roman" w:eastAsia="宋体"/>
          <w:b w:val="0"/>
          <w:i w:val="0"/>
          <w:sz w:val="23"/>
        </w:rPr>
        <w:t>、电流 &gt; 2.1 A、次数 ≥</w:t>
      </w:r>
      <w:r>
        <w:rPr>
          <w:rFonts w:ascii="Times New Roman" w:hAnsi="Times New Roman" w:eastAsia="宋体"/>
          <w:b w:val="0"/>
          <w:i w:val="0"/>
          <w:sz w:val="23"/>
        </w:rPr>
        <w:t xml:space="preserve"> </w:t>
      </w:r>
      <w:r>
        <w:rPr>
          <w:rFonts w:ascii="Consolas" w:hAnsi="Consolas" w:eastAsia="宋体"/>
          <w:b w:val="0"/>
          <w:i w:val="0"/>
          <w:sz w:val="21"/>
        </w:rPr>
        <w:t>testcount</w:t>
      </w:r>
      <w:r>
        <w:rPr>
          <w:rFonts w:ascii="Times New Roman" w:hAnsi="Times New Roman" w:eastAsia="宋体"/>
          <w:b w:val="0"/>
          <w:i w:val="0"/>
          <w:sz w:val="23"/>
        </w:rPr>
        <w:t>。阻塞 I/O 在线程池，UI 回 EDT，加点只在四框齐备时发生。</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不变式靠布尔旗标维持，不是形式化状态机。旗标漏清，下一次会跳过整拍。</w:t>
      </w:r>
      <w:r>
        <w:rPr>
          <w:rFonts w:ascii="Consolas" w:hAnsi="Consolas" w:eastAsia="宋体"/>
          <w:b w:val="0"/>
          <w:i w:val="0"/>
          <w:sz w:val="21"/>
        </w:rPr>
        <w:t>cancel(true)</w:t>
      </w:r>
      <w:r>
        <w:rPr>
          <w:rFonts w:ascii="Times New Roman" w:hAnsi="Times New Roman" w:eastAsia="宋体"/>
          <w:b w:val="0"/>
          <w:i w:val="0"/>
          <w:sz w:val="23"/>
        </w:rPr>
        <w:t xml:space="preserve"> </w:t>
      </w:r>
      <w:r>
        <w:rPr>
          <w:rFonts w:ascii="Times New Roman" w:hAnsi="Times New Roman" w:eastAsia="宋体"/>
          <w:b w:val="0"/>
          <w:i w:val="0"/>
          <w:sz w:val="23"/>
        </w:rPr>
        <w:t>打不断已经发出的 Modbus 帧。</w:t>
      </w:r>
    </w:p>
    <w:p>
      <w:pPr>
        <w:pStyle w:val="Heading1"/>
        <w:spacing w:before="240" w:after="160" w:lineRule="auto" w:line="312"/>
        <w:ind w:firstLine="0"/>
      </w:pPr>
      <w:r>
        <w:rPr>
          <w:rFonts w:ascii="Times New Roman" w:hAnsi="Times New Roman" w:eastAsia="黑体"/>
          <w:b/>
          <w:i w:val="0"/>
          <w:sz w:val="32"/>
        </w:rPr>
        <w:t>第八节　动作速度测算</w:t>
      </w:r>
    </w:p>
    <w:p>
      <w:pPr>
        <w:spacing w:before="0" w:after="120" w:lineRule="auto" w:line="360"/>
        <w:ind w:firstLine="420"/>
      </w:pPr>
      <w:r>
        <w:rPr>
          <w:rFonts w:ascii="Times New Roman" w:hAnsi="Times New Roman" w:eastAsia="宋体"/>
          <w:b w:val="0"/>
          <w:i w:val="0"/>
          <w:sz w:val="24"/>
        </w:rPr>
        <w:t>界面“速度”框只读，单位标签是“次/分钟”。计算藏在</w:t>
      </w:r>
      <w:r>
        <w:rPr>
          <w:rFonts w:ascii="Times New Roman" w:hAnsi="Times New Roman" w:eastAsia="宋体"/>
          <w:b w:val="0"/>
          <w:i w:val="0"/>
          <w:sz w:val="24"/>
        </w:rPr>
        <w:t xml:space="preserve"> </w:t>
      </w:r>
      <w:r>
        <w:rPr>
          <w:rFonts w:ascii="Consolas" w:hAnsi="Consolas" w:eastAsia="宋体"/>
          <w:b w:val="0"/>
          <w:i w:val="0"/>
          <w:sz w:val="22"/>
        </w:rPr>
        <w:t>readAndProcessRegisters()</w:t>
      </w:r>
      <w:r>
        <w:rPr>
          <w:rFonts w:ascii="Times New Roman" w:hAnsi="Times New Roman" w:eastAsia="宋体"/>
          <w:b w:val="0"/>
          <w:i w:val="0"/>
          <w:sz w:val="24"/>
        </w:rPr>
        <w:t xml:space="preserve"> 里，不单独开定时器。</w:t>
      </w:r>
    </w:p>
    <w:p>
      <w:pPr>
        <w:spacing w:before="0" w:after="120" w:lineRule="auto" w:line="360"/>
        <w:ind w:firstLine="420"/>
      </w:pPr>
      <w:r>
        <w:rPr>
          <w:rFonts w:ascii="Times New Roman" w:hAnsi="Times New Roman" w:eastAsia="宋体"/>
          <w:b w:val="0"/>
          <w:i w:val="0"/>
          <w:sz w:val="24"/>
        </w:rPr>
        <w:t xml:space="preserve">每次读到 </w:t>
      </w:r>
      <w:r>
        <w:rPr>
          <w:rFonts w:ascii="Consolas" w:hAnsi="Consolas" w:eastAsia="宋体"/>
          <w:b w:val="0"/>
          <w:i w:val="0"/>
          <w:sz w:val="22"/>
        </w:rPr>
        <w:t>value==1</w:t>
      </w:r>
      <w:r>
        <w:rPr>
          <w:rFonts w:ascii="Times New Roman" w:hAnsi="Times New Roman" w:eastAsia="宋体"/>
          <w:b w:val="0"/>
          <w:i w:val="0"/>
          <w:sz w:val="24"/>
        </w:rPr>
        <w:t>（X1 亮）且上一拍已经灭过（</w:t>
      </w:r>
      <w:r>
        <w:rPr>
          <w:rFonts w:ascii="Consolas" w:hAnsi="Consolas" w:eastAsia="宋体"/>
          <w:b w:val="0"/>
          <w:i w:val="0"/>
          <w:sz w:val="22"/>
        </w:rPr>
        <w:t>processedjishi1</w:t>
      </w:r>
      <w:r>
        <w:rPr>
          <w:rFonts w:ascii="Times New Roman" w:hAnsi="Times New Roman" w:eastAsia="宋体"/>
          <w:b w:val="0"/>
          <w:i w:val="0"/>
          <w:sz w:val="24"/>
        </w:rPr>
        <w:t xml:space="preserve"> 为 false），就认为来了一个新的动作沿。用当前毫秒时间减</w:t>
      </w:r>
      <w:r>
        <w:rPr>
          <w:rFonts w:ascii="Times New Roman" w:hAnsi="Times New Roman" w:eastAsia="宋体"/>
          <w:b w:val="0"/>
          <w:i w:val="0"/>
          <w:sz w:val="24"/>
        </w:rPr>
        <w:t xml:space="preserve"> </w:t>
      </w:r>
      <w:r>
        <w:rPr>
          <w:rFonts w:ascii="Consolas" w:hAnsi="Consolas" w:eastAsia="宋体"/>
          <w:b w:val="0"/>
          <w:i w:val="0"/>
          <w:sz w:val="22"/>
        </w:rPr>
        <w:t>lastTime111111</w:t>
      </w:r>
      <w:r>
        <w:rPr>
          <w:rFonts w:ascii="Times New Roman" w:hAnsi="Times New Roman" w:eastAsia="宋体"/>
          <w:b w:val="0"/>
          <w:i w:val="0"/>
          <w:sz w:val="24"/>
        </w:rPr>
        <w:t xml:space="preserve"> 得到间隔 Δt（秒）。若 Δt &gt; 2 秒，才认作一次有效间隔，避免开关抖动：</w:t>
      </w:r>
    </w:p>
    <w:p>
      <w:pPr>
        <w:spacing w:before="80" w:after="160" w:lineRule="auto" w:line="276"/>
        <w:ind w:firstLine="0"/>
      </w:pPr>
      <w:r>
        <w:rPr>
          <w:rFonts w:ascii="Consolas" w:hAnsi="Consolas" w:eastAsia="宋体"/>
          <w:b w:val="0"/>
          <w:i w:val="0"/>
          <w:sz w:val="19"/>
        </w:rPr>
        <w:t>double frequency = 120.0 / timeDifference;</w:t>
        <w:br/>
        <w:t>roundedFrequency111 = Math.round(frequency);</w:t>
        <w:br/>
        <w:t>suduTest.setText(String.valueOf(roundedFrequency111));</w:t>
      </w:r>
    </w:p>
    <w:p>
      <w:pPr>
        <w:spacing w:before="0" w:after="120" w:lineRule="auto" w:line="360"/>
        <w:ind w:firstLine="420"/>
      </w:pPr>
      <w:r>
        <w:rPr>
          <w:rFonts w:ascii="Times New Roman" w:hAnsi="Times New Roman" w:eastAsia="宋体"/>
          <w:b w:val="0"/>
          <w:i w:val="0"/>
          <w:sz w:val="24"/>
        </w:rPr>
        <w:t xml:space="preserve">公式在代码里明确为 </w:t>
      </w:r>
      <w:r>
        <w:rPr>
          <w:rFonts w:ascii="Times New Roman" w:hAnsi="Times New Roman" w:eastAsia="宋体"/>
          <w:b/>
          <w:i w:val="0"/>
          <w:sz w:val="24"/>
        </w:rPr>
        <w:t>v = 120 / Δt</w:t>
      </w:r>
      <w:r>
        <w:rPr>
          <w:rFonts w:ascii="Times New Roman" w:hAnsi="Times New Roman" w:eastAsia="宋体"/>
          <w:b w:val="0"/>
          <w:i w:val="0"/>
          <w:sz w:val="24"/>
        </w:rPr>
        <w:t>。若两次 X1 有效间隔是 2 秒，显示就是 60 次/分钟。曲线横坐标每次加点后</w:t>
      </w:r>
      <w:r>
        <w:rPr>
          <w:rFonts w:ascii="Times New Roman" w:hAnsi="Times New Roman" w:eastAsia="宋体"/>
          <w:b w:val="0"/>
          <w:i w:val="0"/>
          <w:sz w:val="24"/>
        </w:rPr>
        <w:t xml:space="preserve"> </w:t>
      </w:r>
      <w:r>
        <w:rPr>
          <w:rFonts w:ascii="Consolas" w:hAnsi="Consolas" w:eastAsia="宋体"/>
          <w:b w:val="0"/>
          <w:i w:val="0"/>
          <w:sz w:val="22"/>
        </w:rPr>
        <w:t>timeSeconds += 2</w:t>
      </w:r>
      <w:r>
        <w:rPr>
          <w:rFonts w:ascii="Times New Roman" w:hAnsi="Times New Roman" w:eastAsia="宋体"/>
          <w:b w:val="0"/>
          <w:i w:val="0"/>
          <w:sz w:val="24"/>
        </w:rPr>
        <w:t>，与“一个采样点折算 2 次动作”的保存逻辑一致。系数 120 的机械物理含义需结合实际机构确认，例如是否一次完整循环与该状态信号存在半周期关系；报告中不应在缺少硬件依据时自行解释。</w:t>
      </w:r>
    </w:p>
    <w:p>
      <w:pPr>
        <w:spacing w:before="0" w:after="120" w:lineRule="auto" w:line="360"/>
        <w:ind w:firstLine="420"/>
      </w:pPr>
      <w:r>
        <w:rPr>
          <w:rFonts w:ascii="Times New Roman" w:hAnsi="Times New Roman" w:eastAsia="宋体"/>
          <w:b w:val="0"/>
          <w:i w:val="0"/>
          <w:sz w:val="24"/>
        </w:rPr>
        <w:t xml:space="preserve">X1 回到 0 时把 </w:t>
      </w:r>
      <w:r>
        <w:rPr>
          <w:rFonts w:ascii="Consolas" w:hAnsi="Consolas" w:eastAsia="宋体"/>
          <w:b w:val="0"/>
          <w:i w:val="0"/>
          <w:sz w:val="22"/>
        </w:rPr>
        <w:t>processedjishi1</w:t>
      </w:r>
      <w:r>
        <w:rPr>
          <w:rFonts w:ascii="Times New Roman" w:hAnsi="Times New Roman" w:eastAsia="宋体"/>
          <w:b w:val="0"/>
          <w:i w:val="0"/>
          <w:sz w:val="24"/>
        </w:rPr>
        <w:t xml:space="preserve"> </w:t>
      </w:r>
      <w:r>
        <w:rPr>
          <w:rFonts w:ascii="Times New Roman" w:hAnsi="Times New Roman" w:eastAsia="宋体"/>
          <w:b w:val="0"/>
          <w:i w:val="0"/>
          <w:sz w:val="24"/>
        </w:rPr>
        <w:t>清掉，这样下一次再亮才会重新计时。这是标准的上升沿检测。</w:t>
      </w:r>
    </w:p>
    <w:p>
      <w:pPr>
        <w:pStyle w:val="Heading2"/>
        <w:spacing w:before="240" w:after="160" w:lineRule="auto" w:line="312"/>
        <w:ind w:firstLine="0"/>
      </w:pPr>
      <w:r>
        <w:rPr>
          <w:rFonts w:ascii="Times New Roman" w:hAnsi="Times New Roman" w:eastAsia="黑体"/>
          <w:b/>
          <w:i w:val="0"/>
          <w:sz w:val="28"/>
        </w:rPr>
        <w:t>重难点分析</w:t>
      </w:r>
    </w:p>
    <w:p>
      <w:pPr>
        <w:spacing w:before="160" w:after="80" w:lineRule="auto" w:line="360"/>
        <w:ind w:firstLine="0"/>
      </w:pPr>
      <w:r>
        <w:rPr>
          <w:rFonts w:ascii="Times New Roman" w:hAnsi="Times New Roman" w:eastAsia="宋体"/>
          <w:b/>
          <w:i w:val="0"/>
          <w:color w:val="923F0C"/>
          <w:sz w:val="24"/>
        </w:rPr>
        <w:t>问 v = 120/Δt 与横坐标步进 2、累计次数 ×2 构成同一计数约定；抖动和未定义的机械含义如何处理？</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行程开关在到位瞬间会抖出多个上升沿。若每个沿都</w:t>
      </w:r>
      <w:r>
        <w:rPr>
          <w:rFonts w:ascii="Times New Roman" w:hAnsi="Times New Roman" w:eastAsia="宋体"/>
          <w:b w:val="0"/>
          <w:i w:val="0"/>
          <w:sz w:val="23"/>
        </w:rPr>
        <w:t xml:space="preserve"> </w:t>
      </w:r>
      <w:r>
        <w:rPr>
          <w:rFonts w:ascii="Consolas" w:hAnsi="Consolas" w:eastAsia="宋体"/>
          <w:b w:val="0"/>
          <w:i w:val="0"/>
          <w:sz w:val="21"/>
        </w:rPr>
        <w:t>120/Δt</w:t>
      </w:r>
      <w:r>
        <w:rPr>
          <w:rFonts w:ascii="Times New Roman" w:hAnsi="Times New Roman" w:eastAsia="宋体"/>
          <w:b w:val="0"/>
          <w:i w:val="0"/>
          <w:sz w:val="23"/>
        </w:rPr>
        <w:t>，速度框会在几十到几千之间跳。系数 120 也容易被解释成“半周期”或“双触点”，但源码没有给出机构模型。</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速度嵌在</w:t>
      </w:r>
      <w:r>
        <w:rPr>
          <w:rFonts w:ascii="Times New Roman" w:hAnsi="Times New Roman" w:eastAsia="宋体"/>
          <w:b w:val="0"/>
          <w:i w:val="0"/>
          <w:sz w:val="23"/>
        </w:rPr>
        <w:t xml:space="preserve"> </w:t>
      </w:r>
      <w:r>
        <w:rPr>
          <w:rFonts w:ascii="Consolas" w:hAnsi="Consolas" w:eastAsia="宋体"/>
          <w:b w:val="0"/>
          <w:i w:val="0"/>
          <w:sz w:val="21"/>
        </w:rPr>
        <w:t>readAndProcessRegisters()</w:t>
      </w:r>
      <w:r>
        <w:rPr>
          <w:rFonts w:ascii="Times New Roman" w:hAnsi="Times New Roman" w:eastAsia="宋体"/>
          <w:b w:val="0"/>
          <w:i w:val="0"/>
          <w:sz w:val="23"/>
        </w:rPr>
        <w:t xml:space="preserve"> </w:t>
      </w:r>
      <w:r>
        <w:rPr>
          <w:rFonts w:ascii="Times New Roman" w:hAnsi="Times New Roman" w:eastAsia="宋体"/>
          <w:b w:val="0"/>
          <w:i w:val="0"/>
          <w:sz w:val="23"/>
        </w:rPr>
        <w:t>里，不另开定时器。仅当 X1 上升沿且 Δt &gt; 2 秒才计算，</w:t>
      </w:r>
      <w:r>
        <w:rPr>
          <w:rFonts w:ascii="Consolas" w:hAnsi="Consolas" w:eastAsia="宋体"/>
          <w:b w:val="0"/>
          <w:i w:val="0"/>
          <w:sz w:val="21"/>
        </w:rPr>
        <w:t>Math.round</w:t>
      </w:r>
      <w:r>
        <w:rPr>
          <w:rFonts w:ascii="Times New Roman" w:hAnsi="Times New Roman" w:eastAsia="宋体"/>
          <w:b w:val="0"/>
          <w:i w:val="0"/>
          <w:sz w:val="23"/>
        </w:rPr>
        <w:t xml:space="preserve"> </w:t>
      </w:r>
      <w:r>
        <w:rPr>
          <w:rFonts w:ascii="Times New Roman" w:hAnsi="Times New Roman" w:eastAsia="宋体"/>
          <w:b w:val="0"/>
          <w:i w:val="0"/>
          <w:sz w:val="23"/>
        </w:rPr>
        <w:t>后写速度框，并把</w:t>
      </w:r>
      <w:r>
        <w:rPr>
          <w:rFonts w:ascii="Times New Roman" w:hAnsi="Times New Roman" w:eastAsia="宋体"/>
          <w:b w:val="0"/>
          <w:i w:val="0"/>
          <w:sz w:val="23"/>
        </w:rPr>
        <w:t xml:space="preserve"> </w:t>
      </w:r>
      <w:r>
        <w:rPr>
          <w:rFonts w:ascii="Consolas" w:hAnsi="Consolas" w:eastAsia="宋体"/>
          <w:b w:val="0"/>
          <w:i w:val="0"/>
          <w:sz w:val="21"/>
        </w:rPr>
        <w:t>lastTime111111</w:t>
      </w:r>
      <w:r>
        <w:rPr>
          <w:rFonts w:ascii="Times New Roman" w:hAnsi="Times New Roman" w:eastAsia="宋体"/>
          <w:b w:val="0"/>
          <w:i w:val="0"/>
          <w:sz w:val="23"/>
        </w:rPr>
        <w:t xml:space="preserve"> 推到当前。X1 回 0 清</w:t>
      </w:r>
      <w:r>
        <w:rPr>
          <w:rFonts w:ascii="Times New Roman" w:hAnsi="Times New Roman" w:eastAsia="宋体"/>
          <w:b w:val="0"/>
          <w:i w:val="0"/>
          <w:sz w:val="23"/>
        </w:rPr>
        <w:t xml:space="preserve"> </w:t>
      </w:r>
      <w:r>
        <w:rPr>
          <w:rFonts w:ascii="Consolas" w:hAnsi="Consolas" w:eastAsia="宋体"/>
          <w:b w:val="0"/>
          <w:i w:val="0"/>
          <w:sz w:val="21"/>
        </w:rPr>
        <w:t>processedjishi1</w:t>
      </w:r>
      <w:r>
        <w:rPr>
          <w:rFonts w:ascii="Times New Roman" w:hAnsi="Times New Roman" w:eastAsia="宋体"/>
          <w:b w:val="0"/>
          <w:i w:val="0"/>
          <w:sz w:val="23"/>
        </w:rPr>
        <w:t xml:space="preserve">。曲线每点 </w:t>
      </w:r>
      <w:r>
        <w:rPr>
          <w:rFonts w:ascii="Consolas" w:hAnsi="Consolas" w:eastAsia="宋体"/>
          <w:b w:val="0"/>
          <w:i w:val="0"/>
          <w:sz w:val="21"/>
        </w:rPr>
        <w:t>timeSeconds += 2</w:t>
      </w:r>
      <w:r>
        <w:rPr>
          <w:rFonts w:ascii="Times New Roman" w:hAnsi="Times New Roman" w:eastAsia="宋体"/>
          <w:b w:val="0"/>
          <w:i w:val="0"/>
          <w:sz w:val="23"/>
        </w:rPr>
        <w:t>，保存成功后累计次数按新增点数 ×2 增加。三者共享同一计数约定：一个采样点折合两次动作。</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报告必须把 120 写成“与步进 2、累计 ×2 一致的软件约定”，不得臆造凸轮角度或传动比。死区 2 秒会滤掉更快的真实节拍，现场机构若快于 2 秒/沿，速度会显示空白或不更新。</w:t>
      </w:r>
    </w:p>
    <w:p>
      <w:pPr>
        <w:pStyle w:val="Heading1"/>
        <w:spacing w:before="240" w:after="160" w:lineRule="auto" w:line="312"/>
        <w:ind w:firstLine="0"/>
      </w:pPr>
      <w:r>
        <w:rPr>
          <w:rFonts w:ascii="Times New Roman" w:hAnsi="Times New Roman" w:eastAsia="黑体"/>
          <w:b/>
          <w:i w:val="0"/>
          <w:sz w:val="32"/>
        </w:rPr>
        <w:t>第九节　保护停机机制</w:t>
      </w:r>
    </w:p>
    <w:p>
      <w:pPr>
        <w:spacing w:before="0" w:after="120" w:lineRule="auto" w:line="360"/>
        <w:ind w:firstLine="420"/>
      </w:pPr>
      <w:r>
        <w:rPr>
          <w:rFonts w:ascii="Times New Roman" w:hAnsi="Times New Roman" w:eastAsia="宋体"/>
          <w:b w:val="0"/>
          <w:i w:val="0"/>
          <w:sz w:val="24"/>
        </w:rPr>
        <w:t xml:space="preserve">试验台会长时间连续动作，软件必须能自己停下来，否则触点烧蚀或机械卡死会损坏设备。实现上分成“数值保护”和“机构保护”两类。电阻上限来自数据库，电流上限写死为 2.1 A，凸轮超时 12 秒，次数上限来自 </w:t>
      </w:r>
      <w:r>
        <w:rPr>
          <w:rFonts w:ascii="Consolas" w:hAnsi="Consolas" w:eastAsia="宋体"/>
          <w:b w:val="0"/>
          <w:i w:val="0"/>
          <w:sz w:val="22"/>
        </w:rPr>
        <w:t>testcount</w:t>
      </w:r>
      <w:r>
        <w:rPr>
          <w:rFonts w:ascii="Times New Roman" w:hAnsi="Times New Roman" w:eastAsia="宋体"/>
          <w:b w:val="0"/>
          <w:i w:val="0"/>
          <w:sz w:val="24"/>
        </w:rPr>
        <w:t xml:space="preserve">。任一类成立后都向 PLC 写停机和报警，并向 </w:t>
      </w:r>
      <w:r>
        <w:rPr>
          <w:rFonts w:ascii="Consolas" w:hAnsi="Consolas" w:eastAsia="宋体"/>
          <w:b w:val="0"/>
          <w:i w:val="0"/>
          <w:sz w:val="22"/>
        </w:rPr>
        <w:t>policetime</w:t>
      </w:r>
      <w:r>
        <w:rPr>
          <w:rFonts w:ascii="Times New Roman" w:hAnsi="Times New Roman" w:eastAsia="宋体"/>
          <w:b w:val="0"/>
          <w:i w:val="0"/>
          <w:sz w:val="24"/>
        </w:rPr>
        <w:t xml:space="preserve"> </w:t>
      </w:r>
      <w:r>
        <w:rPr>
          <w:rFonts w:ascii="Times New Roman" w:hAnsi="Times New Roman" w:eastAsia="宋体"/>
          <w:b w:val="0"/>
          <w:i w:val="0"/>
          <w:sz w:val="24"/>
        </w:rPr>
        <w:t>记一条故障。</w:t>
      </w:r>
    </w:p>
    <w:p>
      <w:pPr>
        <w:spacing w:before="160" w:after="120" w:lineRule="auto" w:line="360"/>
        <w:ind w:firstLine="0"/>
        <w:jc w:val="center"/>
      </w:pPr>
      <w:r>
        <w:rPr>
          <w:rFonts w:ascii="Times New Roman" w:hAnsi="Times New Roman" w:eastAsia="宋体"/>
          <w:b/>
          <w:i w:val="0"/>
          <w:sz w:val="21"/>
        </w:rPr>
        <w:t>图 9-1 四类保护停机判定</w:t>
      </w:r>
    </w:p>
    <w:p>
      <w:pPr>
        <w:spacing w:before="0" w:after="160" w:lineRule="auto" w:line="360"/>
        <w:ind w:firstLine="0"/>
      </w:pPr>
      <w:r>
        <w:rPr>
          <w:rFonts w:ascii="Times New Roman" w:hAnsi="Times New Roman" w:eastAsia="宋体"/>
          <w:b w:val="0"/>
          <w:i w:val="0"/>
          <w:sz w:val="21"/>
        </w:rPr>
        <w:t>本拍采集结束；电阻 &gt; dianzumax？；是；停机，记电阻值故障；否；继续；电流 &gt; 2.1 A？；是；停机，记电流值故障；否；继续；凸轮灭灯 &gt; 12 s？；是；停机，记凸轮转动故障；否；继续；次数 ≥ testcount？；是；停机，提示次数已到；否；进入下一拍</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判定类型</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触发条件（现有代码）</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系统处理</w:t>
            </w:r>
          </w:p>
        </w:tc>
      </w:tr>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接触电阻超限</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任一路 pureValue 大于数据库 dianzumax</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停机、报警、提示不合格通道、写入“电阻值故障”</w:t>
            </w:r>
          </w:p>
        </w:tc>
      </w:tr>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电流超限</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dianliu1Value1 &gt; 2.1 A</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停机、报警、写入“电流值故障”</w:t>
            </w:r>
          </w:p>
        </w:tc>
      </w:tr>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右侧机构超时</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第一状态持续异常超过约 12 s</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提示“设备右侧凸轮转动故障”、停机并记录</w:t>
            </w:r>
          </w:p>
        </w:tc>
      </w:tr>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左侧机构超时</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第二状态持续异常超过约 12 s</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提示“设备左侧凸轮转动故障”、停机并记录</w:t>
            </w:r>
          </w:p>
        </w:tc>
      </w:tr>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达到设定次数</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timeSeconds &gt;= countmax111</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停止设备并提示已达到设定测试次数</w:t>
            </w:r>
          </w:p>
        </w:tc>
      </w:tr>
    </w:tbl>
    <w:p/>
    <w:p>
      <w:pPr>
        <w:spacing w:before="0" w:after="120" w:lineRule="auto" w:line="360"/>
        <w:ind w:firstLine="420"/>
      </w:pPr>
      <w:r>
        <w:rPr>
          <w:rFonts w:ascii="Times New Roman" w:hAnsi="Times New Roman" w:eastAsia="宋体"/>
          <w:b w:val="0"/>
          <w:i w:val="0"/>
          <w:sz w:val="24"/>
        </w:rPr>
        <w:t>因此该软件不是测试结束后再判断合格与否，而是在每个循环中实时比较，形成“采集—判定—控制”闭环。</w:t>
      </w:r>
    </w:p>
    <w:p>
      <w:pPr>
        <w:pStyle w:val="Heading2"/>
        <w:spacing w:before="240" w:after="160" w:lineRule="auto" w:line="312"/>
        <w:ind w:firstLine="0"/>
      </w:pPr>
      <w:r>
        <w:rPr>
          <w:rFonts w:ascii="Times New Roman" w:hAnsi="Times New Roman" w:eastAsia="黑体"/>
          <w:b/>
          <w:i w:val="0"/>
          <w:sz w:val="28"/>
        </w:rPr>
        <w:t>1）接触电阻超限</w:t>
      </w:r>
    </w:p>
    <w:p>
      <w:pPr>
        <w:spacing w:before="0" w:after="120" w:lineRule="auto" w:line="360"/>
        <w:ind w:firstLine="420"/>
      </w:pPr>
      <w:r>
        <w:rPr>
          <w:rFonts w:ascii="Times New Roman" w:hAnsi="Times New Roman" w:eastAsia="宋体"/>
          <w:b w:val="0"/>
          <w:i w:val="0"/>
          <w:sz w:val="24"/>
        </w:rPr>
        <w:t>上限不写死在代码里，而是</w:t>
      </w:r>
      <w:r>
        <w:rPr>
          <w:rFonts w:ascii="Times New Roman" w:hAnsi="Times New Roman" w:eastAsia="宋体"/>
          <w:b w:val="0"/>
          <w:i w:val="0"/>
          <w:sz w:val="24"/>
        </w:rPr>
        <w:t xml:space="preserve"> </w:t>
      </w:r>
      <w:r>
        <w:rPr>
          <w:rFonts w:ascii="Consolas" w:hAnsi="Consolas" w:eastAsia="宋体"/>
          <w:b w:val="0"/>
          <w:i w:val="0"/>
          <w:sz w:val="22"/>
        </w:rPr>
        <w:t>ExecuteCommon.getDianzumaxValue()</w:t>
      </w:r>
      <w:r>
        <w:rPr>
          <w:rFonts w:ascii="Times New Roman" w:hAnsi="Times New Roman" w:eastAsia="宋体"/>
          <w:b w:val="0"/>
          <w:i w:val="0"/>
          <w:sz w:val="24"/>
        </w:rPr>
        <w:t xml:space="preserve"> 从</w:t>
      </w:r>
      <w:r>
        <w:rPr>
          <w:rFonts w:ascii="Times New Roman" w:hAnsi="Times New Roman" w:eastAsia="宋体"/>
          <w:b w:val="0"/>
          <w:i w:val="0"/>
          <w:sz w:val="24"/>
        </w:rPr>
        <w:t xml:space="preserve"> </w:t>
      </w:r>
      <w:r>
        <w:rPr>
          <w:rFonts w:ascii="Consolas" w:hAnsi="Consolas" w:eastAsia="宋体"/>
          <w:b w:val="0"/>
          <w:i w:val="0"/>
          <w:sz w:val="22"/>
        </w:rPr>
        <w:t>d_dianzumax</w:t>
      </w:r>
      <w:r>
        <w:rPr>
          <w:rFonts w:ascii="Times New Roman" w:hAnsi="Times New Roman" w:eastAsia="宋体"/>
          <w:b w:val="0"/>
          <w:i w:val="0"/>
          <w:sz w:val="24"/>
        </w:rPr>
        <w:t xml:space="preserve"> 读。界面顶部也会显示“当前最大值为 xx mΩ”。外循环比较的是去掉单位后的 </w:t>
      </w:r>
      <w:r>
        <w:rPr>
          <w:rFonts w:ascii="Consolas" w:hAnsi="Consolas" w:eastAsia="宋体"/>
          <w:b w:val="0"/>
          <w:i w:val="0"/>
          <w:sz w:val="22"/>
        </w:rPr>
        <w:t>pureValue1/2/3</w:t>
      </w:r>
      <w:r>
        <w:rPr>
          <w:rFonts w:ascii="Times New Roman" w:hAnsi="Times New Roman" w:eastAsia="宋体"/>
          <w:b w:val="0"/>
          <w:i w:val="0"/>
          <w:sz w:val="24"/>
        </w:rPr>
        <w:t>。</w:t>
      </w:r>
    </w:p>
    <w:p>
      <w:pPr>
        <w:spacing w:before="0" w:after="120" w:lineRule="auto" w:line="360"/>
        <w:ind w:firstLine="420"/>
      </w:pPr>
      <w:r>
        <w:rPr>
          <w:rFonts w:ascii="Times New Roman" w:hAnsi="Times New Roman" w:eastAsia="宋体"/>
          <w:b w:val="0"/>
          <w:i w:val="0"/>
          <w:sz w:val="24"/>
        </w:rPr>
        <w:t>超限后连续做四件事：</w:t>
      </w:r>
    </w:p>
    <w:p>
      <w:pPr>
        <w:spacing w:before="0" w:after="60" w:lineRule="auto" w:line="336"/>
        <w:ind w:firstLine="0" w:left="425"/>
      </w:pPr>
      <w:r>
        <w:rPr>
          <w:rFonts w:ascii="Times New Roman" w:hAnsi="Times New Roman" w:eastAsia="宋体"/>
          <w:b w:val="0"/>
          <w:i w:val="0"/>
          <w:sz w:val="24"/>
        </w:rPr>
        <w:t xml:space="preserve">1. </w:t>
      </w:r>
      <w:r>
        <w:rPr>
          <w:rFonts w:ascii="Times New Roman" w:hAnsi="Times New Roman" w:eastAsia="宋体"/>
          <w:b w:val="0"/>
          <w:i w:val="0"/>
          <w:sz w:val="24"/>
        </w:rPr>
        <w:t>1</w:t>
      </w:r>
      <w:r>
        <w:rPr>
          <w:rFonts w:ascii="Times New Roman" w:hAnsi="Times New Roman" w:eastAsia="宋体"/>
          <w:b w:val="0"/>
          <w:i w:val="0"/>
          <w:sz w:val="24"/>
        </w:rPr>
        <w:t>打开 PLC 串口，寄存器1写1停机，寄存器2写1报警。</w:t>
      </w:r>
    </w:p>
    <w:p>
      <w:pPr>
        <w:spacing w:before="0" w:after="60" w:lineRule="auto" w:line="336"/>
        <w:ind w:firstLine="0" w:left="425"/>
      </w:pPr>
      <w:r>
        <w:rPr>
          <w:rFonts w:ascii="Times New Roman" w:hAnsi="Times New Roman" w:eastAsia="宋体"/>
          <w:b w:val="0"/>
          <w:i w:val="0"/>
          <w:sz w:val="24"/>
        </w:rPr>
        <w:t xml:space="preserve">2. </w:t>
      </w:r>
      <w:r>
        <w:rPr>
          <w:rFonts w:ascii="Times New Roman" w:hAnsi="Times New Roman" w:eastAsia="宋体"/>
          <w:b w:val="0"/>
          <w:i w:val="0"/>
          <w:sz w:val="24"/>
        </w:rPr>
        <w:t>2</w:t>
      </w:r>
      <w:r>
        <w:rPr>
          <w:rFonts w:ascii="Times New Roman" w:hAnsi="Times New Roman" w:eastAsia="宋体"/>
          <w:b w:val="0"/>
          <w:i w:val="0"/>
          <w:sz w:val="24"/>
        </w:rPr>
        <w:t>saveToPolicetimeTable("电阻值故障") 记一条故障。</w:t>
      </w:r>
    </w:p>
    <w:p>
      <w:pPr>
        <w:spacing w:before="0" w:after="60" w:lineRule="auto" w:line="336"/>
        <w:ind w:firstLine="0" w:left="425"/>
      </w:pPr>
      <w:r>
        <w:rPr>
          <w:rFonts w:ascii="Times New Roman" w:hAnsi="Times New Roman" w:eastAsia="宋体"/>
          <w:b w:val="0"/>
          <w:i w:val="0"/>
          <w:sz w:val="24"/>
        </w:rPr>
        <w:t xml:space="preserve">3. </w:t>
      </w:r>
      <w:r>
        <w:rPr>
          <w:rFonts w:ascii="Times New Roman" w:hAnsi="Times New Roman" w:eastAsia="宋体"/>
          <w:b w:val="0"/>
          <w:i w:val="0"/>
          <w:sz w:val="24"/>
        </w:rPr>
        <w:t>3</w:t>
      </w:r>
      <w:r>
        <w:rPr>
          <w:rFonts w:ascii="Times New Roman" w:hAnsi="Times New Roman" w:eastAsia="宋体"/>
          <w:b w:val="0"/>
          <w:i w:val="0"/>
          <w:sz w:val="24"/>
        </w:rPr>
        <w:t>拼出哪一路不合格、具体读数，JOptionPane 弹窗。</w:t>
      </w:r>
    </w:p>
    <w:p>
      <w:pPr>
        <w:spacing w:before="0" w:after="60" w:lineRule="auto" w:line="336"/>
        <w:ind w:firstLine="0" w:left="425"/>
      </w:pPr>
      <w:r>
        <w:rPr>
          <w:rFonts w:ascii="Times New Roman" w:hAnsi="Times New Roman" w:eastAsia="宋体"/>
          <w:b w:val="0"/>
          <w:i w:val="0"/>
          <w:sz w:val="24"/>
        </w:rPr>
        <w:t xml:space="preserve">4. </w:t>
      </w:r>
      <w:r>
        <w:rPr>
          <w:rFonts w:ascii="Times New Roman" w:hAnsi="Times New Roman" w:eastAsia="宋体"/>
          <w:b w:val="0"/>
          <w:i w:val="0"/>
          <w:sz w:val="24"/>
        </w:rPr>
        <w:t>4</w:t>
      </w:r>
      <w:r>
        <w:rPr>
          <w:rFonts w:ascii="Times New Roman" w:hAnsi="Times New Roman" w:eastAsia="宋体"/>
          <w:b w:val="0"/>
          <w:i w:val="0"/>
          <w:sz w:val="24"/>
        </w:rPr>
        <w:t>continueLoop2 = false，整次试验结束。</w:t>
      </w:r>
    </w:p>
    <w:p>
      <w:pPr>
        <w:pStyle w:val="Heading2"/>
        <w:spacing w:before="240" w:after="160" w:lineRule="auto" w:line="312"/>
        <w:ind w:firstLine="0"/>
      </w:pPr>
      <w:r>
        <w:rPr>
          <w:rFonts w:ascii="Times New Roman" w:hAnsi="Times New Roman" w:eastAsia="黑体"/>
          <w:b/>
          <w:i w:val="0"/>
          <w:sz w:val="28"/>
        </w:rPr>
        <w:t>2）电流超限</w:t>
      </w:r>
    </w:p>
    <w:p>
      <w:pPr>
        <w:spacing w:before="0" w:after="120" w:lineRule="auto" w:line="360"/>
        <w:ind w:firstLine="420"/>
      </w:pPr>
      <w:r>
        <w:rPr>
          <w:rFonts w:ascii="Times New Roman" w:hAnsi="Times New Roman" w:eastAsia="宋体"/>
          <w:b w:val="0"/>
          <w:i w:val="0"/>
          <w:sz w:val="24"/>
        </w:rPr>
        <w:t xml:space="preserve">电流上限写死为 </w:t>
      </w:r>
      <w:r>
        <w:rPr>
          <w:rFonts w:ascii="Consolas" w:hAnsi="Consolas" w:eastAsia="宋体"/>
          <w:b w:val="0"/>
          <w:i w:val="0"/>
          <w:sz w:val="22"/>
        </w:rPr>
        <w:t>2.1</w:t>
      </w:r>
      <w:r>
        <w:rPr>
          <w:rFonts w:ascii="Times New Roman" w:hAnsi="Times New Roman" w:eastAsia="宋体"/>
          <w:b w:val="0"/>
          <w:i w:val="0"/>
          <w:sz w:val="24"/>
        </w:rPr>
        <w:t xml:space="preserve"> </w:t>
      </w:r>
      <w:r>
        <w:rPr>
          <w:rFonts w:ascii="Times New Roman" w:hAnsi="Times New Roman" w:eastAsia="宋体"/>
          <w:b w:val="0"/>
          <w:i w:val="0"/>
          <w:sz w:val="24"/>
        </w:rPr>
        <w:t>安培。超过后同样停机、报警、写</w:t>
      </w:r>
      <w:r>
        <w:rPr>
          <w:rFonts w:ascii="Times New Roman" w:hAnsi="Times New Roman" w:eastAsia="宋体"/>
          <w:b w:val="0"/>
          <w:i w:val="0"/>
          <w:sz w:val="24"/>
        </w:rPr>
        <w:t xml:space="preserve"> </w:t>
      </w:r>
      <w:r>
        <w:rPr>
          <w:rFonts w:ascii="Consolas" w:hAnsi="Consolas" w:eastAsia="宋体"/>
          <w:b w:val="0"/>
          <w:i w:val="0"/>
          <w:sz w:val="22"/>
        </w:rPr>
        <w:t>policetime</w:t>
      </w:r>
      <w:r>
        <w:rPr>
          <w:rFonts w:ascii="Times New Roman" w:hAnsi="Times New Roman" w:eastAsia="宋体"/>
          <w:b w:val="0"/>
          <w:i w:val="0"/>
          <w:sz w:val="24"/>
        </w:rPr>
        <w:t>（“电流值故障”），并结束外循环。另有一个未在主流程里调用的</w:t>
      </w:r>
      <w:r>
        <w:rPr>
          <w:rFonts w:ascii="Times New Roman" w:hAnsi="Times New Roman" w:eastAsia="宋体"/>
          <w:b w:val="0"/>
          <w:i w:val="0"/>
          <w:sz w:val="24"/>
        </w:rPr>
        <w:t xml:space="preserve"> </w:t>
      </w:r>
      <w:r>
        <w:rPr>
          <w:rFonts w:ascii="Consolas" w:hAnsi="Consolas" w:eastAsia="宋体"/>
          <w:b w:val="0"/>
          <w:i w:val="0"/>
          <w:sz w:val="22"/>
        </w:rPr>
        <w:t>saveToPolicetimeTabledianliu()</w:t>
      </w:r>
      <w:r>
        <w:rPr>
          <w:rFonts w:ascii="Times New Roman" w:hAnsi="Times New Roman" w:eastAsia="宋体"/>
          <w:b w:val="0"/>
          <w:i w:val="0"/>
          <w:sz w:val="24"/>
        </w:rPr>
        <w:t>，会把具体安培数写进故障描述，说明后来补过更细的电流报警格式。</w:t>
      </w:r>
    </w:p>
    <w:p>
      <w:pPr>
        <w:pStyle w:val="Heading2"/>
        <w:spacing w:before="240" w:after="160" w:lineRule="auto" w:line="312"/>
        <w:ind w:firstLine="0"/>
      </w:pPr>
      <w:r>
        <w:rPr>
          <w:rFonts w:ascii="Times New Roman" w:hAnsi="Times New Roman" w:eastAsia="黑体"/>
          <w:b/>
          <w:i w:val="0"/>
          <w:sz w:val="28"/>
        </w:rPr>
        <w:t>3）左右凸轮超时</w:t>
      </w:r>
    </w:p>
    <w:p>
      <w:pPr>
        <w:spacing w:before="0" w:after="120" w:lineRule="auto" w:line="360"/>
        <w:ind w:firstLine="420"/>
      </w:pPr>
      <w:r>
        <w:rPr>
          <w:rFonts w:ascii="Times New Roman" w:hAnsi="Times New Roman" w:eastAsia="宋体"/>
          <w:b w:val="0"/>
          <w:i w:val="0"/>
          <w:sz w:val="24"/>
        </w:rPr>
        <w:t>用“灭灯持续时间”判断机构是否还在转。X1 为 0 时，若</w:t>
      </w:r>
      <w:r>
        <w:rPr>
          <w:rFonts w:ascii="Times New Roman" w:hAnsi="Times New Roman" w:eastAsia="宋体"/>
          <w:b w:val="0"/>
          <w:i w:val="0"/>
          <w:sz w:val="24"/>
        </w:rPr>
        <w:t xml:space="preserve"> </w:t>
      </w:r>
      <w:r>
        <w:rPr>
          <w:rFonts w:ascii="Consolas" w:hAnsi="Consolas" w:eastAsia="宋体"/>
          <w:b w:val="0"/>
          <w:i w:val="0"/>
          <w:sz w:val="22"/>
        </w:rPr>
        <w:t>(now - lastTime111000) / 1000</w:t>
      </w:r>
      <w:r>
        <w:rPr>
          <w:rFonts w:ascii="Times New Roman" w:hAnsi="Times New Roman" w:eastAsia="宋体"/>
          <w:b w:val="0"/>
          <w:i w:val="0"/>
          <w:sz w:val="24"/>
        </w:rPr>
        <w:t xml:space="preserve"> 落在 (12, 10000) 秒，报右侧凸轮故障；X2 为 0 时用</w:t>
      </w:r>
      <w:r>
        <w:rPr>
          <w:rFonts w:ascii="Times New Roman" w:hAnsi="Times New Roman" w:eastAsia="宋体"/>
          <w:b w:val="0"/>
          <w:i w:val="0"/>
          <w:sz w:val="24"/>
        </w:rPr>
        <w:t xml:space="preserve"> </w:t>
      </w:r>
      <w:r>
        <w:rPr>
          <w:rFonts w:ascii="Consolas" w:hAnsi="Consolas" w:eastAsia="宋体"/>
          <w:b w:val="0"/>
          <w:i w:val="0"/>
          <w:sz w:val="22"/>
        </w:rPr>
        <w:t>lastTime555111</w:t>
      </w:r>
      <w:r>
        <w:rPr>
          <w:rFonts w:ascii="Times New Roman" w:hAnsi="Times New Roman" w:eastAsia="宋体"/>
          <w:b w:val="0"/>
          <w:i w:val="0"/>
          <w:sz w:val="24"/>
        </w:rPr>
        <w:t xml:space="preserve"> 判断左侧。12 秒是现场经验阈值：正常节拍远小于 12 秒，卡住才会一直灭灯。上限 10000 是为了避开计时器未初始化时的巨大时间差。</w:t>
      </w:r>
    </w:p>
    <w:p>
      <w:pPr>
        <w:pStyle w:val="Heading2"/>
        <w:spacing w:before="240" w:after="160" w:lineRule="auto" w:line="312"/>
        <w:ind w:firstLine="0"/>
      </w:pPr>
      <w:r>
        <w:rPr>
          <w:rFonts w:ascii="Times New Roman" w:hAnsi="Times New Roman" w:eastAsia="黑体"/>
          <w:b/>
          <w:i w:val="0"/>
          <w:sz w:val="28"/>
        </w:rPr>
        <w:t>4）次数到达上限</w:t>
      </w:r>
    </w:p>
    <w:p>
      <w:pPr>
        <w:spacing w:before="0" w:after="120" w:lineRule="auto" w:line="360"/>
        <w:ind w:firstLine="420"/>
      </w:pPr>
      <w:r>
        <w:rPr>
          <w:rFonts w:ascii="Times New Roman" w:hAnsi="Times New Roman" w:eastAsia="宋体"/>
          <w:b w:val="0"/>
          <w:i w:val="0"/>
          <w:sz w:val="24"/>
        </w:rPr>
        <w:t xml:space="preserve">最大次数来自 </w:t>
      </w:r>
      <w:r>
        <w:rPr>
          <w:rFonts w:ascii="Consolas" w:hAnsi="Consolas" w:eastAsia="宋体"/>
          <w:b w:val="0"/>
          <w:i w:val="0"/>
          <w:sz w:val="22"/>
        </w:rPr>
        <w:t>d_dianzumax.testcount</w:t>
      </w:r>
      <w:r>
        <w:rPr>
          <w:rFonts w:ascii="Times New Roman" w:hAnsi="Times New Roman" w:eastAsia="宋体"/>
          <w:b w:val="0"/>
          <w:i w:val="0"/>
          <w:sz w:val="24"/>
        </w:rPr>
        <w:t>（id=1），方法是</w:t>
      </w:r>
      <w:r>
        <w:rPr>
          <w:rFonts w:ascii="Times New Roman" w:hAnsi="Times New Roman" w:eastAsia="宋体"/>
          <w:b w:val="0"/>
          <w:i w:val="0"/>
          <w:sz w:val="24"/>
        </w:rPr>
        <w:t xml:space="preserve"> </w:t>
      </w:r>
      <w:r>
        <w:rPr>
          <w:rFonts w:ascii="Consolas" w:hAnsi="Consolas" w:eastAsia="宋体"/>
          <w:b w:val="0"/>
          <w:i w:val="0"/>
          <w:sz w:val="22"/>
        </w:rPr>
        <w:t>getTestmaxValue1()</w:t>
      </w:r>
      <w:r>
        <w:rPr>
          <w:rFonts w:ascii="Times New Roman" w:hAnsi="Times New Roman" w:eastAsia="宋体"/>
          <w:b w:val="0"/>
          <w:i w:val="0"/>
          <w:sz w:val="24"/>
        </w:rPr>
        <w:t>。曲线每加一个点，</w:t>
      </w:r>
      <w:r>
        <w:rPr>
          <w:rFonts w:ascii="Times New Roman" w:hAnsi="Times New Roman" w:eastAsia="宋体"/>
          <w:b w:val="0"/>
          <w:i w:val="0"/>
          <w:sz w:val="24"/>
        </w:rPr>
        <w:t xml:space="preserve"> </w:t>
      </w:r>
      <w:r>
        <w:rPr>
          <w:rFonts w:ascii="Consolas" w:hAnsi="Consolas" w:eastAsia="宋体"/>
          <w:b w:val="0"/>
          <w:i w:val="0"/>
          <w:sz w:val="22"/>
        </w:rPr>
        <w:t>timeSeconds</w:t>
      </w:r>
      <w:r>
        <w:rPr>
          <w:rFonts w:ascii="Times New Roman" w:hAnsi="Times New Roman" w:eastAsia="宋体"/>
          <w:b w:val="0"/>
          <w:i w:val="0"/>
          <w:sz w:val="24"/>
        </w:rPr>
        <w:t xml:space="preserve"> 加 2，</w:t>
      </w:r>
      <w:r>
        <w:rPr>
          <w:rFonts w:ascii="Consolas" w:hAnsi="Consolas" w:eastAsia="宋体"/>
          <w:b w:val="0"/>
          <w:i w:val="0"/>
          <w:sz w:val="22"/>
        </w:rPr>
        <w:t>countTest</w:t>
      </w:r>
      <w:r>
        <w:rPr>
          <w:rFonts w:ascii="Times New Roman" w:hAnsi="Times New Roman" w:eastAsia="宋体"/>
          <w:b w:val="0"/>
          <w:i w:val="0"/>
          <w:sz w:val="24"/>
        </w:rPr>
        <w:t xml:space="preserve"> </w:t>
      </w:r>
      <w:r>
        <w:rPr>
          <w:rFonts w:ascii="Times New Roman" w:hAnsi="Times New Roman" w:eastAsia="宋体"/>
          <w:b w:val="0"/>
          <w:i w:val="0"/>
          <w:sz w:val="24"/>
        </w:rPr>
        <w:t>文本框同步显示当前次数。当</w:t>
      </w:r>
      <w:r>
        <w:rPr>
          <w:rFonts w:ascii="Times New Roman" w:hAnsi="Times New Roman" w:eastAsia="宋体"/>
          <w:b w:val="0"/>
          <w:i w:val="0"/>
          <w:sz w:val="24"/>
        </w:rPr>
        <w:t xml:space="preserve"> </w:t>
      </w:r>
      <w:r>
        <w:rPr>
          <w:rFonts w:ascii="Consolas" w:hAnsi="Consolas" w:eastAsia="宋体"/>
          <w:b w:val="0"/>
          <w:i w:val="0"/>
          <w:sz w:val="22"/>
        </w:rPr>
        <w:t>timeSeconds &gt;= countmax111</w:t>
      </w:r>
      <w:r>
        <w:rPr>
          <w:rFonts w:ascii="Times New Roman" w:hAnsi="Times New Roman" w:eastAsia="宋体"/>
          <w:b w:val="0"/>
          <w:i w:val="0"/>
          <w:sz w:val="24"/>
        </w:rPr>
        <w:t xml:space="preserve"> </w:t>
      </w:r>
      <w:r>
        <w:rPr>
          <w:rFonts w:ascii="Times New Roman" w:hAnsi="Times New Roman" w:eastAsia="宋体"/>
          <w:b w:val="0"/>
          <w:i w:val="0"/>
          <w:sz w:val="24"/>
        </w:rPr>
        <w:t>时停机报警，并提示“已达到设定测试次数”。</w:t>
      </w:r>
    </w:p>
    <w:p>
      <w:pPr>
        <w:pStyle w:val="Heading2"/>
        <w:spacing w:before="240" w:after="160" w:lineRule="auto" w:line="312"/>
        <w:ind w:firstLine="0"/>
      </w:pPr>
      <w:r>
        <w:rPr>
          <w:rFonts w:ascii="Times New Roman" w:hAnsi="Times New Roman" w:eastAsia="黑体"/>
          <w:b/>
          <w:i w:val="0"/>
          <w:sz w:val="28"/>
        </w:rPr>
        <w:t>报警记录怎么入库</w:t>
      </w:r>
    </w:p>
    <w:p>
      <w:pPr>
        <w:spacing w:before="0" w:after="120" w:lineRule="auto" w:line="360"/>
        <w:ind w:firstLine="420"/>
      </w:pPr>
      <w:r>
        <w:rPr>
          <w:rFonts w:ascii="Consolas" w:hAnsi="Consolas" w:eastAsia="宋体"/>
          <w:b w:val="0"/>
          <w:i w:val="0"/>
          <w:sz w:val="22"/>
        </w:rPr>
        <w:t>saveToPolicetimeTable(String tingzhizhi)</w:t>
      </w:r>
      <w:r>
        <w:rPr>
          <w:rFonts w:ascii="Times New Roman" w:hAnsi="Times New Roman" w:eastAsia="宋体"/>
          <w:b w:val="0"/>
          <w:i w:val="0"/>
          <w:sz w:val="24"/>
        </w:rPr>
        <w:t xml:space="preserve"> 向</w:t>
      </w:r>
      <w:r>
        <w:rPr>
          <w:rFonts w:ascii="Times New Roman" w:hAnsi="Times New Roman" w:eastAsia="宋体"/>
          <w:b w:val="0"/>
          <w:i w:val="0"/>
          <w:sz w:val="24"/>
        </w:rPr>
        <w:t xml:space="preserve"> </w:t>
      </w:r>
      <w:r>
        <w:rPr>
          <w:rFonts w:ascii="Consolas" w:hAnsi="Consolas" w:eastAsia="宋体"/>
          <w:b w:val="0"/>
          <w:i w:val="0"/>
          <w:sz w:val="22"/>
        </w:rPr>
        <w:t>policetime</w:t>
      </w:r>
      <w:r>
        <w:rPr>
          <w:rFonts w:ascii="Times New Roman" w:hAnsi="Times New Roman" w:eastAsia="宋体"/>
          <w:b w:val="0"/>
          <w:i w:val="0"/>
          <w:sz w:val="24"/>
        </w:rPr>
        <w:t xml:space="preserve"> 插入三列：</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项目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实现说明</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Cishu</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优先取监测次数框里的数字；没有就用 timeSeconds；再没有就记 1。</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Tingzhizhi</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故障原文，例如“设备右侧凸轮转动故障”“电阻值故障”。</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Tingtime</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当前系统时间戳 Timestamp。</w:t>
            </w:r>
          </w:p>
        </w:tc>
      </w:tr>
    </w:tbl>
    <w:p/>
    <w:p>
      <w:pPr>
        <w:spacing w:before="0" w:after="120" w:lineRule="auto" w:line="360"/>
        <w:ind w:firstLine="420"/>
      </w:pPr>
      <w:r>
        <w:rPr>
          <w:rFonts w:ascii="Times New Roman" w:hAnsi="Times New Roman" w:eastAsia="宋体"/>
          <w:b w:val="0"/>
          <w:i w:val="0"/>
          <w:sz w:val="24"/>
        </w:rPr>
        <w:t xml:space="preserve">用的是 </w:t>
      </w:r>
      <w:r>
        <w:rPr>
          <w:rFonts w:ascii="Consolas" w:hAnsi="Consolas" w:eastAsia="宋体"/>
          <w:b w:val="0"/>
          <w:i w:val="0"/>
          <w:sz w:val="22"/>
        </w:rPr>
        <w:t>JdbcDeal.getConnection()</w:t>
      </w:r>
      <w:r>
        <w:rPr>
          <w:rFonts w:ascii="Times New Roman" w:hAnsi="Times New Roman" w:eastAsia="宋体"/>
          <w:b w:val="0"/>
          <w:i w:val="0"/>
          <w:sz w:val="24"/>
        </w:rPr>
        <w:t>，和曲线保存走同一套连接工具。</w:t>
      </w:r>
    </w:p>
    <w:p>
      <w:pPr>
        <w:pStyle w:val="Heading2"/>
        <w:spacing w:before="240" w:after="160" w:lineRule="auto" w:line="312"/>
        <w:ind w:firstLine="0"/>
      </w:pPr>
      <w:r>
        <w:rPr>
          <w:rFonts w:ascii="Times New Roman" w:hAnsi="Times New Roman" w:eastAsia="黑体"/>
          <w:b/>
          <w:i w:val="0"/>
          <w:sz w:val="28"/>
        </w:rPr>
        <w:t>重难点分析</w:t>
      </w:r>
    </w:p>
    <w:p>
      <w:pPr>
        <w:spacing w:before="160" w:after="80" w:lineRule="auto" w:line="360"/>
        <w:ind w:firstLine="0"/>
      </w:pPr>
      <w:r>
        <w:rPr>
          <w:rFonts w:ascii="Times New Roman" w:hAnsi="Times New Roman" w:eastAsia="宋体"/>
          <w:b/>
          <w:i w:val="0"/>
          <w:color w:val="923F0C"/>
          <w:sz w:val="24"/>
        </w:rPr>
        <w:t>问 保护逻辑如何同时避免“未初始化计时器误报超时”和“超限后机构仍在转”？</w:t>
      </w:r>
    </w:p>
    <w:p>
      <w:pPr>
        <w:spacing w:before="0" w:after="120" w:lineRule="auto" w:line="360"/>
        <w:ind w:firstLine="0"/>
      </w:pPr>
      <w:r>
        <w:rPr>
          <w:rFonts w:ascii="Times New Roman" w:hAnsi="Times New Roman" w:eastAsia="宋体"/>
          <w:b w:val="0"/>
          <w:i w:val="0"/>
          <w:sz w:val="23"/>
        </w:rPr>
        <w:t>矛盾</w:t>
      </w:r>
      <w:r>
        <w:rPr>
          <w:rFonts w:ascii="Consolas" w:hAnsi="Consolas" w:eastAsia="宋体"/>
          <w:b w:val="0"/>
          <w:i w:val="0"/>
          <w:sz w:val="21"/>
        </w:rPr>
        <w:t>lastTime*</w:t>
      </w:r>
      <w:r>
        <w:rPr>
          <w:rFonts w:ascii="Times New Roman" w:hAnsi="Times New Roman" w:eastAsia="宋体"/>
          <w:b w:val="0"/>
          <w:i w:val="0"/>
          <w:sz w:val="23"/>
        </w:rPr>
        <w:t xml:space="preserve"> </w:t>
      </w:r>
      <w:r>
        <w:rPr>
          <w:rFonts w:ascii="Times New Roman" w:hAnsi="Times New Roman" w:eastAsia="宋体"/>
          <w:b w:val="0"/>
          <w:i w:val="0"/>
          <w:sz w:val="23"/>
        </w:rPr>
        <w:t>默认为 0。用当前毫秒去减，得到上千秒的假超时，一进界面就会报警。另一侧，若只弹窗不写线圈，操作员关掉对话框时机构还在烧蚀触点。</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超时窗口做成开区间 (12, 10000) 秒：小于等于 12 视为正常节拍，大于等于 10000 视为未初始化。左右凸轮各用一套时间基。数值保护在外层每拍比较：任一路</w:t>
      </w:r>
      <w:r>
        <w:rPr>
          <w:rFonts w:ascii="Times New Roman" w:hAnsi="Times New Roman" w:eastAsia="宋体"/>
          <w:b w:val="0"/>
          <w:i w:val="0"/>
          <w:sz w:val="23"/>
        </w:rPr>
        <w:t xml:space="preserve"> </w:t>
      </w:r>
      <w:r>
        <w:rPr>
          <w:rFonts w:ascii="Consolas" w:hAnsi="Consolas" w:eastAsia="宋体"/>
          <w:b w:val="0"/>
          <w:i w:val="0"/>
          <w:sz w:val="21"/>
        </w:rPr>
        <w:t>pureValue &gt; dianzumax</w:t>
      </w:r>
      <w:r>
        <w:rPr>
          <w:rFonts w:ascii="Times New Roman" w:hAnsi="Times New Roman" w:eastAsia="宋体"/>
          <w:b w:val="0"/>
          <w:i w:val="0"/>
          <w:sz w:val="23"/>
        </w:rPr>
        <w:t xml:space="preserve">、电流 &gt; 2.1 A、或 </w:t>
      </w:r>
      <w:r>
        <w:rPr>
          <w:rFonts w:ascii="Consolas" w:hAnsi="Consolas" w:eastAsia="宋体"/>
          <w:b w:val="0"/>
          <w:i w:val="0"/>
          <w:sz w:val="21"/>
        </w:rPr>
        <w:t>timeSeconds ≥ testcount</w:t>
      </w:r>
      <w:r>
        <w:rPr>
          <w:rFonts w:ascii="Times New Roman" w:hAnsi="Times New Roman" w:eastAsia="宋体"/>
          <w:b w:val="0"/>
          <w:i w:val="0"/>
          <w:sz w:val="23"/>
        </w:rPr>
        <w:t>。成立则先打开 PLC 口写寄存器 1/2，再</w:t>
      </w:r>
      <w:r>
        <w:rPr>
          <w:rFonts w:ascii="Times New Roman" w:hAnsi="Times New Roman" w:eastAsia="宋体"/>
          <w:b w:val="0"/>
          <w:i w:val="0"/>
          <w:sz w:val="23"/>
        </w:rPr>
        <w:t xml:space="preserve"> </w:t>
      </w:r>
      <w:r>
        <w:rPr>
          <w:rFonts w:ascii="Consolas" w:hAnsi="Consolas" w:eastAsia="宋体"/>
          <w:b w:val="0"/>
          <w:i w:val="0"/>
          <w:sz w:val="21"/>
        </w:rPr>
        <w:t>saveToPolicetimeTable</w:t>
      </w:r>
      <w:r>
        <w:rPr>
          <w:rFonts w:ascii="Times New Roman" w:hAnsi="Times New Roman" w:eastAsia="宋体"/>
          <w:b w:val="0"/>
          <w:i w:val="0"/>
          <w:sz w:val="23"/>
        </w:rPr>
        <w:t>，最后</w:t>
      </w:r>
      <w:r>
        <w:rPr>
          <w:rFonts w:ascii="Times New Roman" w:hAnsi="Times New Roman" w:eastAsia="宋体"/>
          <w:b w:val="0"/>
          <w:i w:val="0"/>
          <w:sz w:val="23"/>
        </w:rPr>
        <w:t xml:space="preserve"> </w:t>
      </w:r>
      <w:r>
        <w:rPr>
          <w:rFonts w:ascii="Consolas" w:hAnsi="Consolas" w:eastAsia="宋体"/>
          <w:b w:val="0"/>
          <w:i w:val="0"/>
          <w:sz w:val="21"/>
        </w:rPr>
        <w:t>continueLoop2 = false</w:t>
      </w:r>
      <w:r>
        <w:rPr>
          <w:rFonts w:ascii="Times New Roman" w:hAnsi="Times New Roman" w:eastAsia="宋体"/>
          <w:b w:val="0"/>
          <w:i w:val="0"/>
          <w:sz w:val="23"/>
        </w:rPr>
        <w:t>。判定发生在采集循环内部，不是试验结束后批处理。</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电流阈值硬编码 2.1 A，电阻阈值才走库。弹窗在工作线程调用</w:t>
      </w:r>
      <w:r>
        <w:rPr>
          <w:rFonts w:ascii="Times New Roman" w:hAnsi="Times New Roman" w:eastAsia="宋体"/>
          <w:b w:val="0"/>
          <w:i w:val="0"/>
          <w:sz w:val="23"/>
        </w:rPr>
        <w:t xml:space="preserve"> </w:t>
      </w:r>
      <w:r>
        <w:rPr>
          <w:rFonts w:ascii="Consolas" w:hAnsi="Consolas" w:eastAsia="宋体"/>
          <w:b w:val="0"/>
          <w:i w:val="0"/>
          <w:sz w:val="21"/>
        </w:rPr>
        <w:t>JOptionPane</w:t>
      </w:r>
      <w:r>
        <w:rPr>
          <w:rFonts w:ascii="Times New Roman" w:hAnsi="Times New Roman" w:eastAsia="宋体"/>
          <w:b w:val="0"/>
          <w:i w:val="0"/>
          <w:sz w:val="23"/>
        </w:rPr>
        <w:t>，会再阻塞该工位循环；基础版只有一台，尚可接受，4 拖 1 里必须改成本工位隔离。</w:t>
      </w:r>
    </w:p>
    <w:p>
      <w:pPr>
        <w:pStyle w:val="Heading1"/>
        <w:spacing w:before="240" w:after="160" w:lineRule="auto" w:line="312"/>
        <w:ind w:firstLine="0"/>
      </w:pPr>
      <w:r>
        <w:rPr>
          <w:rFonts w:ascii="Times New Roman" w:hAnsi="Times New Roman" w:eastAsia="黑体"/>
          <w:b/>
          <w:i w:val="0"/>
          <w:sz w:val="32"/>
        </w:rPr>
        <w:t>第十节　实时曲线监测</w:t>
      </w:r>
    </w:p>
    <w:p>
      <w:pPr>
        <w:spacing w:before="0" w:after="120" w:lineRule="auto" w:line="360"/>
        <w:ind w:firstLine="420"/>
      </w:pPr>
      <w:r>
        <w:rPr>
          <w:rFonts w:ascii="Times New Roman" w:hAnsi="Times New Roman" w:eastAsia="宋体"/>
          <w:b w:val="0"/>
          <w:i w:val="0"/>
          <w:sz w:val="24"/>
        </w:rPr>
        <w:t>图表标题“接点接触电阻参数曲线”。左侧 Y 轴是电阻（mΩ），三条线：电阻1红、电阻2绿、电阻3蓝。右侧 Y 轴是电流（A），黄褐色。X 轴是“次数”，不是时钟秒，虽然变量名叫</w:t>
      </w:r>
      <w:r>
        <w:rPr>
          <w:rFonts w:ascii="Times New Roman" w:hAnsi="Times New Roman" w:eastAsia="宋体"/>
          <w:b w:val="0"/>
          <w:i w:val="0"/>
          <w:sz w:val="24"/>
        </w:rPr>
        <w:t xml:space="preserve"> </w:t>
      </w:r>
      <w:r>
        <w:rPr>
          <w:rFonts w:ascii="Consolas" w:hAnsi="Consolas" w:eastAsia="宋体"/>
          <w:b w:val="0"/>
          <w:i w:val="0"/>
          <w:sz w:val="22"/>
        </w:rPr>
        <w:t>timeSeconds</w:t>
      </w:r>
      <w:r>
        <w:rPr>
          <w:rFonts w:ascii="Times New Roman" w:hAnsi="Times New Roman" w:eastAsia="宋体"/>
          <w:b w:val="0"/>
          <w:i w:val="0"/>
          <w:sz w:val="24"/>
        </w:rPr>
        <w:t>。报告中应按测试次数或循环计数解释，不宜直接理解为时间秒数。一个完整采样点由“三路电阻 + 一路电流”共同组成，避免某一路尚未到达时提前绘制不完整记录。</w:t>
      </w:r>
    </w:p>
    <w:p>
      <w:pPr>
        <w:pStyle w:val="Heading2"/>
        <w:spacing w:before="240" w:after="160" w:lineRule="auto" w:line="312"/>
        <w:ind w:firstLine="0"/>
      </w:pPr>
      <w:r>
        <w:rPr>
          <w:rFonts w:ascii="Times New Roman" w:hAnsi="Times New Roman" w:eastAsia="黑体"/>
          <w:b/>
          <w:i w:val="0"/>
          <w:sz w:val="28"/>
        </w:rPr>
        <w:t>1）数据集怎么挂到两根轴上</w:t>
      </w:r>
    </w:p>
    <w:p>
      <w:pPr>
        <w:spacing w:before="0" w:after="120" w:lineRule="auto" w:line="360"/>
        <w:ind w:firstLine="420"/>
      </w:pPr>
      <w:r>
        <w:rPr>
          <w:rFonts w:ascii="Consolas" w:hAnsi="Consolas" w:eastAsia="宋体"/>
          <w:b w:val="0"/>
          <w:i w:val="0"/>
          <w:sz w:val="22"/>
        </w:rPr>
        <w:t>ChartFactory.createXYLineChart</w:t>
      </w:r>
      <w:r>
        <w:rPr>
          <w:rFonts w:ascii="Times New Roman" w:hAnsi="Times New Roman" w:eastAsia="宋体"/>
          <w:b w:val="0"/>
          <w:i w:val="0"/>
          <w:sz w:val="24"/>
        </w:rPr>
        <w:t xml:space="preserve"> </w:t>
      </w:r>
      <w:r>
        <w:rPr>
          <w:rFonts w:ascii="Times New Roman" w:hAnsi="Times New Roman" w:eastAsia="宋体"/>
          <w:b w:val="0"/>
          <w:i w:val="0"/>
          <w:sz w:val="24"/>
        </w:rPr>
        <w:t>先用三路电阻数据集建图。然后新建</w:t>
      </w:r>
      <w:r>
        <w:rPr>
          <w:rFonts w:ascii="Times New Roman" w:hAnsi="Times New Roman" w:eastAsia="宋体"/>
          <w:b w:val="0"/>
          <w:i w:val="0"/>
          <w:sz w:val="24"/>
        </w:rPr>
        <w:t xml:space="preserve"> </w:t>
      </w:r>
      <w:r>
        <w:rPr>
          <w:rFonts w:ascii="Consolas" w:hAnsi="Consolas" w:eastAsia="宋体"/>
          <w:b w:val="0"/>
          <w:i w:val="0"/>
          <w:sz w:val="22"/>
        </w:rPr>
        <w:t>NumberAxis("电流(A)")</w:t>
      </w:r>
      <w:r>
        <w:rPr>
          <w:rFonts w:ascii="Times New Roman" w:hAnsi="Times New Roman" w:eastAsia="宋体"/>
          <w:b w:val="0"/>
          <w:i w:val="0"/>
          <w:sz w:val="24"/>
        </w:rPr>
        <w:t xml:space="preserve"> 作为 range axis 1，把 </w:t>
      </w:r>
      <w:r>
        <w:rPr>
          <w:rFonts w:ascii="Consolas" w:hAnsi="Consolas" w:eastAsia="宋体"/>
          <w:b w:val="0"/>
          <w:i w:val="0"/>
          <w:sz w:val="22"/>
        </w:rPr>
        <w:t>rightDataset</w:t>
      </w:r>
      <w:r>
        <w:rPr>
          <w:rFonts w:ascii="Times New Roman" w:hAnsi="Times New Roman" w:eastAsia="宋体"/>
          <w:b w:val="0"/>
          <w:i w:val="0"/>
          <w:sz w:val="24"/>
        </w:rPr>
        <w:t xml:space="preserve"> </w:t>
      </w:r>
      <w:r>
        <w:rPr>
          <w:rFonts w:ascii="Times New Roman" w:hAnsi="Times New Roman" w:eastAsia="宋体"/>
          <w:b w:val="0"/>
          <w:i w:val="0"/>
          <w:sz w:val="24"/>
        </w:rPr>
        <w:t>映射到这根轴。渲染器线宽 1.5，不画数据点，避免点数很多时卡顿。</w:t>
      </w:r>
    </w:p>
    <w:p>
      <w:pPr>
        <w:pStyle w:val="Heading2"/>
        <w:spacing w:before="240" w:after="160" w:lineRule="auto" w:line="312"/>
        <w:ind w:firstLine="0"/>
      </w:pPr>
      <w:r>
        <w:rPr>
          <w:rFonts w:ascii="Times New Roman" w:hAnsi="Times New Roman" w:eastAsia="黑体"/>
          <w:b/>
          <w:i w:val="0"/>
          <w:sz w:val="28"/>
        </w:rPr>
        <w:t>2）文本框监听：四个值齐了才加点</w:t>
      </w:r>
    </w:p>
    <w:p>
      <w:pPr>
        <w:spacing w:before="0" w:after="120" w:lineRule="auto" w:line="360"/>
        <w:ind w:firstLine="420"/>
      </w:pPr>
      <w:r>
        <w:rPr>
          <w:rFonts w:ascii="Consolas" w:hAnsi="Consolas" w:eastAsia="宋体"/>
          <w:b w:val="0"/>
          <w:i w:val="0"/>
          <w:sz w:val="22"/>
        </w:rPr>
        <w:t>startListening()</w:t>
      </w:r>
      <w:r>
        <w:rPr>
          <w:rFonts w:ascii="Times New Roman" w:hAnsi="Times New Roman" w:eastAsia="宋体"/>
          <w:b w:val="0"/>
          <w:i w:val="0"/>
          <w:sz w:val="24"/>
        </w:rPr>
        <w:t xml:space="preserve"> 给</w:t>
      </w:r>
      <w:r>
        <w:rPr>
          <w:rFonts w:ascii="Times New Roman" w:hAnsi="Times New Roman" w:eastAsia="宋体"/>
          <w:b w:val="0"/>
          <w:i w:val="0"/>
          <w:sz w:val="24"/>
        </w:rPr>
        <w:t xml:space="preserve"> </w:t>
      </w:r>
      <w:r>
        <w:rPr>
          <w:rFonts w:ascii="Consolas" w:hAnsi="Consolas" w:eastAsia="宋体"/>
          <w:b w:val="0"/>
          <w:i w:val="0"/>
          <w:sz w:val="22"/>
        </w:rPr>
        <w:t>dianzu111/222/333/444</w:t>
      </w:r>
      <w:r>
        <w:rPr>
          <w:rFonts w:ascii="Times New Roman" w:hAnsi="Times New Roman" w:eastAsia="宋体"/>
          <w:b w:val="0"/>
          <w:i w:val="0"/>
          <w:sz w:val="24"/>
        </w:rPr>
        <w:t xml:space="preserve"> 加同一个</w:t>
      </w:r>
      <w:r>
        <w:rPr>
          <w:rFonts w:ascii="Times New Roman" w:hAnsi="Times New Roman" w:eastAsia="宋体"/>
          <w:b w:val="0"/>
          <w:i w:val="0"/>
          <w:sz w:val="24"/>
        </w:rPr>
        <w:t xml:space="preserve"> </w:t>
      </w:r>
      <w:r>
        <w:rPr>
          <w:rFonts w:ascii="Consolas" w:hAnsi="Consolas" w:eastAsia="宋体"/>
          <w:b w:val="0"/>
          <w:i w:val="0"/>
          <w:sz w:val="22"/>
        </w:rPr>
        <w:t>DocumentListener</w:t>
      </w:r>
      <w:r>
        <w:rPr>
          <w:rFonts w:ascii="Times New Roman" w:hAnsi="Times New Roman" w:eastAsia="宋体"/>
          <w:b w:val="0"/>
          <w:i w:val="0"/>
          <w:sz w:val="24"/>
        </w:rPr>
        <w:t>。只处理</w:t>
      </w:r>
      <w:r>
        <w:rPr>
          <w:rFonts w:ascii="Times New Roman" w:hAnsi="Times New Roman" w:eastAsia="宋体"/>
          <w:b w:val="0"/>
          <w:i w:val="0"/>
          <w:sz w:val="24"/>
        </w:rPr>
        <w:t xml:space="preserve"> </w:t>
      </w:r>
      <w:r>
        <w:rPr>
          <w:rFonts w:ascii="Consolas" w:hAnsi="Consolas" w:eastAsia="宋体"/>
          <w:b w:val="0"/>
          <w:i w:val="0"/>
          <w:sz w:val="22"/>
        </w:rPr>
        <w:t>insertUpdate</w:t>
      </w:r>
      <w:r>
        <w:rPr>
          <w:rFonts w:ascii="Times New Roman" w:hAnsi="Times New Roman" w:eastAsia="宋体"/>
          <w:b w:val="0"/>
          <w:i w:val="0"/>
          <w:sz w:val="24"/>
        </w:rPr>
        <w:t>。四个框都非空时：</w:t>
      </w:r>
    </w:p>
    <w:p>
      <w:pPr>
        <w:spacing w:before="0" w:after="60" w:lineRule="auto" w:line="336"/>
        <w:ind w:firstLine="0" w:left="425"/>
      </w:pPr>
      <w:r>
        <w:rPr>
          <w:rFonts w:ascii="Times New Roman" w:hAnsi="Times New Roman" w:eastAsia="宋体"/>
          <w:b w:val="0"/>
          <w:i w:val="0"/>
          <w:sz w:val="24"/>
        </w:rPr>
        <w:t xml:space="preserve">1. </w:t>
      </w:r>
      <w:r>
        <w:rPr>
          <w:rFonts w:ascii="Times New Roman" w:hAnsi="Times New Roman" w:eastAsia="宋体"/>
          <w:b w:val="0"/>
          <w:i w:val="0"/>
          <w:sz w:val="24"/>
        </w:rPr>
        <w:t>1</w:t>
      </w:r>
      <w:r>
        <w:rPr>
          <w:rFonts w:ascii="Times New Roman" w:hAnsi="Times New Roman" w:eastAsia="宋体"/>
          <w:b w:val="0"/>
          <w:i w:val="0"/>
          <w:sz w:val="24"/>
        </w:rPr>
        <w:t>extractNumber() 分别得到四路纯数值。</w:t>
      </w:r>
    </w:p>
    <w:p>
      <w:pPr>
        <w:spacing w:before="0" w:after="60" w:lineRule="auto" w:line="336"/>
        <w:ind w:firstLine="0" w:left="425"/>
      </w:pPr>
      <w:r>
        <w:rPr>
          <w:rFonts w:ascii="Times New Roman" w:hAnsi="Times New Roman" w:eastAsia="宋体"/>
          <w:b w:val="0"/>
          <w:i w:val="0"/>
          <w:sz w:val="24"/>
        </w:rPr>
        <w:t xml:space="preserve">2. </w:t>
      </w:r>
      <w:r>
        <w:rPr>
          <w:rFonts w:ascii="Times New Roman" w:hAnsi="Times New Roman" w:eastAsia="宋体"/>
          <w:b w:val="0"/>
          <w:i w:val="0"/>
          <w:sz w:val="24"/>
        </w:rPr>
        <w:t>2</w:t>
      </w:r>
      <w:r>
        <w:rPr>
          <w:rFonts w:ascii="Times New Roman" w:hAnsi="Times New Roman" w:eastAsia="宋体"/>
          <w:b w:val="0"/>
          <w:i w:val="0"/>
          <w:sz w:val="24"/>
        </w:rPr>
        <w:t>用当前最大值抬高左侧 Y 轴上限 lockYAxisRange()。</w:t>
      </w:r>
    </w:p>
    <w:p>
      <w:pPr>
        <w:spacing w:before="0" w:after="60" w:lineRule="auto" w:line="336"/>
        <w:ind w:firstLine="0" w:left="425"/>
      </w:pPr>
      <w:r>
        <w:rPr>
          <w:rFonts w:ascii="Times New Roman" w:hAnsi="Times New Roman" w:eastAsia="宋体"/>
          <w:b w:val="0"/>
          <w:i w:val="0"/>
          <w:sz w:val="24"/>
        </w:rPr>
        <w:t xml:space="preserve">3. </w:t>
      </w:r>
      <w:r>
        <w:rPr>
          <w:rFonts w:ascii="Times New Roman" w:hAnsi="Times New Roman" w:eastAsia="宋体"/>
          <w:b w:val="0"/>
          <w:i w:val="0"/>
          <w:sz w:val="24"/>
        </w:rPr>
        <w:t>3</w:t>
      </w:r>
      <w:r>
        <w:rPr>
          <w:rFonts w:ascii="Times New Roman" w:hAnsi="Times New Roman" w:eastAsia="宋体"/>
          <w:b w:val="0"/>
          <w:i w:val="0"/>
          <w:sz w:val="24"/>
        </w:rPr>
        <w:t>在同一个 timeSeconds 上给 series1/2/3 和 rightSeries 各加一个点。</w:t>
      </w:r>
    </w:p>
    <w:p>
      <w:pPr>
        <w:spacing w:before="0" w:after="60" w:lineRule="auto" w:line="336"/>
        <w:ind w:firstLine="0" w:left="425"/>
      </w:pPr>
      <w:r>
        <w:rPr>
          <w:rFonts w:ascii="Times New Roman" w:hAnsi="Times New Roman" w:eastAsia="宋体"/>
          <w:b w:val="0"/>
          <w:i w:val="0"/>
          <w:sz w:val="24"/>
        </w:rPr>
        <w:t xml:space="preserve">4. </w:t>
      </w:r>
      <w:r>
        <w:rPr>
          <w:rFonts w:ascii="Times New Roman" w:hAnsi="Times New Roman" w:eastAsia="宋体"/>
          <w:b w:val="0"/>
          <w:i w:val="0"/>
          <w:sz w:val="24"/>
        </w:rPr>
        <w:t>4</w:t>
      </w:r>
      <w:r>
        <w:rPr>
          <w:rFonts w:ascii="Times New Roman" w:hAnsi="Times New Roman" w:eastAsia="宋体"/>
          <w:b w:val="0"/>
          <w:i w:val="0"/>
          <w:sz w:val="24"/>
        </w:rPr>
        <w:t>timeSeconds = timeSeconds + 2。</w:t>
      </w:r>
    </w:p>
    <w:p>
      <w:pPr>
        <w:spacing w:before="0" w:after="60" w:lineRule="auto" w:line="336"/>
        <w:ind w:firstLine="0" w:left="425"/>
      </w:pPr>
      <w:r>
        <w:rPr>
          <w:rFonts w:ascii="Times New Roman" w:hAnsi="Times New Roman" w:eastAsia="宋体"/>
          <w:b w:val="0"/>
          <w:i w:val="0"/>
          <w:sz w:val="24"/>
        </w:rPr>
        <w:t xml:space="preserve">5. </w:t>
      </w:r>
      <w:r>
        <w:rPr>
          <w:rFonts w:ascii="Times New Roman" w:hAnsi="Times New Roman" w:eastAsia="宋体"/>
          <w:b w:val="0"/>
          <w:i w:val="0"/>
          <w:sz w:val="24"/>
        </w:rPr>
        <w:t>5</w:t>
      </w:r>
      <w:r>
        <w:rPr>
          <w:rFonts w:ascii="Times New Roman" w:hAnsi="Times New Roman" w:eastAsia="宋体"/>
          <w:b w:val="0"/>
          <w:i w:val="0"/>
          <w:sz w:val="24"/>
        </w:rPr>
        <w:t>updateXAxis()：窗口宽度固定 28 次，并回写监测次数框。</w:t>
      </w:r>
    </w:p>
    <w:p>
      <w:pPr>
        <w:spacing w:before="0" w:after="120" w:lineRule="auto" w:line="360"/>
        <w:ind w:firstLine="420"/>
      </w:pPr>
      <w:r>
        <w:rPr>
          <w:rFonts w:ascii="Times New Roman" w:hAnsi="Times New Roman" w:eastAsia="宋体"/>
          <w:b w:val="0"/>
          <w:i w:val="0"/>
          <w:sz w:val="24"/>
        </w:rPr>
        <w:t>加点前有一段随机微扰判断，目的是避免完全相同的重复插入把曲线点叠死。隐藏框</w:t>
      </w:r>
      <w:r>
        <w:rPr>
          <w:rFonts w:ascii="Times New Roman" w:hAnsi="Times New Roman" w:eastAsia="宋体"/>
          <w:b w:val="0"/>
          <w:i w:val="0"/>
          <w:sz w:val="24"/>
        </w:rPr>
        <w:t xml:space="preserve"> </w:t>
      </w:r>
      <w:r>
        <w:rPr>
          <w:rFonts w:ascii="Consolas" w:hAnsi="Consolas" w:eastAsia="宋体"/>
          <w:b w:val="0"/>
          <w:i w:val="0"/>
          <w:sz w:val="22"/>
        </w:rPr>
        <w:t>dianzu444NO</w:t>
      </w:r>
      <w:r>
        <w:rPr>
          <w:rFonts w:ascii="Times New Roman" w:hAnsi="Times New Roman" w:eastAsia="宋体"/>
          <w:b w:val="0"/>
          <w:i w:val="0"/>
          <w:sz w:val="24"/>
        </w:rPr>
        <w:t xml:space="preserve"> 专门缓存电流，正式显示框</w:t>
      </w:r>
      <w:r>
        <w:rPr>
          <w:rFonts w:ascii="Times New Roman" w:hAnsi="Times New Roman" w:eastAsia="宋体"/>
          <w:b w:val="0"/>
          <w:i w:val="0"/>
          <w:sz w:val="24"/>
        </w:rPr>
        <w:t xml:space="preserve"> </w:t>
      </w:r>
      <w:r>
        <w:rPr>
          <w:rFonts w:ascii="Consolas" w:hAnsi="Consolas" w:eastAsia="宋体"/>
          <w:b w:val="0"/>
          <w:i w:val="0"/>
          <w:sz w:val="22"/>
        </w:rPr>
        <w:t>dianzu444</w:t>
      </w:r>
      <w:r>
        <w:rPr>
          <w:rFonts w:ascii="Times New Roman" w:hAnsi="Times New Roman" w:eastAsia="宋体"/>
          <w:b w:val="0"/>
          <w:i w:val="0"/>
          <w:sz w:val="24"/>
        </w:rPr>
        <w:t xml:space="preserve"> 在读完电阻时再抄过来，保证四个框几乎同时变化，监听器能一次收齐。</w:t>
      </w:r>
    </w:p>
    <w:p>
      <w:pPr>
        <w:pStyle w:val="Heading2"/>
        <w:spacing w:before="240" w:after="160" w:lineRule="auto" w:line="312"/>
        <w:ind w:firstLine="0"/>
      </w:pPr>
      <w:r>
        <w:rPr>
          <w:rFonts w:ascii="Times New Roman" w:hAnsi="Times New Roman" w:eastAsia="黑体"/>
          <w:b/>
          <w:i w:val="0"/>
          <w:sz w:val="28"/>
        </w:rPr>
        <w:t>3）鼠标、滚轮、滚动条、复选框</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项目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实现说明</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鼠标移动</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ChartMouseListener 把屏幕坐标换成 X 值，画一条黑色竖线，并在最近数据点上显示四路读数。</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最近邻查找</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findClosestDataItem() 按 X 距离扫描；数据有序，距离开始变大就停止。</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滚轮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只改 X 轴下限，上限不动。视图宽时按 10% 缩放，已经很窄时按 1%。最少保持约 28 次窗口，下限不为负。</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水平滚动条</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一屏 28 个点。拖动后 X 轴显示 [value, value+28]。</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垂直滚动条</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上限从 2000 往下收。左右两条 Y 轴一起改，避免电阻和电流对不齐。</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四个复选框</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调用 renderer.setSeriesLinesVisible，单独关掉某一路，方便只看异常通道。</w:t>
            </w:r>
          </w:p>
        </w:tc>
      </w:tr>
    </w:tbl>
    <w:p/>
    <w:p>
      <w:pPr>
        <w:pStyle w:val="Heading2"/>
        <w:spacing w:before="240" w:after="160" w:lineRule="auto" w:line="312"/>
        <w:ind w:firstLine="0"/>
      </w:pPr>
      <w:r>
        <w:rPr>
          <w:rFonts w:ascii="Times New Roman" w:hAnsi="Times New Roman" w:eastAsia="黑体"/>
          <w:b/>
          <w:i w:val="0"/>
          <w:sz w:val="28"/>
        </w:rPr>
        <w:t>重难点分析</w:t>
      </w:r>
    </w:p>
    <w:p>
      <w:pPr>
        <w:spacing w:before="160" w:after="80" w:lineRule="auto" w:line="360"/>
        <w:ind w:firstLine="0"/>
      </w:pPr>
      <w:r>
        <w:rPr>
          <w:rFonts w:ascii="Times New Roman" w:hAnsi="Times New Roman" w:eastAsia="宋体"/>
          <w:b/>
          <w:i w:val="0"/>
          <w:color w:val="923F0C"/>
          <w:sz w:val="24"/>
        </w:rPr>
        <w:t>问 双 Y 轴如何同时满足量纲隔离、采样完整性，以及“工作线程不得直接 add”？</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电阻是 mΩ 量级，电流是 A 量级，单轴会把其中一路压成一条线。更危险的是：电阻先到、电流未到就</w:t>
      </w:r>
      <w:r>
        <w:rPr>
          <w:rFonts w:ascii="Times New Roman" w:hAnsi="Times New Roman" w:eastAsia="宋体"/>
          <w:b w:val="0"/>
          <w:i w:val="0"/>
          <w:sz w:val="23"/>
        </w:rPr>
        <w:t xml:space="preserve"> </w:t>
      </w:r>
      <w:r>
        <w:rPr>
          <w:rFonts w:ascii="Consolas" w:hAnsi="Consolas" w:eastAsia="宋体"/>
          <w:b w:val="0"/>
          <w:i w:val="0"/>
          <w:sz w:val="21"/>
        </w:rPr>
        <w:t>series.add</w:t>
      </w:r>
      <w:r>
        <w:rPr>
          <w:rFonts w:ascii="Times New Roman" w:hAnsi="Times New Roman" w:eastAsia="宋体"/>
          <w:b w:val="0"/>
          <w:i w:val="0"/>
          <w:sz w:val="23"/>
        </w:rPr>
        <w:t>，寿命曲线会出现半拍点，后续回放和增量保存都会错位。</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左轴挂三路电阻数据集，右轴另建</w:t>
      </w:r>
      <w:r>
        <w:rPr>
          <w:rFonts w:ascii="Times New Roman" w:hAnsi="Times New Roman" w:eastAsia="宋体"/>
          <w:b w:val="0"/>
          <w:i w:val="0"/>
          <w:sz w:val="23"/>
        </w:rPr>
        <w:t xml:space="preserve"> </w:t>
      </w:r>
      <w:r>
        <w:rPr>
          <w:rFonts w:ascii="Consolas" w:hAnsi="Consolas" w:eastAsia="宋体"/>
          <w:b w:val="0"/>
          <w:i w:val="0"/>
          <w:sz w:val="21"/>
        </w:rPr>
        <w:t>NumberAxis("电流(A)")</w:t>
      </w:r>
      <w:r>
        <w:rPr>
          <w:rFonts w:ascii="Times New Roman" w:hAnsi="Times New Roman" w:eastAsia="宋体"/>
          <w:b w:val="0"/>
          <w:i w:val="0"/>
          <w:sz w:val="23"/>
        </w:rPr>
        <w:t>。采集线程只改文本框；EDT 上的</w:t>
      </w:r>
      <w:r>
        <w:rPr>
          <w:rFonts w:ascii="Times New Roman" w:hAnsi="Times New Roman" w:eastAsia="宋体"/>
          <w:b w:val="0"/>
          <w:i w:val="0"/>
          <w:sz w:val="23"/>
        </w:rPr>
        <w:t xml:space="preserve"> </w:t>
      </w:r>
      <w:r>
        <w:rPr>
          <w:rFonts w:ascii="Consolas" w:hAnsi="Consolas" w:eastAsia="宋体"/>
          <w:b w:val="0"/>
          <w:i w:val="0"/>
          <w:sz w:val="21"/>
        </w:rPr>
        <w:t>DocumentListener</w:t>
      </w:r>
      <w:r>
        <w:rPr>
          <w:rFonts w:ascii="Times New Roman" w:hAnsi="Times New Roman" w:eastAsia="宋体"/>
          <w:b w:val="0"/>
          <w:i w:val="0"/>
          <w:sz w:val="23"/>
        </w:rPr>
        <w:t xml:space="preserve"> 等到四路非空，才在同一</w:t>
      </w:r>
      <w:r>
        <w:rPr>
          <w:rFonts w:ascii="Times New Roman" w:hAnsi="Times New Roman" w:eastAsia="宋体"/>
          <w:b w:val="0"/>
          <w:i w:val="0"/>
          <w:sz w:val="23"/>
        </w:rPr>
        <w:t xml:space="preserve"> </w:t>
      </w:r>
      <w:r>
        <w:rPr>
          <w:rFonts w:ascii="Consolas" w:hAnsi="Consolas" w:eastAsia="宋体"/>
          <w:b w:val="0"/>
          <w:i w:val="0"/>
          <w:sz w:val="21"/>
        </w:rPr>
        <w:t>timeSeconds</w:t>
      </w:r>
      <w:r>
        <w:rPr>
          <w:rFonts w:ascii="Times New Roman" w:hAnsi="Times New Roman" w:eastAsia="宋体"/>
          <w:b w:val="0"/>
          <w:i w:val="0"/>
          <w:sz w:val="23"/>
        </w:rPr>
        <w:t xml:space="preserve"> 给四条</w:t>
      </w:r>
      <w:r>
        <w:rPr>
          <w:rFonts w:ascii="Times New Roman" w:hAnsi="Times New Roman" w:eastAsia="宋体"/>
          <w:b w:val="0"/>
          <w:i w:val="0"/>
          <w:sz w:val="23"/>
        </w:rPr>
        <w:t xml:space="preserve"> </w:t>
      </w:r>
      <w:r>
        <w:rPr>
          <w:rFonts w:ascii="Consolas" w:hAnsi="Consolas" w:eastAsia="宋体"/>
          <w:b w:val="0"/>
          <w:i w:val="0"/>
          <w:sz w:val="21"/>
        </w:rPr>
        <w:t>XYSeries</w:t>
      </w:r>
      <w:r>
        <w:rPr>
          <w:rFonts w:ascii="Times New Roman" w:hAnsi="Times New Roman" w:eastAsia="宋体"/>
          <w:b w:val="0"/>
          <w:i w:val="0"/>
          <w:sz w:val="23"/>
        </w:rPr>
        <w:t xml:space="preserve"> 加点，然后 +2。变量名是 timeSeconds，语义是动作次数。滚轮/滚动条同时改左右轴，避免两路在纵向上错位。</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完整性约束是“四框非空”，不是“四路 CRC 都新”。隐藏框机制把电流和电阻在时间上绑在一起，但电流实际采自上一侧凸轮沿，严格说是同一机械循环、不是同一毫秒。</w:t>
      </w:r>
    </w:p>
    <w:p>
      <w:pPr>
        <w:pStyle w:val="Heading1"/>
        <w:spacing w:before="240" w:after="160" w:lineRule="auto" w:line="312"/>
        <w:ind w:firstLine="0"/>
      </w:pPr>
      <w:r>
        <w:rPr>
          <w:rFonts w:ascii="Times New Roman" w:hAnsi="Times New Roman" w:eastAsia="黑体"/>
          <w:b/>
          <w:i w:val="0"/>
          <w:sz w:val="32"/>
        </w:rPr>
        <w:t>第十一节　数据存储与回放</w:t>
      </w:r>
    </w:p>
    <w:p>
      <w:pPr>
        <w:spacing w:before="0" w:after="120" w:lineRule="auto" w:line="360"/>
        <w:ind w:firstLine="420"/>
      </w:pPr>
      <w:r>
        <w:rPr>
          <w:rFonts w:ascii="Times New Roman" w:hAnsi="Times New Roman" w:eastAsia="宋体"/>
          <w:b w:val="0"/>
          <w:i w:val="0"/>
          <w:sz w:val="24"/>
        </w:rPr>
        <w:t xml:space="preserve">每个采样点对应 </w:t>
      </w:r>
      <w:r>
        <w:rPr>
          <w:rFonts w:ascii="Consolas" w:hAnsi="Consolas" w:eastAsia="宋体"/>
          <w:b w:val="0"/>
          <w:i w:val="0"/>
          <w:sz w:val="22"/>
        </w:rPr>
        <w:t>test_results</w:t>
      </w:r>
      <w:r>
        <w:rPr>
          <w:rFonts w:ascii="Times New Roman" w:hAnsi="Times New Roman" w:eastAsia="宋体"/>
          <w:b w:val="0"/>
          <w:i w:val="0"/>
          <w:sz w:val="24"/>
        </w:rPr>
        <w:t xml:space="preserve"> </w:t>
      </w:r>
      <w:r>
        <w:rPr>
          <w:rFonts w:ascii="Times New Roman" w:hAnsi="Times New Roman" w:eastAsia="宋体"/>
          <w:b w:val="0"/>
          <w:i w:val="0"/>
          <w:sz w:val="24"/>
        </w:rPr>
        <w:t xml:space="preserve">中一行，包含日期、编号、次数和四条曲线的坐标。保存使用 JDBC 批处理事务：全部成功则提交，失败则回滚。新编号从第 0 点全量写入；已回显的旧编号只从 </w:t>
      </w:r>
      <w:r>
        <w:rPr>
          <w:rFonts w:ascii="Consolas" w:hAnsi="Consolas" w:eastAsia="宋体"/>
          <w:b w:val="0"/>
          <w:i w:val="0"/>
          <w:sz w:val="22"/>
        </w:rPr>
        <w:t>loadedPointCount</w:t>
      </w:r>
      <w:r>
        <w:rPr>
          <w:rFonts w:ascii="Times New Roman" w:hAnsi="Times New Roman" w:eastAsia="宋体"/>
          <w:b w:val="0"/>
          <w:i w:val="0"/>
          <w:sz w:val="24"/>
        </w:rPr>
        <w:t xml:space="preserve"> </w:t>
      </w:r>
      <w:r>
        <w:rPr>
          <w:rFonts w:ascii="Times New Roman" w:hAnsi="Times New Roman" w:eastAsia="宋体"/>
          <w:b w:val="0"/>
          <w:i w:val="0"/>
          <w:sz w:val="24"/>
        </w:rPr>
        <w:t>起追加，从而实现同一试品的分段试验。</w:t>
      </w:r>
    </w:p>
    <w:p>
      <w:pPr>
        <w:spacing w:before="160" w:after="120" w:lineRule="auto" w:line="360"/>
        <w:ind w:firstLine="0"/>
        <w:jc w:val="center"/>
      </w:pPr>
      <w:r>
        <w:rPr>
          <w:rFonts w:ascii="Times New Roman" w:hAnsi="Times New Roman" w:eastAsia="宋体"/>
          <w:b/>
          <w:i w:val="0"/>
          <w:sz w:val="21"/>
        </w:rPr>
        <w:t>图 11-1 试验数据保存与回放</w:t>
      </w:r>
    </w:p>
    <w:p>
      <w:pPr>
        <w:spacing w:before="0" w:after="160" w:lineRule="auto" w:line="360"/>
        <w:ind w:firstLine="0"/>
      </w:pPr>
      <w:r>
        <w:rPr>
          <w:rFonts w:ascii="Times New Roman" w:hAnsi="Times New Roman" w:eastAsia="宋体"/>
          <w:b w:val="0"/>
          <w:i w:val="0"/>
          <w:sz w:val="21"/>
        </w:rPr>
        <w:t>点“保存”；编号、次数、曲线是否齐全？；是；继续；否；提示后返回；编号已存在且等于回显编号？；是；从 loadedPointCount 追加；否；从第 0 点全量写入；saveTestResultsBatch 事务提交；累计次数增加新增点数×2；可选：按编号回放历史曲线</w:t>
      </w:r>
    </w:p>
    <w:p>
      <w:pPr>
        <w:pStyle w:val="Heading2"/>
        <w:spacing w:before="240" w:after="160" w:lineRule="auto" w:line="312"/>
        <w:ind w:firstLine="0"/>
      </w:pPr>
      <w:r>
        <w:rPr>
          <w:rFonts w:ascii="Times New Roman" w:hAnsi="Times New Roman" w:eastAsia="黑体"/>
          <w:b/>
          <w:i w:val="0"/>
          <w:sz w:val="28"/>
        </w:rPr>
        <w:t>1）保存前的校验</w:t>
      </w:r>
    </w:p>
    <w:p>
      <w:pPr>
        <w:spacing w:before="0" w:after="120" w:lineRule="auto" w:line="360"/>
        <w:ind w:firstLine="420"/>
      </w:pPr>
      <w:r>
        <w:rPr>
          <w:rFonts w:ascii="Times New Roman" w:hAnsi="Times New Roman" w:eastAsia="宋体"/>
          <w:b w:val="0"/>
          <w:i w:val="0"/>
          <w:sz w:val="24"/>
        </w:rPr>
        <w:t>点“保存”后先取日期、编号、监测次数：</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编号空：提示“请填写测试编号！”</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次数空：提示“请测试后再保存！”</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四条曲线点数为 0：提示没有曲线数据</w:t>
      </w:r>
    </w:p>
    <w:p>
      <w:pPr>
        <w:pStyle w:val="Heading2"/>
        <w:spacing w:before="240" w:after="160" w:lineRule="auto" w:line="312"/>
        <w:ind w:firstLine="0"/>
      </w:pPr>
      <w:r>
        <w:rPr>
          <w:rFonts w:ascii="Times New Roman" w:hAnsi="Times New Roman" w:eastAsia="黑体"/>
          <w:b/>
          <w:i w:val="0"/>
          <w:sz w:val="28"/>
        </w:rPr>
        <w:t>2）新编号全量保存，旧编号只存新增点</w:t>
      </w:r>
    </w:p>
    <w:p>
      <w:pPr>
        <w:spacing w:before="0" w:after="120" w:lineRule="auto" w:line="360"/>
        <w:ind w:firstLine="420"/>
      </w:pPr>
      <w:r>
        <w:rPr>
          <w:rFonts w:ascii="Times New Roman" w:hAnsi="Times New Roman" w:eastAsia="宋体"/>
          <w:b w:val="0"/>
          <w:i w:val="0"/>
          <w:sz w:val="24"/>
        </w:rPr>
        <w:t>这是保存逻辑里最用心的一段。先</w:t>
      </w:r>
      <w:r>
        <w:rPr>
          <w:rFonts w:ascii="Times New Roman" w:hAnsi="Times New Roman" w:eastAsia="宋体"/>
          <w:b w:val="0"/>
          <w:i w:val="0"/>
          <w:sz w:val="24"/>
        </w:rPr>
        <w:t xml:space="preserve"> </w:t>
      </w:r>
      <w:r>
        <w:rPr>
          <w:rFonts w:ascii="Consolas" w:hAnsi="Consolas" w:eastAsia="宋体"/>
          <w:b w:val="0"/>
          <w:i w:val="0"/>
          <w:sz w:val="22"/>
        </w:rPr>
        <w:t>isTestBianHaoExists()</w:t>
      </w:r>
      <w:r>
        <w:rPr>
          <w:rFonts w:ascii="Times New Roman" w:hAnsi="Times New Roman" w:eastAsia="宋体"/>
          <w:b w:val="0"/>
          <w:i w:val="0"/>
          <w:sz w:val="24"/>
        </w:rPr>
        <w:t xml:space="preserve"> 查</w:t>
      </w:r>
      <w:r>
        <w:rPr>
          <w:rFonts w:ascii="Times New Roman" w:hAnsi="Times New Roman" w:eastAsia="宋体"/>
          <w:b w:val="0"/>
          <w:i w:val="0"/>
          <w:sz w:val="24"/>
        </w:rPr>
        <w:t xml:space="preserve"> </w:t>
      </w:r>
      <w:r>
        <w:rPr>
          <w:rFonts w:ascii="Consolas" w:hAnsi="Consolas" w:eastAsia="宋体"/>
          <w:b w:val="0"/>
          <w:i w:val="0"/>
          <w:sz w:val="22"/>
        </w:rPr>
        <w:t>test_results</w:t>
      </w:r>
      <w:r>
        <w:rPr>
          <w:rFonts w:ascii="Times New Roman" w:hAnsi="Times New Roman" w:eastAsia="宋体"/>
          <w:b w:val="0"/>
          <w:i w:val="0"/>
          <w:sz w:val="24"/>
        </w:rPr>
        <w:t xml:space="preserve"> 里有没有这个编号。</w:t>
      </w:r>
    </w:p>
    <w:p>
      <w:pPr>
        <w:spacing w:before="0" w:after="120" w:lineRule="auto" w:line="360"/>
        <w:ind w:firstLine="420"/>
      </w:pPr>
      <w:r>
        <w:rPr>
          <w:rFonts w:ascii="Times New Roman" w:hAnsi="Times New Roman" w:eastAsia="宋体"/>
          <w:b w:val="0"/>
          <w:i w:val="0"/>
          <w:sz w:val="24"/>
        </w:rPr>
        <w:t>只有“编号已存在，并且等于当前回显编号</w:t>
      </w:r>
      <w:r>
        <w:rPr>
          <w:rFonts w:ascii="Times New Roman" w:hAnsi="Times New Roman" w:eastAsia="宋体"/>
          <w:b w:val="0"/>
          <w:i w:val="0"/>
          <w:sz w:val="24"/>
        </w:rPr>
        <w:t xml:space="preserve"> </w:t>
      </w:r>
      <w:r>
        <w:rPr>
          <w:rFonts w:ascii="Consolas" w:hAnsi="Consolas" w:eastAsia="宋体"/>
          <w:b w:val="0"/>
          <w:i w:val="0"/>
          <w:sz w:val="22"/>
        </w:rPr>
        <w:t>loadedTestBianHao</w:t>
      </w:r>
      <w:r>
        <w:rPr>
          <w:rFonts w:ascii="Times New Roman" w:hAnsi="Times New Roman" w:eastAsia="宋体"/>
          <w:b w:val="0"/>
          <w:i w:val="0"/>
          <w:sz w:val="24"/>
        </w:rPr>
        <w:t>”才进入追加模式，从</w:t>
      </w:r>
      <w:r>
        <w:rPr>
          <w:rFonts w:ascii="Times New Roman" w:hAnsi="Times New Roman" w:eastAsia="宋体"/>
          <w:b w:val="0"/>
          <w:i w:val="0"/>
          <w:sz w:val="24"/>
        </w:rPr>
        <w:t xml:space="preserve"> </w:t>
      </w:r>
      <w:r>
        <w:rPr>
          <w:rFonts w:ascii="Consolas" w:hAnsi="Consolas" w:eastAsia="宋体"/>
          <w:b w:val="0"/>
          <w:i w:val="0"/>
          <w:sz w:val="22"/>
        </w:rPr>
        <w:t>loadedPointCount</w:t>
      </w:r>
      <w:r>
        <w:rPr>
          <w:rFonts w:ascii="Times New Roman" w:hAnsi="Times New Roman" w:eastAsia="宋体"/>
          <w:b w:val="0"/>
          <w:i w:val="0"/>
          <w:sz w:val="24"/>
        </w:rPr>
        <w:t xml:space="preserve"> 开始写；否则从第 0 个点整段保存。可概括为</w:t>
      </w:r>
      <w:r>
        <w:rPr>
          <w:rFonts w:ascii="Times New Roman" w:hAnsi="Times New Roman" w:eastAsia="宋体"/>
          <w:b/>
          <w:i w:val="0"/>
          <w:sz w:val="24"/>
        </w:rPr>
        <w:t>基于历史采样点索引的增量存储机制</w:t>
      </w:r>
      <w:r>
        <w:rPr>
          <w:rFonts w:ascii="Times New Roman" w:hAnsi="Times New Roman" w:eastAsia="宋体"/>
          <w:b w:val="0"/>
          <w:i w:val="0"/>
          <w:sz w:val="24"/>
        </w:rPr>
        <w:t>：加载历史后继续测试，不会把已经存在的曲线再写一遍。新编号也不会误清空正在画的曲线。</w:t>
      </w:r>
    </w:p>
    <w:p>
      <w:pPr>
        <w:spacing w:before="80" w:after="160" w:lineRule="auto" w:line="276"/>
        <w:ind w:firstLine="0"/>
      </w:pPr>
      <w:r>
        <w:rPr>
          <w:rFonts w:ascii="Consolas" w:hAnsi="Consolas" w:eastAsia="宋体"/>
          <w:b w:val="0"/>
          <w:i w:val="0"/>
          <w:sz w:val="19"/>
        </w:rPr>
        <w:t>dataToInsert.add(new Object[]{</w:t>
        <w:br/>
        <w:t xml:space="preserve">    sqlTestTimeValue, testBianHaoValue, countTestText,</w:t>
        <w:br/>
        <w:t xml:space="preserve">    series1X, series1Y, series2X, series2Y,</w:t>
        <w:br/>
        <w:t xml:space="preserve">    series3X, series3Y, series4X, series4Y</w:t>
        <w:br/>
        <w:t>});</w:t>
        <w:br/>
        <w:t>int rowsInserted = ExecuteCommon.saveTestResultsBatch(dataToInsert);</w:t>
      </w:r>
    </w:p>
    <w:p>
      <w:pPr>
        <w:spacing w:before="0" w:after="120" w:lineRule="auto" w:line="360"/>
        <w:ind w:firstLine="420"/>
      </w:pPr>
      <w:r>
        <w:rPr>
          <w:rFonts w:ascii="Times New Roman" w:hAnsi="Times New Roman" w:eastAsia="宋体"/>
          <w:b w:val="0"/>
          <w:i w:val="0"/>
          <w:sz w:val="24"/>
        </w:rPr>
        <w:t>也就是：</w:t>
      </w:r>
      <w:r>
        <w:rPr>
          <w:rFonts w:ascii="Times New Roman" w:hAnsi="Times New Roman" w:eastAsia="宋体"/>
          <w:b/>
          <w:i w:val="0"/>
          <w:sz w:val="24"/>
        </w:rPr>
        <w:t>曲线上的一个采样点 = 数据库里的一条记录</w:t>
      </w:r>
      <w:r>
        <w:rPr>
          <w:rFonts w:ascii="Times New Roman" w:hAnsi="Times New Roman" w:eastAsia="宋体"/>
          <w:b w:val="0"/>
          <w:i w:val="0"/>
          <w:sz w:val="24"/>
        </w:rPr>
        <w:t>，四个系列的 X/Y 并排存放，而不是每种曲线一张表。</w:t>
      </w:r>
    </w:p>
    <w:p>
      <w:pPr>
        <w:pStyle w:val="Heading2"/>
        <w:spacing w:before="240" w:after="160" w:lineRule="auto" w:line="312"/>
        <w:ind w:firstLine="0"/>
      </w:pPr>
      <w:r>
        <w:rPr>
          <w:rFonts w:ascii="Times New Roman" w:hAnsi="Times New Roman" w:eastAsia="黑体"/>
          <w:b/>
          <w:i w:val="0"/>
          <w:sz w:val="28"/>
        </w:rPr>
        <w:t>3）批处理怎么保证要么全成功要么全失败</w:t>
      </w:r>
    </w:p>
    <w:p>
      <w:pPr>
        <w:spacing w:before="0" w:after="120" w:lineRule="auto" w:line="360"/>
        <w:ind w:firstLine="420"/>
      </w:pPr>
      <w:r>
        <w:rPr>
          <w:rFonts w:ascii="Consolas" w:hAnsi="Consolas" w:eastAsia="宋体"/>
          <w:b w:val="0"/>
          <w:i w:val="0"/>
          <w:sz w:val="22"/>
        </w:rPr>
        <w:t>saveTestResultsBatch()</w:t>
      </w:r>
      <w:r>
        <w:rPr>
          <w:rFonts w:ascii="Times New Roman" w:hAnsi="Times New Roman" w:eastAsia="宋体"/>
          <w:b w:val="0"/>
          <w:i w:val="0"/>
          <w:sz w:val="24"/>
        </w:rPr>
        <w:t xml:space="preserve"> 用</w:t>
      </w:r>
      <w:r>
        <w:rPr>
          <w:rFonts w:ascii="Times New Roman" w:hAnsi="Times New Roman" w:eastAsia="宋体"/>
          <w:b w:val="0"/>
          <w:i w:val="0"/>
          <w:sz w:val="24"/>
        </w:rPr>
        <w:t xml:space="preserve"> </w:t>
      </w:r>
      <w:r>
        <w:rPr>
          <w:rFonts w:ascii="Consolas" w:hAnsi="Consolas" w:eastAsia="宋体"/>
          <w:b w:val="0"/>
          <w:i w:val="0"/>
          <w:sz w:val="22"/>
        </w:rPr>
        <w:t>JdbcDeal.getConnection()</w:t>
      </w:r>
      <w:r>
        <w:rPr>
          <w:rFonts w:ascii="Times New Roman" w:hAnsi="Times New Roman" w:eastAsia="宋体"/>
          <w:b w:val="0"/>
          <w:i w:val="0"/>
          <w:sz w:val="24"/>
        </w:rPr>
        <w:t>，关掉 autoCommit，循环</w:t>
      </w:r>
      <w:r>
        <w:rPr>
          <w:rFonts w:ascii="Times New Roman" w:hAnsi="Times New Roman" w:eastAsia="宋体"/>
          <w:b w:val="0"/>
          <w:i w:val="0"/>
          <w:sz w:val="24"/>
        </w:rPr>
        <w:t xml:space="preserve"> </w:t>
      </w:r>
      <w:r>
        <w:rPr>
          <w:rFonts w:ascii="Consolas" w:hAnsi="Consolas" w:eastAsia="宋体"/>
          <w:b w:val="0"/>
          <w:i w:val="0"/>
          <w:sz w:val="22"/>
        </w:rPr>
        <w:t>addBatch()</w:t>
      </w:r>
      <w:r>
        <w:rPr>
          <w:rFonts w:ascii="Times New Roman" w:hAnsi="Times New Roman" w:eastAsia="宋体"/>
          <w:b w:val="0"/>
          <w:i w:val="0"/>
          <w:sz w:val="24"/>
        </w:rPr>
        <w:t xml:space="preserve">，再 </w:t>
      </w:r>
      <w:r>
        <w:rPr>
          <w:rFonts w:ascii="Consolas" w:hAnsi="Consolas" w:eastAsia="宋体"/>
          <w:b w:val="0"/>
          <w:i w:val="0"/>
          <w:sz w:val="22"/>
        </w:rPr>
        <w:t>executeBatch()</w:t>
      </w:r>
      <w:r>
        <w:rPr>
          <w:rFonts w:ascii="Times New Roman" w:hAnsi="Times New Roman" w:eastAsia="宋体"/>
          <w:b w:val="0"/>
          <w:i w:val="0"/>
          <w:sz w:val="24"/>
        </w:rPr>
        <w:t xml:space="preserve"> +</w:t>
      </w:r>
      <w:r>
        <w:rPr>
          <w:rFonts w:ascii="Times New Roman" w:hAnsi="Times New Roman" w:eastAsia="宋体"/>
          <w:b w:val="0"/>
          <w:i w:val="0"/>
          <w:sz w:val="24"/>
        </w:rPr>
        <w:t xml:space="preserve"> </w:t>
      </w:r>
      <w:r>
        <w:rPr>
          <w:rFonts w:ascii="Consolas" w:hAnsi="Consolas" w:eastAsia="宋体"/>
          <w:b w:val="0"/>
          <w:i w:val="0"/>
          <w:sz w:val="22"/>
        </w:rPr>
        <w:t>commit()</w:t>
      </w:r>
      <w:r>
        <w:rPr>
          <w:rFonts w:ascii="Times New Roman" w:hAnsi="Times New Roman" w:eastAsia="宋体"/>
          <w:b w:val="0"/>
          <w:i w:val="0"/>
          <w:sz w:val="24"/>
        </w:rPr>
        <w:t>。异常就 rollback。count_test 兼容 String 和 Integer，因为界面次数框给的是字符串。</w:t>
      </w:r>
    </w:p>
    <w:p>
      <w:pPr>
        <w:spacing w:before="0" w:after="120" w:lineRule="auto" w:line="360"/>
        <w:ind w:firstLine="420"/>
      </w:pPr>
      <w:r>
        <w:rPr>
          <w:rFonts w:ascii="Times New Roman" w:hAnsi="Times New Roman" w:eastAsia="宋体"/>
          <w:b w:val="0"/>
          <w:i w:val="0"/>
          <w:sz w:val="24"/>
        </w:rPr>
        <w:t xml:space="preserve">另有一个三系列版本 </w:t>
      </w:r>
      <w:r>
        <w:rPr>
          <w:rFonts w:ascii="Consolas" w:hAnsi="Consolas" w:eastAsia="宋体"/>
          <w:b w:val="0"/>
          <w:i w:val="0"/>
          <w:sz w:val="22"/>
        </w:rPr>
        <w:t>saveTestResults()</w:t>
      </w:r>
      <w:r>
        <w:rPr>
          <w:rFonts w:ascii="Times New Roman" w:hAnsi="Times New Roman" w:eastAsia="宋体"/>
          <w:b w:val="0"/>
          <w:i w:val="0"/>
          <w:sz w:val="24"/>
        </w:rPr>
        <w:t>，只写 series1~3，是早期接口，主界面已经改用四系列批插。</w:t>
      </w:r>
    </w:p>
    <w:p>
      <w:pPr>
        <w:pStyle w:val="Heading2"/>
        <w:spacing w:before="240" w:after="160" w:lineRule="auto" w:line="312"/>
        <w:ind w:firstLine="0"/>
      </w:pPr>
      <w:r>
        <w:rPr>
          <w:rFonts w:ascii="Times New Roman" w:hAnsi="Times New Roman" w:eastAsia="黑体"/>
          <w:b/>
          <w:i w:val="0"/>
          <w:sz w:val="28"/>
        </w:rPr>
        <w:t>4）保存成功后更新累计次数</w:t>
      </w:r>
    </w:p>
    <w:p>
      <w:pPr>
        <w:spacing w:before="0" w:after="120" w:lineRule="auto" w:line="360"/>
        <w:ind w:firstLine="420"/>
      </w:pPr>
      <w:r>
        <w:rPr>
          <w:rFonts w:ascii="Consolas" w:hAnsi="Consolas" w:eastAsia="宋体"/>
          <w:b w:val="0"/>
          <w:i w:val="0"/>
          <w:sz w:val="22"/>
        </w:rPr>
        <w:t>addAllCountBySaveCount(dataToInsert.size() * 2)</w:t>
      </w:r>
      <w:r>
        <w:rPr>
          <w:rFonts w:ascii="Times New Roman" w:hAnsi="Times New Roman" w:eastAsia="宋体"/>
          <w:b w:val="0"/>
          <w:i w:val="0"/>
          <w:sz w:val="24"/>
        </w:rPr>
        <w:t>。乘 2 和 X 轴步进 2、速度公式里的 120 一致：界面上的“一次采样”按两次动作计数。新累计值写回</w:t>
      </w:r>
      <w:r>
        <w:rPr>
          <w:rFonts w:ascii="Times New Roman" w:hAnsi="Times New Roman" w:eastAsia="宋体"/>
          <w:b w:val="0"/>
          <w:i w:val="0"/>
          <w:sz w:val="24"/>
        </w:rPr>
        <w:t xml:space="preserve"> </w:t>
      </w:r>
      <w:r>
        <w:rPr>
          <w:rFonts w:ascii="Consolas" w:hAnsi="Consolas" w:eastAsia="宋体"/>
          <w:b w:val="0"/>
          <w:i w:val="0"/>
          <w:sz w:val="22"/>
        </w:rPr>
        <w:t>allcount</w:t>
      </w:r>
      <w:r>
        <w:rPr>
          <w:rFonts w:ascii="Times New Roman" w:hAnsi="Times New Roman" w:eastAsia="宋体"/>
          <w:b w:val="0"/>
          <w:i w:val="0"/>
          <w:sz w:val="24"/>
        </w:rPr>
        <w:t xml:space="preserve"> 表 id=1，并刷新右上角“累计次数”。</w:t>
      </w:r>
    </w:p>
    <w:p>
      <w:pPr>
        <w:pStyle w:val="Heading2"/>
        <w:spacing w:before="240" w:after="160" w:lineRule="auto" w:line="312"/>
        <w:ind w:firstLine="0"/>
      </w:pPr>
      <w:r>
        <w:rPr>
          <w:rFonts w:ascii="Times New Roman" w:hAnsi="Times New Roman" w:eastAsia="黑体"/>
          <w:b/>
          <w:i w:val="0"/>
          <w:sz w:val="28"/>
        </w:rPr>
        <w:t>5）按编号回显历史曲线</w:t>
      </w:r>
    </w:p>
    <w:p>
      <w:pPr>
        <w:spacing w:before="0" w:after="120" w:lineRule="auto" w:line="360"/>
        <w:ind w:firstLine="420"/>
      </w:pPr>
      <w:r>
        <w:rPr>
          <w:rFonts w:ascii="Times New Roman" w:hAnsi="Times New Roman" w:eastAsia="宋体"/>
          <w:b w:val="0"/>
          <w:i w:val="0"/>
          <w:sz w:val="24"/>
        </w:rPr>
        <w:t>编号框是可编辑下拉框。下拉数据来自</w:t>
      </w:r>
      <w:r>
        <w:rPr>
          <w:rFonts w:ascii="Times New Roman" w:hAnsi="Times New Roman" w:eastAsia="宋体"/>
          <w:b w:val="0"/>
          <w:i w:val="0"/>
          <w:sz w:val="24"/>
        </w:rPr>
        <w:t xml:space="preserve"> </w:t>
      </w:r>
      <w:r>
        <w:rPr>
          <w:rFonts w:ascii="Consolas" w:hAnsi="Consolas" w:eastAsia="宋体"/>
          <w:b w:val="0"/>
          <w:i w:val="0"/>
          <w:sz w:val="22"/>
        </w:rPr>
        <w:t>getComboBoxDataDanLie("test_results", "test_bianhao")</w:t>
      </w:r>
      <w:r>
        <w:rPr>
          <w:rFonts w:ascii="Times New Roman" w:hAnsi="Times New Roman" w:eastAsia="宋体"/>
          <w:b w:val="0"/>
          <w:i w:val="0"/>
          <w:sz w:val="24"/>
        </w:rPr>
        <w:t>。选中已有编号时：</w:t>
      </w:r>
    </w:p>
    <w:p>
      <w:pPr>
        <w:spacing w:before="0" w:after="60" w:lineRule="auto" w:line="336"/>
        <w:ind w:firstLine="0" w:left="425"/>
      </w:pPr>
      <w:r>
        <w:rPr>
          <w:rFonts w:ascii="Times New Roman" w:hAnsi="Times New Roman" w:eastAsia="宋体"/>
          <w:b w:val="0"/>
          <w:i w:val="0"/>
          <w:sz w:val="24"/>
        </w:rPr>
        <w:t xml:space="preserve">1. </w:t>
      </w:r>
      <w:r>
        <w:rPr>
          <w:rFonts w:ascii="Times New Roman" w:hAnsi="Times New Roman" w:eastAsia="宋体"/>
          <w:b w:val="0"/>
          <w:i w:val="0"/>
          <w:sz w:val="24"/>
        </w:rPr>
        <w:t>1</w:t>
      </w:r>
      <w:r>
        <w:rPr>
          <w:rFonts w:ascii="Times New Roman" w:hAnsi="Times New Roman" w:eastAsia="宋体"/>
          <w:b w:val="0"/>
          <w:i w:val="0"/>
          <w:sz w:val="24"/>
        </w:rPr>
        <w:t>新编号（库里没有）直接返回，绝不清空正在画的曲线。</w:t>
      </w:r>
    </w:p>
    <w:p>
      <w:pPr>
        <w:spacing w:before="0" w:after="60" w:lineRule="auto" w:line="336"/>
        <w:ind w:firstLine="0" w:left="425"/>
      </w:pPr>
      <w:r>
        <w:rPr>
          <w:rFonts w:ascii="Times New Roman" w:hAnsi="Times New Roman" w:eastAsia="宋体"/>
          <w:b w:val="0"/>
          <w:i w:val="0"/>
          <w:sz w:val="24"/>
        </w:rPr>
        <w:t xml:space="preserve">2. </w:t>
      </w:r>
      <w:r>
        <w:rPr>
          <w:rFonts w:ascii="Times New Roman" w:hAnsi="Times New Roman" w:eastAsia="宋体"/>
          <w:b w:val="0"/>
          <w:i w:val="0"/>
          <w:sz w:val="24"/>
        </w:rPr>
        <w:t>2</w:t>
      </w:r>
      <w:r>
        <w:rPr>
          <w:rFonts w:ascii="Times New Roman" w:hAnsi="Times New Roman" w:eastAsia="宋体"/>
          <w:b w:val="0"/>
          <w:i w:val="0"/>
          <w:sz w:val="24"/>
        </w:rPr>
        <w:t>旧编号先清空四条 XYSeries。</w:t>
      </w:r>
    </w:p>
    <w:p>
      <w:pPr>
        <w:spacing w:before="0" w:after="60" w:lineRule="auto" w:line="336"/>
        <w:ind w:firstLine="0" w:left="425"/>
      </w:pPr>
      <w:r>
        <w:rPr>
          <w:rFonts w:ascii="Times New Roman" w:hAnsi="Times New Roman" w:eastAsia="宋体"/>
          <w:b w:val="0"/>
          <w:i w:val="0"/>
          <w:sz w:val="24"/>
        </w:rPr>
        <w:t xml:space="preserve">3. </w:t>
      </w:r>
      <w:r>
        <w:rPr>
          <w:rFonts w:ascii="Times New Roman" w:hAnsi="Times New Roman" w:eastAsia="宋体"/>
          <w:b w:val="0"/>
          <w:i w:val="0"/>
          <w:sz w:val="24"/>
        </w:rPr>
        <w:t>3</w:t>
      </w:r>
      <w:r>
        <w:rPr>
          <w:rFonts w:ascii="Times New Roman" w:hAnsi="Times New Roman" w:eastAsia="宋体"/>
          <w:b w:val="0"/>
          <w:i w:val="0"/>
          <w:sz w:val="24"/>
        </w:rPr>
        <w:t>按 series1_x 升序查出该编号全部点。</w:t>
      </w:r>
    </w:p>
    <w:p>
      <w:pPr>
        <w:spacing w:before="0" w:after="60" w:lineRule="auto" w:line="336"/>
        <w:ind w:firstLine="0" w:left="425"/>
      </w:pPr>
      <w:r>
        <w:rPr>
          <w:rFonts w:ascii="Times New Roman" w:hAnsi="Times New Roman" w:eastAsia="宋体"/>
          <w:b w:val="0"/>
          <w:i w:val="0"/>
          <w:sz w:val="24"/>
        </w:rPr>
        <w:t xml:space="preserve">4. </w:t>
      </w:r>
      <w:r>
        <w:rPr>
          <w:rFonts w:ascii="Times New Roman" w:hAnsi="Times New Roman" w:eastAsia="宋体"/>
          <w:b w:val="0"/>
          <w:i w:val="0"/>
          <w:sz w:val="24"/>
        </w:rPr>
        <w:t>4</w:t>
      </w:r>
      <w:r>
        <w:rPr>
          <w:rFonts w:ascii="Times New Roman" w:hAnsi="Times New Roman" w:eastAsia="宋体"/>
          <w:b w:val="0"/>
          <w:i w:val="0"/>
          <w:sz w:val="24"/>
        </w:rPr>
        <w:t>暂时关闭 series.notify，批量 add，避免每加一个点就重绘。</w:t>
      </w:r>
    </w:p>
    <w:p>
      <w:pPr>
        <w:spacing w:before="0" w:after="60" w:lineRule="auto" w:line="336"/>
        <w:ind w:firstLine="0" w:left="425"/>
      </w:pPr>
      <w:r>
        <w:rPr>
          <w:rFonts w:ascii="Times New Roman" w:hAnsi="Times New Roman" w:eastAsia="宋体"/>
          <w:b w:val="0"/>
          <w:i w:val="0"/>
          <w:sz w:val="24"/>
        </w:rPr>
        <w:t xml:space="preserve">5. </w:t>
      </w:r>
      <w:r>
        <w:rPr>
          <w:rFonts w:ascii="Times New Roman" w:hAnsi="Times New Roman" w:eastAsia="宋体"/>
          <w:b w:val="0"/>
          <w:i w:val="0"/>
          <w:sz w:val="24"/>
        </w:rPr>
        <w:t>5</w:t>
      </w:r>
      <w:r>
        <w:rPr>
          <w:rFonts w:ascii="Times New Roman" w:hAnsi="Times New Roman" w:eastAsia="宋体"/>
          <w:b w:val="0"/>
          <w:i w:val="0"/>
          <w:sz w:val="24"/>
        </w:rPr>
        <w:t>loadedPointCount = 点数，timeSeconds = 最大 X + 1，下次接着画。</w:t>
      </w:r>
    </w:p>
    <w:p>
      <w:pPr>
        <w:spacing w:before="0" w:after="60" w:lineRule="auto" w:line="336"/>
        <w:ind w:firstLine="0" w:left="425"/>
      </w:pPr>
      <w:r>
        <w:rPr>
          <w:rFonts w:ascii="Times New Roman" w:hAnsi="Times New Roman" w:eastAsia="宋体"/>
          <w:b w:val="0"/>
          <w:i w:val="0"/>
          <w:sz w:val="24"/>
        </w:rPr>
        <w:t xml:space="preserve">6. </w:t>
      </w:r>
      <w:r>
        <w:rPr>
          <w:rFonts w:ascii="Times New Roman" w:hAnsi="Times New Roman" w:eastAsia="宋体"/>
          <w:b w:val="0"/>
          <w:i w:val="0"/>
          <w:sz w:val="24"/>
        </w:rPr>
        <w:t>6</w:t>
      </w:r>
      <w:r>
        <w:rPr>
          <w:rFonts w:ascii="Times New Roman" w:hAnsi="Times New Roman" w:eastAsia="宋体"/>
          <w:b w:val="0"/>
          <w:i w:val="0"/>
          <w:sz w:val="24"/>
        </w:rPr>
        <w:t>回填测试日期和监测次数，并调整坐标轴。</w:t>
      </w:r>
    </w:p>
    <w:p>
      <w:pPr>
        <w:spacing w:before="0" w:after="120" w:lineRule="auto" w:line="360"/>
        <w:ind w:firstLine="420"/>
      </w:pPr>
      <w:r>
        <w:rPr>
          <w:rFonts w:ascii="Consolas" w:hAnsi="Consolas" w:eastAsia="宋体"/>
          <w:b w:val="0"/>
          <w:i w:val="0"/>
          <w:sz w:val="22"/>
        </w:rPr>
        <w:t>loadingHistory</w:t>
      </w:r>
      <w:r>
        <w:rPr>
          <w:rFonts w:ascii="Times New Roman" w:hAnsi="Times New Roman" w:eastAsia="宋体"/>
          <w:b w:val="0"/>
          <w:i w:val="0"/>
          <w:sz w:val="24"/>
        </w:rPr>
        <w:t xml:space="preserve"> </w:t>
      </w:r>
      <w:r>
        <w:rPr>
          <w:rFonts w:ascii="Times New Roman" w:hAnsi="Times New Roman" w:eastAsia="宋体"/>
          <w:b w:val="0"/>
          <w:i w:val="0"/>
          <w:sz w:val="24"/>
        </w:rPr>
        <w:t>标志很重要：刷新下拉框或回填编号时会再触发 ActionListener，有了这个标志就不会递归加载、把曲线清掉。</w:t>
      </w:r>
    </w:p>
    <w:p>
      <w:pPr>
        <w:pStyle w:val="Heading2"/>
        <w:spacing w:before="240" w:after="160" w:lineRule="auto" w:line="312"/>
        <w:ind w:firstLine="0"/>
      </w:pPr>
      <w:r>
        <w:rPr>
          <w:rFonts w:ascii="Times New Roman" w:hAnsi="Times New Roman" w:eastAsia="黑体"/>
          <w:b/>
          <w:i w:val="0"/>
          <w:sz w:val="28"/>
        </w:rPr>
        <w:t>重难点分析</w:t>
      </w:r>
    </w:p>
    <w:p>
      <w:pPr>
        <w:spacing w:before="160" w:after="80" w:lineRule="auto" w:line="360"/>
        <w:ind w:firstLine="0"/>
      </w:pPr>
      <w:r>
        <w:rPr>
          <w:rFonts w:ascii="Times New Roman" w:hAnsi="Times New Roman" w:eastAsia="宋体"/>
          <w:b/>
          <w:i w:val="0"/>
          <w:color w:val="923F0C"/>
          <w:sz w:val="24"/>
        </w:rPr>
        <w:t>问 表结构没有游标列，分段续测如何保证“只插入新增点”，并避免编号切换清空正在画的曲线？</w:t>
      </w:r>
    </w:p>
    <w:p>
      <w:pPr>
        <w:spacing w:before="0" w:after="120" w:lineRule="auto" w:line="360"/>
        <w:ind w:firstLine="0"/>
      </w:pPr>
      <w:r>
        <w:rPr>
          <w:rFonts w:ascii="Times New Roman" w:hAnsi="Times New Roman" w:eastAsia="宋体"/>
          <w:b w:val="0"/>
          <w:i w:val="0"/>
          <w:sz w:val="23"/>
        </w:rPr>
        <w:t>矛盾</w:t>
      </w:r>
      <w:r>
        <w:rPr>
          <w:rFonts w:ascii="Consolas" w:hAnsi="Consolas" w:eastAsia="宋体"/>
          <w:b w:val="0"/>
          <w:i w:val="0"/>
          <w:sz w:val="21"/>
        </w:rPr>
        <w:t>test_results</w:t>
      </w:r>
      <w:r>
        <w:rPr>
          <w:rFonts w:ascii="Times New Roman" w:hAnsi="Times New Roman" w:eastAsia="宋体"/>
          <w:b w:val="0"/>
          <w:i w:val="0"/>
          <w:sz w:val="23"/>
        </w:rPr>
        <w:t xml:space="preserve"> </w:t>
      </w:r>
      <w:r>
        <w:rPr>
          <w:rFonts w:ascii="Times New Roman" w:hAnsi="Times New Roman" w:eastAsia="宋体"/>
          <w:b w:val="0"/>
          <w:i w:val="0"/>
          <w:sz w:val="23"/>
        </w:rPr>
        <w:t>一行一个采样点，库里没有“已保存到第几拍”。按编号全量再插会复制历史；按编号清空内存曲线，操作员试填一个新号就会丢掉未保存的当次试验。</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 xml:space="preserve">回显时把点数写入 </w:t>
      </w:r>
      <w:r>
        <w:rPr>
          <w:rFonts w:ascii="Consolas" w:hAnsi="Consolas" w:eastAsia="宋体"/>
          <w:b w:val="0"/>
          <w:i w:val="0"/>
          <w:sz w:val="21"/>
        </w:rPr>
        <w:t>loadedPointCount</w:t>
      </w:r>
      <w:r>
        <w:rPr>
          <w:rFonts w:ascii="Times New Roman" w:hAnsi="Times New Roman" w:eastAsia="宋体"/>
          <w:b w:val="0"/>
          <w:i w:val="0"/>
          <w:sz w:val="23"/>
        </w:rPr>
        <w:t xml:space="preserve">，把编号写入 </w:t>
      </w:r>
      <w:r>
        <w:rPr>
          <w:rFonts w:ascii="Consolas" w:hAnsi="Consolas" w:eastAsia="宋体"/>
          <w:b w:val="0"/>
          <w:i w:val="0"/>
          <w:sz w:val="21"/>
        </w:rPr>
        <w:t>loadedTestBianHao</w:t>
      </w:r>
      <w:r>
        <w:rPr>
          <w:rFonts w:ascii="Times New Roman" w:hAnsi="Times New Roman" w:eastAsia="宋体"/>
          <w:b w:val="0"/>
          <w:i w:val="0"/>
          <w:sz w:val="23"/>
        </w:rPr>
        <w:t>。保存判定</w:t>
      </w:r>
      <w:r>
        <w:rPr>
          <w:rFonts w:ascii="Times New Roman" w:hAnsi="Times New Roman" w:eastAsia="宋体"/>
          <w:b w:val="0"/>
          <w:i w:val="0"/>
          <w:sz w:val="23"/>
        </w:rPr>
        <w:t xml:space="preserve"> </w:t>
      </w:r>
      <w:r>
        <w:rPr>
          <w:rFonts w:ascii="Consolas" w:hAnsi="Consolas" w:eastAsia="宋体"/>
          <w:b w:val="0"/>
          <w:i w:val="0"/>
          <w:sz w:val="21"/>
        </w:rPr>
        <w:t>appendMode = exists &amp;&amp; 编号.equals(loadedTestBianHao)</w:t>
      </w:r>
      <w:r>
        <w:rPr>
          <w:rFonts w:ascii="Times New Roman" w:hAnsi="Times New Roman" w:eastAsia="宋体"/>
          <w:b w:val="0"/>
          <w:i w:val="0"/>
          <w:sz w:val="23"/>
        </w:rPr>
        <w:t xml:space="preserve">，追加从该索引取 </w:t>
      </w:r>
      <w:r>
        <w:rPr>
          <w:rFonts w:ascii="Consolas" w:hAnsi="Consolas" w:eastAsia="宋体"/>
          <w:b w:val="0"/>
          <w:i w:val="0"/>
          <w:sz w:val="21"/>
        </w:rPr>
        <w:t>XYSeries</w:t>
      </w:r>
      <w:r>
        <w:rPr>
          <w:rFonts w:ascii="Times New Roman" w:hAnsi="Times New Roman" w:eastAsia="宋体"/>
          <w:b w:val="0"/>
          <w:i w:val="0"/>
          <w:sz w:val="23"/>
        </w:rPr>
        <w:t>，否则从 0 全量。批插关 autoCommit，失败 rollback。成功后累计次数 + 新增点数×2，游标推到当前。库中不存在的编号直接 return；</w:t>
      </w:r>
      <w:r>
        <w:rPr>
          <w:rFonts w:ascii="Consolas" w:hAnsi="Consolas" w:eastAsia="宋体"/>
          <w:b w:val="0"/>
          <w:i w:val="0"/>
          <w:sz w:val="21"/>
        </w:rPr>
        <w:t>loadingHistory</w:t>
      </w:r>
      <w:r>
        <w:rPr>
          <w:rFonts w:ascii="Times New Roman" w:hAnsi="Times New Roman" w:eastAsia="宋体"/>
          <w:b w:val="0"/>
          <w:i w:val="0"/>
          <w:sz w:val="23"/>
        </w:rPr>
        <w:t xml:space="preserve"> </w:t>
      </w:r>
      <w:r>
        <w:rPr>
          <w:rFonts w:ascii="Times New Roman" w:hAnsi="Times New Roman" w:eastAsia="宋体"/>
          <w:b w:val="0"/>
          <w:i w:val="0"/>
          <w:sz w:val="23"/>
        </w:rPr>
        <w:t>挡住下拉回填引发的递归加载。</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游标在 JVM 里，不在表里。进程被杀后只要编号仍对得上，重新回显能恢复游标；只改内存、不改编号则可能少存。这是用内存状态补表结构的缺口。</w:t>
      </w:r>
    </w:p>
    <w:p>
      <w:pPr>
        <w:pStyle w:val="Heading1"/>
        <w:spacing w:before="240" w:after="160" w:lineRule="auto" w:line="312"/>
        <w:ind w:firstLine="0"/>
      </w:pPr>
      <w:r>
        <w:rPr>
          <w:rFonts w:ascii="Times New Roman" w:hAnsi="Times New Roman" w:eastAsia="黑体"/>
          <w:b/>
          <w:i w:val="0"/>
          <w:sz w:val="32"/>
        </w:rPr>
        <w:t>第十二节　数据库设计</w:t>
      </w:r>
    </w:p>
    <w:p>
      <w:pPr>
        <w:spacing w:before="0" w:after="120" w:lineRule="auto" w:line="360"/>
        <w:ind w:firstLine="420"/>
      </w:pPr>
      <w:r>
        <w:rPr>
          <w:rFonts w:ascii="Times New Roman" w:hAnsi="Times New Roman" w:eastAsia="宋体"/>
          <w:b w:val="0"/>
          <w:i w:val="0"/>
          <w:sz w:val="24"/>
        </w:rPr>
        <w:t>两份 ExecuteCommon 源码一致，都是</w:t>
      </w:r>
      <w:r>
        <w:rPr>
          <w:rFonts w:ascii="Times New Roman" w:hAnsi="Times New Roman" w:eastAsia="宋体"/>
          <w:b w:val="0"/>
          <w:i w:val="0"/>
          <w:sz w:val="24"/>
        </w:rPr>
        <w:t xml:space="preserve"> </w:t>
      </w:r>
      <w:r>
        <w:rPr>
          <w:rFonts w:ascii="Consolas" w:hAnsi="Consolas" w:eastAsia="宋体"/>
          <w:b w:val="0"/>
          <w:i w:val="0"/>
          <w:sz w:val="22"/>
        </w:rPr>
        <w:t>com.ytzg.sealer.db.ExecuteCommon</w:t>
      </w:r>
      <w:r>
        <w:rPr>
          <w:rFonts w:ascii="Times New Roman" w:hAnsi="Times New Roman" w:eastAsia="宋体"/>
          <w:b w:val="0"/>
          <w:i w:val="0"/>
          <w:sz w:val="24"/>
        </w:rPr>
        <w:t>。它既有专用方法，也有通用 JDBC 封装。</w:t>
      </w:r>
    </w:p>
    <w:p>
      <w:pPr>
        <w:pStyle w:val="Heading2"/>
        <w:spacing w:before="240" w:after="160" w:lineRule="auto" w:line="312"/>
        <w:ind w:firstLine="0"/>
      </w:pPr>
      <w:r>
        <w:rPr>
          <w:rFonts w:ascii="Times New Roman" w:hAnsi="Times New Roman" w:eastAsia="黑体"/>
          <w:b/>
          <w:i w:val="0"/>
          <w:sz w:val="28"/>
        </w:rPr>
        <w:t>从 SQL 还原出的四张表</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表</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字段</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用途</w:t>
            </w:r>
          </w:p>
        </w:tc>
      </w:tr>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d_dianzumax</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id, dianzumax, testcount</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电阻停机阈值、单次试验最大次数。程序固定读 id=1。</w:t>
            </w:r>
          </w:p>
        </w:tc>
      </w:tr>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allcount</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id, allcount</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设备累计动作次数。保存成功后累加。</w:t>
            </w:r>
          </w:p>
        </w:tc>
      </w:tr>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test_results</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test_time, test_bianhao, count_test, series1~4 的 x/y</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一条记录 = 一个采样点。按编号把整条曲线拼回来。</w:t>
            </w:r>
          </w:p>
        </w:tc>
      </w:tr>
      <w:tr>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policetime</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Cishu, Tingzhizhi, Tingtime</w:t>
            </w:r>
          </w:p>
        </w:tc>
        <w:tc>
          <w:tcPr>
            <w:tcW w:type="dxa" w:w="302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故障停机台账，供事后追溯。</w:t>
            </w:r>
          </w:p>
        </w:tc>
      </w:tr>
    </w:tbl>
    <w:p/>
    <w:p>
      <w:pPr>
        <w:pStyle w:val="Heading2"/>
        <w:spacing w:before="240" w:after="160" w:lineRule="auto" w:line="312"/>
        <w:ind w:firstLine="0"/>
      </w:pPr>
      <w:r>
        <w:rPr>
          <w:rFonts w:ascii="Times New Roman" w:hAnsi="Times New Roman" w:eastAsia="黑体"/>
          <w:b/>
          <w:i w:val="0"/>
          <w:sz w:val="28"/>
        </w:rPr>
        <w:t>专用方法和通用方法</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项目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实现说明</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get/update Dianzumax</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读/写电阻上限。界面启动和刷新时调用。</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getTestmaxValue1</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读 testcount，作为本次试验允许的最大次数。</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get/update allcount</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累计次数。保存曲线后按本次新增点数×2 增加。</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updateDatas / queryDatas</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通用增删改查。参数用 List&lt;Object&gt; 绑定到 ?，查询结果转 List&lt;Map&gt;。</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异常处理</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专用方法失败会 JOptionPane 弹“更新数据库失败”，并 printStackTrace。</w:t>
            </w:r>
          </w:p>
        </w:tc>
      </w:tr>
    </w:tbl>
    <w:p/>
    <w:p>
      <w:pPr>
        <w:spacing w:before="160" w:after="40" w:lineRule="auto" w:line="360"/>
        <w:ind w:firstLine="0"/>
      </w:pPr>
      <w:r>
        <w:rPr>
          <w:rFonts w:ascii="Times New Roman" w:hAnsi="Times New Roman" w:eastAsia="宋体"/>
          <w:b/>
          <w:i w:val="0"/>
          <w:sz w:val="24"/>
        </w:rPr>
        <w:t>连接工具不统一</w:t>
      </w:r>
    </w:p>
    <w:p>
      <w:pPr>
        <w:pStyle w:val="Heading2"/>
        <w:spacing w:before="240" w:after="160" w:lineRule="auto" w:line="312"/>
        <w:ind w:firstLine="0"/>
      </w:pPr>
      <w:r>
        <w:rPr>
          <w:rFonts w:ascii="Times New Roman" w:hAnsi="Times New Roman" w:eastAsia="黑体"/>
          <w:b/>
          <w:i w:val="0"/>
          <w:sz w:val="28"/>
        </w:rPr>
        <w:t>重难点分析</w:t>
      </w:r>
    </w:p>
    <w:p>
      <w:pPr>
        <w:spacing w:before="160" w:after="80" w:lineRule="auto" w:line="360"/>
        <w:ind w:firstLine="0"/>
      </w:pPr>
      <w:r>
        <w:rPr>
          <w:rFonts w:ascii="Times New Roman" w:hAnsi="Times New Roman" w:eastAsia="宋体"/>
          <w:b/>
          <w:i w:val="0"/>
          <w:color w:val="923F0C"/>
          <w:sz w:val="24"/>
        </w:rPr>
        <w:t>问 阈值、曲线、故障分走两套 JDBC 入口，事务边界在哪里，跨入口失败会留下什么不一致？</w:t>
      </w:r>
    </w:p>
    <w:p>
      <w:pPr>
        <w:spacing w:before="0" w:after="120" w:lineRule="auto" w:line="360"/>
        <w:ind w:firstLine="0"/>
      </w:pPr>
      <w:r>
        <w:rPr>
          <w:rFonts w:ascii="Times New Roman" w:hAnsi="Times New Roman" w:eastAsia="宋体"/>
          <w:b w:val="0"/>
          <w:i w:val="0"/>
          <w:sz w:val="23"/>
        </w:rPr>
        <w:t>矛盾</w:t>
      </w:r>
      <w:r>
        <w:rPr>
          <w:rFonts w:ascii="Consolas" w:hAnsi="Consolas" w:eastAsia="宋体"/>
          <w:b w:val="0"/>
          <w:i w:val="0"/>
          <w:sz w:val="21"/>
        </w:rPr>
        <w:t>d_dianzumax</w:t>
      </w:r>
      <w:r>
        <w:rPr>
          <w:rFonts w:ascii="Times New Roman" w:hAnsi="Times New Roman" w:eastAsia="宋体"/>
          <w:b w:val="0"/>
          <w:i w:val="0"/>
          <w:sz w:val="23"/>
        </w:rPr>
        <w:t xml:space="preserve"> / </w:t>
      </w:r>
      <w:r>
        <w:rPr>
          <w:rFonts w:ascii="Consolas" w:hAnsi="Consolas" w:eastAsia="宋体"/>
          <w:b w:val="0"/>
          <w:i w:val="0"/>
          <w:sz w:val="21"/>
        </w:rPr>
        <w:t>allcount</w:t>
      </w:r>
      <w:r>
        <w:rPr>
          <w:rFonts w:ascii="Times New Roman" w:hAnsi="Times New Roman" w:eastAsia="宋体"/>
          <w:b w:val="0"/>
          <w:i w:val="0"/>
          <w:sz w:val="23"/>
        </w:rPr>
        <w:t xml:space="preserve"> 走</w:t>
      </w:r>
      <w:r>
        <w:rPr>
          <w:rFonts w:ascii="Times New Roman" w:hAnsi="Times New Roman" w:eastAsia="宋体"/>
          <w:b w:val="0"/>
          <w:i w:val="0"/>
          <w:sz w:val="23"/>
        </w:rPr>
        <w:t xml:space="preserve"> </w:t>
      </w:r>
      <w:r>
        <w:rPr>
          <w:rFonts w:ascii="Consolas" w:hAnsi="Consolas" w:eastAsia="宋体"/>
          <w:b w:val="0"/>
          <w:i w:val="0"/>
          <w:sz w:val="21"/>
        </w:rPr>
        <w:t>DBConnection</w:t>
      </w:r>
      <w:r>
        <w:rPr>
          <w:rFonts w:ascii="Times New Roman" w:hAnsi="Times New Roman" w:eastAsia="宋体"/>
          <w:b w:val="0"/>
          <w:i w:val="0"/>
          <w:sz w:val="23"/>
        </w:rPr>
        <w:t>，曲线批插和</w:t>
      </w:r>
      <w:r>
        <w:rPr>
          <w:rFonts w:ascii="Times New Roman" w:hAnsi="Times New Roman" w:eastAsia="宋体"/>
          <w:b w:val="0"/>
          <w:i w:val="0"/>
          <w:sz w:val="23"/>
        </w:rPr>
        <w:t xml:space="preserve"> </w:t>
      </w:r>
      <w:r>
        <w:rPr>
          <w:rFonts w:ascii="Consolas" w:hAnsi="Consolas" w:eastAsia="宋体"/>
          <w:b w:val="0"/>
          <w:i w:val="0"/>
          <w:sz w:val="21"/>
        </w:rPr>
        <w:t>policetime</w:t>
      </w:r>
      <w:r>
        <w:rPr>
          <w:rFonts w:ascii="Times New Roman" w:hAnsi="Times New Roman" w:eastAsia="宋体"/>
          <w:b w:val="0"/>
          <w:i w:val="0"/>
          <w:sz w:val="23"/>
        </w:rPr>
        <w:t xml:space="preserve"> 走 </w:t>
      </w:r>
      <w:r>
        <w:rPr>
          <w:rFonts w:ascii="Consolas" w:hAnsi="Consolas" w:eastAsia="宋体"/>
          <w:b w:val="0"/>
          <w:i w:val="0"/>
          <w:sz w:val="21"/>
        </w:rPr>
        <w:t>JdbcDeal</w:t>
      </w:r>
      <w:r>
        <w:rPr>
          <w:rFonts w:ascii="Times New Roman" w:hAnsi="Times New Roman" w:eastAsia="宋体"/>
          <w:b w:val="0"/>
          <w:i w:val="0"/>
          <w:sz w:val="23"/>
        </w:rPr>
        <w:t>。一次“保存成功”其实跨越两个连接，没有分布式事务。曲线写入成功但累计次数更新失败，或故障已弹窗但台账未落，都会出现。</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曲线路径相对完整：</w:t>
      </w:r>
      <w:r>
        <w:rPr>
          <w:rFonts w:ascii="Consolas" w:hAnsi="Consolas" w:eastAsia="宋体"/>
          <w:b w:val="0"/>
          <w:i w:val="0"/>
          <w:sz w:val="21"/>
        </w:rPr>
        <w:t>saveTestResultsBatch</w:t>
      </w:r>
      <w:r>
        <w:rPr>
          <w:rFonts w:ascii="Times New Roman" w:hAnsi="Times New Roman" w:eastAsia="宋体"/>
          <w:b w:val="0"/>
          <w:i w:val="0"/>
          <w:sz w:val="23"/>
        </w:rPr>
        <w:t xml:space="preserve"> </w:t>
      </w:r>
      <w:r>
        <w:rPr>
          <w:rFonts w:ascii="Times New Roman" w:hAnsi="Times New Roman" w:eastAsia="宋体"/>
          <w:b w:val="0"/>
          <w:i w:val="0"/>
          <w:sz w:val="23"/>
        </w:rPr>
        <w:t>关自动提交，</w:t>
      </w:r>
      <w:r>
        <w:rPr>
          <w:rFonts w:ascii="Consolas" w:hAnsi="Consolas" w:eastAsia="宋体"/>
          <w:b w:val="0"/>
          <w:i w:val="0"/>
          <w:sz w:val="21"/>
        </w:rPr>
        <w:t>addBatch</w:t>
      </w:r>
      <w:r>
        <w:rPr>
          <w:rFonts w:ascii="Times New Roman" w:hAnsi="Times New Roman" w:eastAsia="宋体"/>
          <w:b w:val="0"/>
          <w:i w:val="0"/>
          <w:sz w:val="23"/>
        </w:rPr>
        <w:t xml:space="preserve"> 后</w:t>
      </w:r>
      <w:r>
        <w:rPr>
          <w:rFonts w:ascii="Times New Roman" w:hAnsi="Times New Roman" w:eastAsia="宋体"/>
          <w:b w:val="0"/>
          <w:i w:val="0"/>
          <w:sz w:val="23"/>
        </w:rPr>
        <w:t xml:space="preserve"> </w:t>
      </w:r>
      <w:r>
        <w:rPr>
          <w:rFonts w:ascii="Consolas" w:hAnsi="Consolas" w:eastAsia="宋体"/>
          <w:b w:val="0"/>
          <w:i w:val="0"/>
          <w:sz w:val="21"/>
        </w:rPr>
        <w:t>executeBatch + commit</w:t>
      </w:r>
      <w:r>
        <w:rPr>
          <w:rFonts w:ascii="Times New Roman" w:hAnsi="Times New Roman" w:eastAsia="宋体"/>
          <w:b w:val="0"/>
          <w:i w:val="0"/>
          <w:sz w:val="23"/>
        </w:rPr>
        <w:t xml:space="preserve">，异常 rollback。参数一律 </w:t>
      </w:r>
      <w:r>
        <w:rPr>
          <w:rFonts w:ascii="Consolas" w:hAnsi="Consolas" w:eastAsia="宋体"/>
          <w:b w:val="0"/>
          <w:i w:val="0"/>
          <w:sz w:val="21"/>
        </w:rPr>
        <w:t>?</w:t>
      </w:r>
      <w:r>
        <w:rPr>
          <w:rFonts w:ascii="Times New Roman" w:hAnsi="Times New Roman" w:eastAsia="宋体"/>
          <w:b w:val="0"/>
          <w:i w:val="0"/>
          <w:sz w:val="23"/>
        </w:rPr>
        <w:t xml:space="preserve"> </w:t>
      </w:r>
      <w:r>
        <w:rPr>
          <w:rFonts w:ascii="Times New Roman" w:hAnsi="Times New Roman" w:eastAsia="宋体"/>
          <w:b w:val="0"/>
          <w:i w:val="0"/>
          <w:sz w:val="23"/>
        </w:rPr>
        <w:t>绑定。累计次数在批插成功之后才</w:t>
      </w:r>
      <w:r>
        <w:rPr>
          <w:rFonts w:ascii="Times New Roman" w:hAnsi="Times New Roman" w:eastAsia="宋体"/>
          <w:b w:val="0"/>
          <w:i w:val="0"/>
          <w:sz w:val="23"/>
        </w:rPr>
        <w:t xml:space="preserve"> </w:t>
      </w:r>
      <w:r>
        <w:rPr>
          <w:rFonts w:ascii="Consolas" w:hAnsi="Consolas" w:eastAsia="宋体"/>
          <w:b w:val="0"/>
          <w:i w:val="0"/>
          <w:sz w:val="21"/>
        </w:rPr>
        <w:t>addAllCountBySaveCount</w:t>
      </w:r>
      <w:r>
        <w:rPr>
          <w:rFonts w:ascii="Times New Roman" w:hAnsi="Times New Roman" w:eastAsia="宋体"/>
          <w:b w:val="0"/>
          <w:i w:val="0"/>
          <w:sz w:val="23"/>
        </w:rPr>
        <w:t>，顺序上优先保证曲线不丢。故障插入是单条 SQL，失败只弹“更新数据库失败”。</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 xml:space="preserve">两套入口不能互相回滚。报告应写明：这是可运行的工程折中，不是严谨的工作单元。后续应收成单一连接池，并把“曲线 + 累计次数”放进同一事务。4 拖 1 还要求按 </w:t>
      </w:r>
      <w:r>
        <w:rPr>
          <w:rFonts w:ascii="Consolas" w:hAnsi="Consolas" w:eastAsia="宋体"/>
          <w:b w:val="0"/>
          <w:i w:val="0"/>
          <w:sz w:val="21"/>
        </w:rPr>
        <w:t>Shebeihao</w:t>
      </w:r>
      <w:r>
        <w:rPr>
          <w:rFonts w:ascii="Times New Roman" w:hAnsi="Times New Roman" w:eastAsia="宋体"/>
          <w:b w:val="0"/>
          <w:i w:val="0"/>
          <w:sz w:val="23"/>
        </w:rPr>
        <w:t xml:space="preserve"> </w:t>
      </w:r>
      <w:r>
        <w:rPr>
          <w:rFonts w:ascii="Times New Roman" w:hAnsi="Times New Roman" w:eastAsia="宋体"/>
          <w:b w:val="0"/>
          <w:i w:val="0"/>
          <w:sz w:val="23"/>
        </w:rPr>
        <w:t>切开阈值行，当前这批 ExecuteCommon 尚未对齐。</w:t>
      </w:r>
    </w:p>
    <w:p>
      <w:pPr>
        <w:pStyle w:val="Heading1"/>
        <w:spacing w:before="240" w:after="160" w:lineRule="auto" w:line="312"/>
        <w:ind w:firstLine="0"/>
      </w:pPr>
      <w:r>
        <w:rPr>
          <w:rFonts w:ascii="Times New Roman" w:hAnsi="Times New Roman" w:eastAsia="黑体"/>
          <w:b/>
          <w:i w:val="0"/>
          <w:sz w:val="32"/>
        </w:rPr>
        <w:t>第十三节　通信协议设计</w:t>
      </w:r>
    </w:p>
    <w:p>
      <w:pPr>
        <w:spacing w:before="0" w:after="120" w:lineRule="auto" w:line="360"/>
        <w:ind w:firstLine="420"/>
      </w:pPr>
      <w:r>
        <w:rPr>
          <w:rFonts w:ascii="Times New Roman" w:hAnsi="Times New Roman" w:eastAsia="宋体"/>
          <w:b w:val="0"/>
          <w:i w:val="0"/>
          <w:sz w:val="24"/>
        </w:rPr>
        <w:t>电阻、电流、PLC 都是 Modbus-RTU。写课题报告时建议单独开一节“通信协议设计”，把帧格式和地址分配写清楚。</w:t>
      </w:r>
    </w:p>
    <w:p>
      <w:pPr>
        <w:pStyle w:val="Heading2"/>
        <w:spacing w:before="240" w:after="160" w:lineRule="auto" w:line="312"/>
        <w:ind w:firstLine="0"/>
      </w:pPr>
      <w:r>
        <w:rPr>
          <w:rFonts w:ascii="Times New Roman" w:hAnsi="Times New Roman" w:eastAsia="黑体"/>
          <w:b/>
          <w:i w:val="0"/>
          <w:sz w:val="28"/>
        </w:rPr>
        <w:t>统一的请求帧</w:t>
      </w:r>
    </w:p>
    <w:p>
      <w:pPr>
        <w:spacing w:before="80" w:after="160" w:lineRule="auto" w:line="276"/>
        <w:ind w:firstLine="0"/>
      </w:pPr>
      <w:r>
        <w:rPr>
          <w:rFonts w:ascii="Consolas" w:hAnsi="Consolas" w:eastAsia="宋体"/>
          <w:b w:val="0"/>
          <w:i w:val="0"/>
          <w:sz w:val="19"/>
        </w:rPr>
        <w:t>[从站地址] [功能码] [起始地址高] [起始地址低]</w:t>
        <w:br/>
        <w:t>[数量高] [数量低] [CRC低] [CRC高]</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设备</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地址</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功能码</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起始</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数量</w:t>
            </w:r>
          </w:p>
        </w:tc>
      </w:tr>
      <w:tr>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电流表 JiaoL</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0x01</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0x03 读保持</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1</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3</w:t>
            </w:r>
          </w:p>
        </w:tc>
      </w:tr>
      <w:tr>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电阻表 1/2/3</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2 / 3 / 4</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0x03 读保持</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1</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3</w:t>
            </w:r>
          </w:p>
        </w:tc>
      </w:tr>
      <w:tr>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PLC</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0x08</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0x04 读输入</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0</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2</w:t>
            </w:r>
          </w:p>
        </w:tc>
      </w:tr>
    </w:tbl>
    <w:p/>
    <w:p>
      <w:pPr>
        <w:pStyle w:val="Heading2"/>
        <w:spacing w:before="240" w:after="160" w:lineRule="auto" w:line="312"/>
        <w:ind w:firstLine="0"/>
      </w:pPr>
      <w:r>
        <w:rPr>
          <w:rFonts w:ascii="Times New Roman" w:hAnsi="Times New Roman" w:eastAsia="黑体"/>
          <w:b/>
          <w:i w:val="0"/>
          <w:sz w:val="28"/>
        </w:rPr>
        <w:t>仪表应答的数据区</w:t>
      </w:r>
    </w:p>
    <w:p>
      <w:pPr>
        <w:spacing w:before="0" w:after="120" w:lineRule="auto" w:line="360"/>
        <w:ind w:firstLine="420"/>
      </w:pPr>
      <w:r>
        <w:rPr>
          <w:rFonts w:ascii="Times New Roman" w:hAnsi="Times New Roman" w:eastAsia="宋体"/>
          <w:b w:val="0"/>
          <w:i w:val="0"/>
          <w:sz w:val="24"/>
        </w:rPr>
        <w:t>电阻/电流表在功能码之后给出：</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项目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实现说明</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data[3..4]</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16 位原始测量值，大端。</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data[6]</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小数点位数。</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data[8]</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单位码。电阻 3/4/5，电流 3/4。</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末 2 字节</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CRC，低字节在前。</w:t>
            </w:r>
          </w:p>
        </w:tc>
      </w:tr>
    </w:tbl>
    <w:p/>
    <w:p>
      <w:pPr>
        <w:pStyle w:val="Heading2"/>
        <w:spacing w:before="240" w:after="160" w:lineRule="auto" w:line="312"/>
        <w:ind w:firstLine="0"/>
      </w:pPr>
      <w:r>
        <w:rPr>
          <w:rFonts w:ascii="Times New Roman" w:hAnsi="Times New Roman" w:eastAsia="黑体"/>
          <w:b/>
          <w:i w:val="0"/>
          <w:sz w:val="28"/>
        </w:rPr>
        <w:t>CRC-16 算法（三类设备共用）</w:t>
      </w:r>
    </w:p>
    <w:p>
      <w:pPr>
        <w:spacing w:before="80" w:after="160" w:lineRule="auto" w:line="276"/>
        <w:ind w:firstLine="0"/>
      </w:pPr>
      <w:r>
        <w:rPr>
          <w:rFonts w:ascii="Consolas" w:hAnsi="Consolas" w:eastAsia="宋体"/>
          <w:b w:val="0"/>
          <w:i w:val="0"/>
          <w:sz w:val="19"/>
        </w:rPr>
        <w:t>int crc = 0xFFFF;</w:t>
        <w:br/>
        <w:t>for (int j = 0; j &lt; length; j++) {</w:t>
        <w:br/>
        <w:t xml:space="preserve">    crc ^= data[j] &amp; 0xFF;</w:t>
        <w:br/>
        <w:t xml:space="preserve">    for (int i = 8; i &gt; 0; i--) {</w:t>
        <w:br/>
        <w:t xml:space="preserve">        if ((crc &amp; 0x0001) != 0) {</w:t>
        <w:br/>
        <w:t xml:space="preserve">            crc &gt;&gt;= 1;</w:t>
        <w:br/>
        <w:t xml:space="preserve">            crc ^= 0xA001;</w:t>
        <w:br/>
        <w:t xml:space="preserve">        } else {</w:t>
        <w:br/>
        <w:t xml:space="preserve">            crc &gt;&gt;= 1;</w:t>
        <w:br/>
        <w:t xml:space="preserve">        }</w:t>
        <w:br/>
        <w:t xml:space="preserve">    }</w:t>
        <w:br/>
        <w:t>}</w:t>
      </w:r>
    </w:p>
    <w:p>
      <w:pPr>
        <w:spacing w:before="0" w:after="120" w:lineRule="auto" w:line="360"/>
        <w:ind w:firstLine="420"/>
      </w:pPr>
      <w:r>
        <w:rPr>
          <w:rFonts w:ascii="Times New Roman" w:hAnsi="Times New Roman" w:eastAsia="宋体"/>
          <w:b w:val="0"/>
          <w:i w:val="0"/>
          <w:sz w:val="24"/>
        </w:rPr>
        <w:t>该算法为标准 Modbus CRC-16（多项式 0x8005 的反射形式 0xA001）。请求对前 6 字节计算，应答对除 CRC 外的整帧计算。校验失败的数据不进入曲线。</w:t>
      </w:r>
    </w:p>
    <w:p>
      <w:pPr>
        <w:pStyle w:val="Heading2"/>
        <w:spacing w:before="240" w:after="160" w:lineRule="auto" w:line="312"/>
        <w:ind w:firstLine="0"/>
      </w:pPr>
      <w:r>
        <w:rPr>
          <w:rFonts w:ascii="Times New Roman" w:hAnsi="Times New Roman" w:eastAsia="黑体"/>
          <w:b/>
          <w:i w:val="0"/>
          <w:sz w:val="28"/>
        </w:rPr>
        <w:t>一拍访问顺序与请求帧</w:t>
      </w:r>
    </w:p>
    <w:p>
      <w:pPr>
        <w:spacing w:before="0" w:after="120" w:lineRule="auto" w:line="360"/>
        <w:ind w:firstLine="420"/>
      </w:pPr>
      <w:r>
        <w:rPr>
          <w:rFonts w:ascii="Times New Roman" w:hAnsi="Times New Roman" w:eastAsia="宋体"/>
          <w:b w:val="0"/>
          <w:i w:val="0"/>
          <w:sz w:val="24"/>
        </w:rPr>
        <w:t>系统在 RS-485 总线上采用主从问答。PLC 使用功能码 04H 循环读取两路开关量；电阻表、电流表使用功能码 03H 读取测量值、小数位和单位。由于多设备共享同一串口，上位机在开关量有效时主动关闭 PLC 通道，再分别访问从站 2、3、4 和从站 1，完成后再交还 PLC。每一帧均附带 CRC-16 校验，校验失败的数据不进入曲线，避免干扰点污染寿命曲线。</w:t>
      </w:r>
    </w:p>
    <w:p>
      <w:pPr>
        <w:spacing w:before="160" w:after="120" w:lineRule="auto" w:line="360"/>
        <w:ind w:firstLine="0"/>
        <w:jc w:val="center"/>
      </w:pPr>
      <w:r>
        <w:rPr>
          <w:rFonts w:ascii="Times New Roman" w:hAnsi="Times New Roman" w:eastAsia="宋体"/>
          <w:b/>
          <w:i w:val="0"/>
          <w:sz w:val="21"/>
        </w:rPr>
        <w:t>图 13-1 一拍内 COM3 访问时序</w:t>
      </w:r>
    </w:p>
    <w:p>
      <w:pPr>
        <w:spacing w:before="0" w:after="160" w:lineRule="auto" w:line="360"/>
        <w:ind w:firstLine="0"/>
      </w:pPr>
      <w:r>
        <w:rPr>
          <w:rFonts w:ascii="Times New Roman" w:hAnsi="Times New Roman" w:eastAsia="宋体"/>
          <w:b w:val="0"/>
          <w:i w:val="0"/>
          <w:sz w:val="21"/>
        </w:rPr>
        <w:t>顺序；占用总线；请求帧；目的；1 循环；PLC；08 04 00 00 00 02 71 52；读 2 路输入。功能码必须是 04，否则睡 10ms 重问。；2；电阻表 地址 2；02 03 00 01 00 03 54 38；X1=1 后关 PLC 口，读接触电阻 1。；3；电阻表 地址 3；03 03 00 01 00 03 55 E9；读接触电阻 2，间隔约 50ms。；4；电阻表 地址 4；04 03 00 01 00 03 54 5E；读接触电阻 3，然后关电阻仪口。；5 循环；PLC；08 04 00 00 00 02 71 52；重新打开 PLC 口，继续盯 X2。；6；电流表 地址 1；01 03 00 01 00 03 54 0B；X2=1 后关 PLC 口，发一帧，等约 200ms 取缓存值。</w:t>
      </w:r>
    </w:p>
    <w:p>
      <w:pPr>
        <w:spacing w:before="0" w:after="120" w:lineRule="auto" w:line="360"/>
        <w:ind w:firstLine="420"/>
      </w:pPr>
      <w:r>
        <w:rPr>
          <w:rFonts w:ascii="Times New Roman" w:hAnsi="Times New Roman" w:eastAsia="宋体"/>
          <w:b w:val="0"/>
          <w:i w:val="0"/>
          <w:sz w:val="24"/>
        </w:rPr>
        <w:t xml:space="preserve">假设电阻表回：字节 3、4 为 </w:t>
      </w:r>
      <w:r>
        <w:rPr>
          <w:rFonts w:ascii="Consolas" w:hAnsi="Consolas" w:eastAsia="宋体"/>
          <w:b w:val="0"/>
          <w:i w:val="0"/>
          <w:sz w:val="22"/>
        </w:rPr>
        <w:t>04 D2</w:t>
      </w:r>
      <w:r>
        <w:rPr>
          <w:rFonts w:ascii="Times New Roman" w:hAnsi="Times New Roman" w:eastAsia="宋体"/>
          <w:b w:val="0"/>
          <w:i w:val="0"/>
          <w:sz w:val="24"/>
        </w:rPr>
        <w:t>（1234），字节 6 为</w:t>
      </w:r>
      <w:r>
        <w:rPr>
          <w:rFonts w:ascii="Times New Roman" w:hAnsi="Times New Roman" w:eastAsia="宋体"/>
          <w:b w:val="0"/>
          <w:i w:val="0"/>
          <w:sz w:val="24"/>
        </w:rPr>
        <w:t xml:space="preserve"> </w:t>
      </w:r>
      <w:r>
        <w:rPr>
          <w:rFonts w:ascii="Consolas" w:hAnsi="Consolas" w:eastAsia="宋体"/>
          <w:b w:val="0"/>
          <w:i w:val="0"/>
          <w:sz w:val="22"/>
        </w:rPr>
        <w:t>02</w:t>
      </w:r>
      <w:r>
        <w:rPr>
          <w:rFonts w:ascii="Times New Roman" w:hAnsi="Times New Roman" w:eastAsia="宋体"/>
          <w:b w:val="0"/>
          <w:i w:val="0"/>
          <w:sz w:val="24"/>
        </w:rPr>
        <w:t xml:space="preserve">（两位小数），字节 8 为 </w:t>
      </w:r>
      <w:r>
        <w:rPr>
          <w:rFonts w:ascii="Consolas" w:hAnsi="Consolas" w:eastAsia="宋体"/>
          <w:b w:val="0"/>
          <w:i w:val="0"/>
          <w:sz w:val="22"/>
        </w:rPr>
        <w:t>03</w:t>
      </w:r>
      <w:r>
        <w:rPr>
          <w:rFonts w:ascii="Times New Roman" w:hAnsi="Times New Roman" w:eastAsia="宋体"/>
          <w:b w:val="0"/>
          <w:i w:val="0"/>
          <w:sz w:val="24"/>
        </w:rPr>
        <w:t xml:space="preserve">（mΩ），则实际值为 12.34 mΩ。主界面 </w:t>
      </w:r>
      <w:r>
        <w:rPr>
          <w:rFonts w:ascii="Consolas" w:hAnsi="Consolas" w:eastAsia="宋体"/>
          <w:b w:val="0"/>
          <w:i w:val="0"/>
          <w:sz w:val="22"/>
        </w:rPr>
        <w:t>extractNumber()</w:t>
      </w:r>
      <w:r>
        <w:rPr>
          <w:rFonts w:ascii="Times New Roman" w:hAnsi="Times New Roman" w:eastAsia="宋体"/>
          <w:b w:val="0"/>
          <w:i w:val="0"/>
          <w:sz w:val="24"/>
        </w:rPr>
        <w:t xml:space="preserve"> 去掉单位后再和阈值比较。</w:t>
      </w:r>
    </w:p>
    <w:p>
      <w:pPr>
        <w:pStyle w:val="Heading2"/>
        <w:spacing w:before="240" w:after="160" w:lineRule="auto" w:line="312"/>
        <w:ind w:firstLine="0"/>
      </w:pPr>
      <w:r>
        <w:rPr>
          <w:rFonts w:ascii="Times New Roman" w:hAnsi="Times New Roman" w:eastAsia="黑体"/>
          <w:b/>
          <w:i w:val="0"/>
          <w:sz w:val="28"/>
        </w:rPr>
        <w:t>重难点分析</w:t>
      </w:r>
    </w:p>
    <w:p>
      <w:pPr>
        <w:spacing w:before="160" w:after="80" w:lineRule="auto" w:line="360"/>
        <w:ind w:firstLine="0"/>
      </w:pPr>
      <w:r>
        <w:rPr>
          <w:rFonts w:ascii="Times New Roman" w:hAnsi="Times New Roman" w:eastAsia="宋体"/>
          <w:b/>
          <w:i w:val="0"/>
          <w:color w:val="923F0C"/>
          <w:sz w:val="24"/>
        </w:rPr>
        <w:t>问 CRC 在这套系统里不是“校验一下”，而是安全边界：它如何把干扰帧挡在判定和曲线之外？</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接触器动作时 RS-485 上常见半包和位翻转。若把损坏的 16 位整数当电阻，一次尖峰就能触发停机，寿命曲线也会留下无法解释的断点。</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请求对前 6 字节、应答对除 CRC 外整帧计算 Modbus CRC-16（初值 0xFFFF，多项式反射 0xA001）。失败则返回空/0，不写</w:t>
      </w:r>
      <w:r>
        <w:rPr>
          <w:rFonts w:ascii="Times New Roman" w:hAnsi="Times New Roman" w:eastAsia="宋体"/>
          <w:b w:val="0"/>
          <w:i w:val="0"/>
          <w:sz w:val="23"/>
        </w:rPr>
        <w:t xml:space="preserve"> </w:t>
      </w:r>
      <w:r>
        <w:rPr>
          <w:rFonts w:ascii="Consolas" w:hAnsi="Consolas" w:eastAsia="宋体"/>
          <w:b w:val="0"/>
          <w:i w:val="0"/>
          <w:sz w:val="21"/>
        </w:rPr>
        <w:t>pureValue</w:t>
      </w:r>
      <w:r>
        <w:rPr>
          <w:rFonts w:ascii="Times New Roman" w:hAnsi="Times New Roman" w:eastAsia="宋体"/>
          <w:b w:val="0"/>
          <w:i w:val="0"/>
          <w:sz w:val="23"/>
        </w:rPr>
        <w:t>，监听器也不会加点。PLC 还必须核对功能码 04H，否则 10ms 重问——防止把仪表的 03H 残帧当成凸轮沿。一拍访问顺序见图 13-1：先 08 04，再 02/03/04 的 03H，再交还，最后 01 03。</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 xml:space="preserve">CRC 只能保证“这帧没坏”，不能保证“这帧是刚才问的那台”——基础版靠串行等待配对，4 拖 1 必须再读 </w:t>
      </w:r>
      <w:r>
        <w:rPr>
          <w:rFonts w:ascii="Consolas" w:hAnsi="Consolas" w:eastAsia="宋体"/>
          <w:b w:val="0"/>
          <w:i w:val="0"/>
          <w:sz w:val="21"/>
        </w:rPr>
        <w:t>data[0]</w:t>
      </w:r>
      <w:r>
        <w:rPr>
          <w:rFonts w:ascii="Times New Roman" w:hAnsi="Times New Roman" w:eastAsia="宋体"/>
          <w:b w:val="0"/>
          <w:i w:val="0"/>
          <w:sz w:val="23"/>
        </w:rPr>
        <w:t xml:space="preserve"> </w:t>
      </w:r>
      <w:r>
        <w:rPr>
          <w:rFonts w:ascii="Times New Roman" w:hAnsi="Times New Roman" w:eastAsia="宋体"/>
          <w:b w:val="0"/>
          <w:i w:val="0"/>
          <w:sz w:val="23"/>
        </w:rPr>
        <w:t>地址。丢弃后本拍缺数，保护比较可能仍用上一拍旧值。</w:t>
      </w:r>
    </w:p>
    <w:p>
      <w:pPr>
        <w:pStyle w:val="Heading1"/>
        <w:spacing w:before="240" w:after="160" w:lineRule="auto" w:line="312"/>
        <w:ind w:firstLine="0"/>
      </w:pPr>
      <w:r>
        <w:rPr>
          <w:rFonts w:ascii="Times New Roman" w:hAnsi="Times New Roman" w:eastAsia="黑体"/>
          <w:b/>
          <w:i w:val="0"/>
          <w:sz w:val="32"/>
        </w:rPr>
        <w:t>第十四节　软件结构</w:t>
      </w:r>
    </w:p>
    <w:p>
      <w:pPr>
        <w:pStyle w:val="Heading2"/>
        <w:spacing w:before="240" w:after="160" w:lineRule="auto" w:line="312"/>
        <w:ind w:firstLine="0"/>
      </w:pPr>
      <w:r>
        <w:rPr>
          <w:rFonts w:ascii="Times New Roman" w:hAnsi="Times New Roman" w:eastAsia="黑体"/>
          <w:b/>
          <w:i w:val="0"/>
          <w:sz w:val="28"/>
        </w:rPr>
        <w:t>ZzhejiPanel</w:t>
      </w:r>
    </w:p>
    <w:p>
      <w:pPr>
        <w:pStyle w:val="Heading2"/>
        <w:spacing w:before="240" w:after="160" w:lineRule="auto" w:line="312"/>
        <w:ind w:firstLine="0"/>
      </w:pPr>
      <w:r>
        <w:rPr>
          <w:rFonts w:ascii="Times New Roman" w:hAnsi="Times New Roman" w:eastAsia="黑体"/>
          <w:b/>
          <w:i w:val="0"/>
          <w:sz w:val="28"/>
        </w:rPr>
        <w:t>DianZu00000</w:t>
      </w:r>
    </w:p>
    <w:p>
      <w:pPr>
        <w:pStyle w:val="Heading2"/>
        <w:spacing w:before="240" w:after="160" w:lineRule="auto" w:line="312"/>
        <w:ind w:firstLine="0"/>
      </w:pPr>
      <w:r>
        <w:rPr>
          <w:rFonts w:ascii="Times New Roman" w:hAnsi="Times New Roman" w:eastAsia="黑体"/>
          <w:b/>
          <w:i w:val="0"/>
          <w:sz w:val="28"/>
        </w:rPr>
        <w:t>JiaoL</w:t>
      </w:r>
    </w:p>
    <w:p>
      <w:pPr>
        <w:pStyle w:val="Heading2"/>
        <w:spacing w:before="240" w:after="160" w:lineRule="auto" w:line="312"/>
        <w:ind w:firstLine="0"/>
      </w:pPr>
      <w:r>
        <w:rPr>
          <w:rFonts w:ascii="Times New Roman" w:hAnsi="Times New Roman" w:eastAsia="黑体"/>
          <w:b/>
          <w:i w:val="0"/>
          <w:sz w:val="28"/>
        </w:rPr>
        <w:t>ExecuteCommon</w:t>
      </w:r>
    </w:p>
    <w:p>
      <w:pPr>
        <w:pStyle w:val="Heading2"/>
        <w:spacing w:before="240" w:after="160" w:lineRule="auto" w:line="312"/>
        <w:ind w:firstLine="0"/>
      </w:pPr>
      <w:r>
        <w:rPr>
          <w:rFonts w:ascii="Times New Roman" w:hAnsi="Times New Roman" w:eastAsia="黑体"/>
          <w:b/>
          <w:i w:val="0"/>
          <w:sz w:val="28"/>
        </w:rPr>
        <w:t>主界面还依赖、但不在这批文件里的类</w:t>
      </w:r>
    </w:p>
    <w:p>
      <w:pPr>
        <w:spacing w:before="0" w:after="120" w:lineRule="auto" w:line="360"/>
        <w:ind w:firstLine="420"/>
      </w:pPr>
      <w:r>
        <w:rPr>
          <w:rFonts w:ascii="Times New Roman" w:hAnsi="Times New Roman" w:eastAsia="宋体"/>
          <w:b w:val="0"/>
          <w:i w:val="0"/>
          <w:sz w:val="24"/>
        </w:rPr>
        <w:t>写报告时要承认系统不只有这 5 个文件。从 import 可以列出周边模块：</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项目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实现说明</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RRuANDWone / RRu</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COM3 上的 PLC 读写。</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JdbcDeal / DBConnection</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两套数据库连接。</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Result</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装着 X1、X2 两个整数的简单结果对象。</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IndexFrame</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主窗体，退出时 showCard("Home")。</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DianZu001/002/003、DDianZuOnce</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更早的单路电阻类，本面板已改用 DianZu00000 一次读三路。</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Sleep / PDialog / TemporaryData</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延时、进度框、临时缓存。</w:t>
            </w:r>
          </w:p>
        </w:tc>
      </w:tr>
    </w:tbl>
    <w:p/>
    <w:p>
      <w:pPr>
        <w:pStyle w:val="Heading2"/>
        <w:spacing w:before="240" w:after="160" w:lineRule="auto" w:line="312"/>
        <w:ind w:firstLine="0"/>
      </w:pPr>
      <w:r>
        <w:rPr>
          <w:rFonts w:ascii="Times New Roman" w:hAnsi="Times New Roman" w:eastAsia="黑体"/>
          <w:b/>
          <w:i w:val="0"/>
          <w:sz w:val="28"/>
        </w:rPr>
        <w:t>线程模型</w:t>
      </w:r>
    </w:p>
    <w:p>
      <w:pPr>
        <w:spacing w:before="0" w:after="120" w:lineRule="auto" w:line="360"/>
        <w:ind w:firstLine="420"/>
      </w:pPr>
      <w:r>
        <w:rPr>
          <w:rFonts w:ascii="Times New Roman" w:hAnsi="Times New Roman" w:eastAsia="宋体"/>
          <w:b w:val="0"/>
          <w:i w:val="0"/>
          <w:sz w:val="24"/>
        </w:rPr>
        <w:t>界面在 Swing EDT 上更新。正式采集不在 EDT 里跑，否则读串口一卡，窗口就假死。</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项目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实现说明</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EDT</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按钮、setText、series.add、弹窗。采集结果一律 SwingUtilities.invokeLater 回界面。</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executorServicebingxing</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3 线程池。开始测试只 submit 一个 while 任务，Future 存在 currentTestFuture，停止时 cancel(true)。</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JiaoL 监听线程</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jSerialComm 回调线程。主界面只睡 200ms 再读缓存，所以必须先发请求再等。</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testTimer</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1ms 的 Swing Timer，给未上屏的模拟测试刷随机电阻。正式流程不用它。</w:t>
            </w:r>
          </w:p>
        </w:tc>
      </w:tr>
    </w:tbl>
    <w:p/>
    <w:p>
      <w:pPr>
        <w:spacing w:before="0" w:after="120" w:lineRule="auto" w:line="360"/>
        <w:ind w:firstLine="420"/>
      </w:pPr>
      <w:r>
        <w:rPr>
          <w:rFonts w:ascii="Times New Roman" w:hAnsi="Times New Roman" w:eastAsia="宋体"/>
          <w:b w:val="0"/>
          <w:i w:val="0"/>
          <w:sz w:val="24"/>
        </w:rPr>
        <w:t>串口互斥完全靠“先 close 再 open”。</w:t>
      </w:r>
      <w:r>
        <w:rPr>
          <w:rFonts w:ascii="Consolas" w:hAnsi="Consolas" w:eastAsia="宋体"/>
          <w:b w:val="0"/>
          <w:i w:val="0"/>
          <w:sz w:val="22"/>
        </w:rPr>
        <w:t>readAndProcessRegisters</w:t>
      </w:r>
      <w:r>
        <w:rPr>
          <w:rFonts w:ascii="Times New Roman" w:hAnsi="Times New Roman" w:eastAsia="宋体"/>
          <w:b w:val="0"/>
          <w:i w:val="0"/>
          <w:sz w:val="24"/>
        </w:rPr>
        <w:t xml:space="preserve"> 加了</w:t>
      </w:r>
      <w:r>
        <w:rPr>
          <w:rFonts w:ascii="Times New Roman" w:hAnsi="Times New Roman" w:eastAsia="宋体"/>
          <w:b w:val="0"/>
          <w:i w:val="0"/>
          <w:sz w:val="24"/>
        </w:rPr>
        <w:t xml:space="preserve"> </w:t>
      </w:r>
      <w:r>
        <w:rPr>
          <w:rFonts w:ascii="Consolas" w:hAnsi="Consolas" w:eastAsia="宋体"/>
          <w:b w:val="0"/>
          <w:i w:val="0"/>
          <w:sz w:val="22"/>
        </w:rPr>
        <w:t>synchronized</w:t>
      </w:r>
      <w:r>
        <w:rPr>
          <w:rFonts w:ascii="Times New Roman" w:hAnsi="Times New Roman" w:eastAsia="宋体"/>
          <w:b w:val="0"/>
          <w:i w:val="0"/>
          <w:sz w:val="24"/>
        </w:rPr>
        <w:t>，避免速度计算和主循环同时打开 PLC 口，但电阻、电流对象各有自己的</w:t>
      </w:r>
      <w:r>
        <w:rPr>
          <w:rFonts w:ascii="Times New Roman" w:hAnsi="Times New Roman" w:eastAsia="宋体"/>
          <w:b w:val="0"/>
          <w:i w:val="0"/>
          <w:sz w:val="24"/>
        </w:rPr>
        <w:t xml:space="preserve"> </w:t>
      </w:r>
      <w:r>
        <w:rPr>
          <w:rFonts w:ascii="Consolas" w:hAnsi="Consolas" w:eastAsia="宋体"/>
          <w:b w:val="0"/>
          <w:i w:val="0"/>
          <w:sz w:val="22"/>
        </w:rPr>
        <w:t>SerialPort</w:t>
      </w:r>
      <w:r>
        <w:rPr>
          <w:rFonts w:ascii="Times New Roman" w:hAnsi="Times New Roman" w:eastAsia="宋体"/>
          <w:b w:val="0"/>
          <w:i w:val="0"/>
          <w:sz w:val="24"/>
        </w:rPr>
        <w:t xml:space="preserve"> 实例，真正防冲突的还是调用顺序。</w:t>
      </w:r>
    </w:p>
    <w:p>
      <w:pPr>
        <w:pStyle w:val="Heading2"/>
        <w:spacing w:before="240" w:after="160" w:lineRule="auto" w:line="312"/>
        <w:ind w:firstLine="0"/>
      </w:pPr>
      <w:r>
        <w:rPr>
          <w:rFonts w:ascii="Times New Roman" w:hAnsi="Times New Roman" w:eastAsia="黑体"/>
          <w:b/>
          <w:i w:val="0"/>
          <w:sz w:val="28"/>
        </w:rPr>
        <w:t>界面控件对照</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项目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实现说明</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测试编号</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可编辑 JComboBox testBianHao。选项来自 test_results.test_bianhao 去重。</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测试日期</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JDatePickerImpl testTime，默认今天，保存时转 java.sql.Date。</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监测次数 / 累计次数</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只读 countTest、allcountTest。次数框写成当前 timeSeconds 上限。</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速度</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只读 suduTest，单位“次/分钟”，值为 roundedFrequency111。</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接触电阻 1/2/3</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dianzu111/222/333。DocumentListener 驱动加点。</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电流</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dianzu444 显示；dianzu444NO 隐藏缓存。先写隐藏框，读完电阻再抄到显示框。</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开始测试 / 保存 / 退出</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beginCLBtn、btn1、btn8。测试中按钮改成“停止测试”。</w:t>
            </w:r>
          </w:p>
        </w:tc>
      </w:tr>
    </w:tbl>
    <w:p/>
    <w:p>
      <w:pPr>
        <w:pStyle w:val="Heading2"/>
        <w:spacing w:before="240" w:after="160" w:lineRule="auto" w:line="312"/>
        <w:ind w:firstLine="0"/>
      </w:pPr>
      <w:r>
        <w:rPr>
          <w:rFonts w:ascii="Times New Roman" w:hAnsi="Times New Roman" w:eastAsia="黑体"/>
          <w:b/>
          <w:i w:val="0"/>
          <w:sz w:val="28"/>
        </w:rPr>
        <w:t>界面上其余按钮在做什么</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项目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实现说明</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开始测试 / 停止测试</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正式流程。开线程、读 PLC、采电阻电流、保护停机。</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保存</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按新编号/旧编号决定全量或追加，批插入 test_results。</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退出</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先执行 resetForNextEnter()：停 Timer、取消 Future、移除监听、关串口、复位 AtomicBoolean 和时间变量，再回 Home。避免下次继承上一次线程或串口占用。</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清除（已布局未放置）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清空四个显示框和曲线。按钮创建了，placeButton 被注释。</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充值/模拟测试 btn4</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用 Timer(1ms) 刷随机电阻，曾用于不接仪表时看界面。未放到当前布局。</w:t>
            </w:r>
          </w:p>
        </w:tc>
      </w:tr>
    </w:tbl>
    <w:p/>
    <w:p>
      <w:pPr>
        <w:pStyle w:val="Heading2"/>
        <w:spacing w:before="240" w:after="160" w:lineRule="auto" w:line="312"/>
        <w:ind w:firstLine="0"/>
      </w:pPr>
      <w:r>
        <w:rPr>
          <w:rFonts w:ascii="Times New Roman" w:hAnsi="Times New Roman" w:eastAsia="黑体"/>
          <w:b/>
          <w:i w:val="0"/>
          <w:sz w:val="28"/>
        </w:rPr>
        <w:t>重难点分析</w:t>
      </w:r>
    </w:p>
    <w:p>
      <w:pPr>
        <w:spacing w:before="160" w:after="80" w:lineRule="auto" w:line="360"/>
        <w:ind w:firstLine="0"/>
      </w:pPr>
      <w:r>
        <w:rPr>
          <w:rFonts w:ascii="Times New Roman" w:hAnsi="Times New Roman" w:eastAsia="宋体"/>
          <w:b/>
          <w:i w:val="0"/>
          <w:color w:val="923F0C"/>
          <w:sz w:val="24"/>
        </w:rPr>
        <w:t>问 试验页是长生命周期 JPanel。退出后再进入，如何拆除上一次的线程、沿闭锁和串口占用？</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面板对象往往被复用而不是 new。若只</w:t>
      </w:r>
      <w:r>
        <w:rPr>
          <w:rFonts w:ascii="Times New Roman" w:hAnsi="Times New Roman" w:eastAsia="宋体"/>
          <w:b w:val="0"/>
          <w:i w:val="0"/>
          <w:sz w:val="23"/>
        </w:rPr>
        <w:t xml:space="preserve"> </w:t>
      </w:r>
      <w:r>
        <w:rPr>
          <w:rFonts w:ascii="Consolas" w:hAnsi="Consolas" w:eastAsia="宋体"/>
          <w:b w:val="0"/>
          <w:i w:val="0"/>
          <w:sz w:val="21"/>
        </w:rPr>
        <w:t>setVisible(false)</w:t>
      </w:r>
      <w:r>
        <w:rPr>
          <w:rFonts w:ascii="Times New Roman" w:hAnsi="Times New Roman" w:eastAsia="宋体"/>
          <w:b w:val="0"/>
          <w:i w:val="0"/>
          <w:sz w:val="23"/>
        </w:rPr>
        <w:t>，上一轮的 Future 还在读 COM3，</w:t>
      </w:r>
      <w:r>
        <w:rPr>
          <w:rFonts w:ascii="Consolas" w:hAnsi="Consolas" w:eastAsia="宋体"/>
          <w:b w:val="0"/>
          <w:i w:val="0"/>
          <w:sz w:val="21"/>
        </w:rPr>
        <w:t>processed2</w:t>
      </w:r>
      <w:r>
        <w:rPr>
          <w:rFonts w:ascii="Times New Roman" w:hAnsi="Times New Roman" w:eastAsia="宋体"/>
          <w:b w:val="0"/>
          <w:i w:val="0"/>
          <w:sz w:val="23"/>
        </w:rPr>
        <w:t xml:space="preserve"> </w:t>
      </w:r>
      <w:r>
        <w:rPr>
          <w:rFonts w:ascii="Times New Roman" w:hAnsi="Times New Roman" w:eastAsia="宋体"/>
          <w:b w:val="0"/>
          <w:i w:val="0"/>
          <w:sz w:val="23"/>
        </w:rPr>
        <w:t>仍为 true，</w:t>
      </w:r>
      <w:r>
        <w:rPr>
          <w:rFonts w:ascii="Consolas" w:hAnsi="Consolas" w:eastAsia="宋体"/>
          <w:b w:val="0"/>
          <w:i w:val="0"/>
          <w:sz w:val="21"/>
        </w:rPr>
        <w:t>lastTime*</w:t>
      </w:r>
      <w:r>
        <w:rPr>
          <w:rFonts w:ascii="Times New Roman" w:hAnsi="Times New Roman" w:eastAsia="宋体"/>
          <w:b w:val="0"/>
          <w:i w:val="0"/>
          <w:sz w:val="23"/>
        </w:rPr>
        <w:t xml:space="preserve"> </w:t>
      </w:r>
      <w:r>
        <w:rPr>
          <w:rFonts w:ascii="Times New Roman" w:hAnsi="Times New Roman" w:eastAsia="宋体"/>
          <w:b w:val="0"/>
          <w:i w:val="0"/>
          <w:sz w:val="23"/>
        </w:rPr>
        <w:t>还是旧时间戳——下次一进界面就会跳过采集或立刻报凸轮超时。</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 xml:space="preserve">“退出”强制走 </w:t>
      </w:r>
      <w:r>
        <w:rPr>
          <w:rFonts w:ascii="Consolas" w:hAnsi="Consolas" w:eastAsia="宋体"/>
          <w:b w:val="0"/>
          <w:i w:val="0"/>
          <w:sz w:val="21"/>
        </w:rPr>
        <w:t>resetForNextEnter()</w:t>
      </w:r>
      <w:r>
        <w:rPr>
          <w:rFonts w:ascii="Times New Roman" w:hAnsi="Times New Roman" w:eastAsia="宋体"/>
          <w:b w:val="0"/>
          <w:i w:val="0"/>
          <w:sz w:val="23"/>
        </w:rPr>
        <w:t xml:space="preserve">：停 Timer、 </w:t>
      </w:r>
      <w:r>
        <w:rPr>
          <w:rFonts w:ascii="Consolas" w:hAnsi="Consolas" w:eastAsia="宋体"/>
          <w:b w:val="0"/>
          <w:i w:val="0"/>
          <w:sz w:val="21"/>
        </w:rPr>
        <w:t>cancel</w:t>
      </w:r>
      <w:r>
        <w:rPr>
          <w:rFonts w:ascii="Times New Roman" w:hAnsi="Times New Roman" w:eastAsia="宋体"/>
          <w:b w:val="0"/>
          <w:i w:val="0"/>
          <w:sz w:val="23"/>
        </w:rPr>
        <w:t xml:space="preserve"> Future、移除</w:t>
      </w:r>
      <w:r>
        <w:rPr>
          <w:rFonts w:ascii="Times New Roman" w:hAnsi="Times New Roman" w:eastAsia="宋体"/>
          <w:b w:val="0"/>
          <w:i w:val="0"/>
          <w:sz w:val="23"/>
        </w:rPr>
        <w:t xml:space="preserve"> </w:t>
      </w:r>
      <w:r>
        <w:rPr>
          <w:rFonts w:ascii="Consolas" w:hAnsi="Consolas" w:eastAsia="宋体"/>
          <w:b w:val="0"/>
          <w:i w:val="0"/>
          <w:sz w:val="21"/>
        </w:rPr>
        <w:t>DocumentListener</w:t>
      </w:r>
      <w:r>
        <w:rPr>
          <w:rFonts w:ascii="Times New Roman" w:hAnsi="Times New Roman" w:eastAsia="宋体"/>
          <w:b w:val="0"/>
          <w:i w:val="0"/>
          <w:sz w:val="23"/>
        </w:rPr>
        <w:t>、关闭串口、复位全部</w:t>
      </w:r>
      <w:r>
        <w:rPr>
          <w:rFonts w:ascii="Times New Roman" w:hAnsi="Times New Roman" w:eastAsia="宋体"/>
          <w:b w:val="0"/>
          <w:i w:val="0"/>
          <w:sz w:val="23"/>
        </w:rPr>
        <w:t xml:space="preserve"> </w:t>
      </w:r>
      <w:r>
        <w:rPr>
          <w:rFonts w:ascii="Consolas" w:hAnsi="Consolas" w:eastAsia="宋体"/>
          <w:b w:val="0"/>
          <w:i w:val="0"/>
          <w:sz w:val="21"/>
        </w:rPr>
        <w:t>AtomicBoolean</w:t>
      </w:r>
      <w:r>
        <w:rPr>
          <w:rFonts w:ascii="Times New Roman" w:hAnsi="Times New Roman" w:eastAsia="宋体"/>
          <w:b w:val="0"/>
          <w:i w:val="0"/>
          <w:sz w:val="23"/>
        </w:rPr>
        <w:t xml:space="preserve"> </w:t>
      </w:r>
      <w:r>
        <w:rPr>
          <w:rFonts w:ascii="Times New Roman" w:hAnsi="Times New Roman" w:eastAsia="宋体"/>
          <w:b w:val="0"/>
          <w:i w:val="0"/>
          <w:sz w:val="23"/>
        </w:rPr>
        <w:t>与时间基，再回 Home。三类线程的职责被切开：EDT 只改控件，3 线程池跑试验循环，jSerialComm 回调只写电流缓存。</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复位是手工清单，不是自动生命周期。漏一项就是下一次的偶发故障。4 拖 1 有四套旗标和四个 Future，清单更长，漏清的概率更高。</w:t>
      </w:r>
    </w:p>
    <w:p>
      <w:pPr>
        <w:pStyle w:val="Heading1"/>
        <w:spacing w:before="240" w:after="160" w:lineRule="auto" w:line="312"/>
        <w:ind w:firstLine="0"/>
      </w:pPr>
      <w:r>
        <w:rPr>
          <w:rFonts w:ascii="Times New Roman" w:hAnsi="Times New Roman" w:eastAsia="黑体"/>
          <w:b/>
          <w:i w:val="0"/>
          <w:sz w:val="32"/>
        </w:rPr>
        <w:t>第十五节　关键技术与总结</w:t>
      </w:r>
    </w:p>
    <w:p>
      <w:pPr>
        <w:pStyle w:val="Heading2"/>
        <w:spacing w:before="240" w:after="160" w:lineRule="auto" w:line="312"/>
        <w:ind w:firstLine="0"/>
      </w:pPr>
      <w:r>
        <w:rPr>
          <w:rFonts w:ascii="Times New Roman" w:hAnsi="Times New Roman" w:eastAsia="黑体"/>
          <w:b/>
          <w:i w:val="0"/>
          <w:sz w:val="28"/>
        </w:rPr>
        <w:t>5.1 核心技术</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项目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实现说明</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状态驱动式测试</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不以固定周期读全部传感器。第一状态触发电阻，第二状态触发电流，状态变化算速度，状态长时间不变判机械故障。</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多源数据协同采集</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PLC 读输入寄存器，电阻同步问表，电流事件监听。业务层把不同来源组织成一个测试周期。</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后台线程与界面分离</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测试循环在 ExecutorService，界面更新回 EDT。AtomicBoolean 保证某一输入持续为 1 时只处理一次。</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实时质量判定与联锁</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每个循环比较电阻、电流和动作时间，异常立即停机记录，形成采集—判定—控制闭环。</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数据追溯与试验恢复</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test_results 保存过程曲线，policetime 保存异常；loadedPointCount 保证续测只写新增点。</w:t>
            </w:r>
          </w:p>
        </w:tc>
      </w:tr>
    </w:tbl>
    <w:p/>
    <w:p>
      <w:pPr>
        <w:pStyle w:val="Heading2"/>
        <w:spacing w:before="240" w:after="160" w:lineRule="auto" w:line="312"/>
        <w:ind w:firstLine="0"/>
      </w:pPr>
      <w:r>
        <w:rPr>
          <w:rFonts w:ascii="Times New Roman" w:hAnsi="Times New Roman" w:eastAsia="黑体"/>
          <w:b/>
          <w:i w:val="0"/>
          <w:sz w:val="28"/>
        </w:rPr>
        <w:t>5.2 答辩应突出的三条主线</w:t>
      </w:r>
    </w:p>
    <w:p>
      <w:pPr>
        <w:spacing w:before="0" w:after="120" w:lineRule="auto" w:line="360"/>
        <w:ind w:firstLine="420"/>
      </w:pPr>
      <w:r>
        <w:rPr>
          <w:rFonts w:ascii="Times New Roman" w:hAnsi="Times New Roman" w:eastAsia="宋体"/>
          <w:b w:val="0"/>
          <w:i w:val="0"/>
          <w:sz w:val="24"/>
        </w:rPr>
        <w:t>不建议把主要篇幅放在按钮颜色、字体、绝对坐标等界面细节上，而应突出：</w:t>
      </w:r>
    </w:p>
    <w:p>
      <w:pPr>
        <w:spacing w:before="0" w:after="60" w:lineRule="auto" w:line="336"/>
        <w:ind w:firstLine="0" w:left="425"/>
      </w:pPr>
      <w:r>
        <w:rPr>
          <w:rFonts w:ascii="Times New Roman" w:hAnsi="Times New Roman" w:eastAsia="宋体"/>
          <w:b w:val="0"/>
          <w:i w:val="0"/>
          <w:sz w:val="24"/>
        </w:rPr>
        <w:t xml:space="preserve">1. </w:t>
      </w:r>
      <w:r>
        <w:rPr>
          <w:rFonts w:ascii="Times New Roman" w:hAnsi="Times New Roman" w:eastAsia="宋体"/>
          <w:b/>
          <w:i w:val="0"/>
          <w:sz w:val="24"/>
        </w:rPr>
        <w:t>状态驱动自动测试：</w:t>
      </w:r>
      <w:r>
        <w:rPr>
          <w:rFonts w:ascii="Times New Roman" w:hAnsi="Times New Roman" w:eastAsia="宋体"/>
          <w:b w:val="0"/>
          <w:i w:val="0"/>
          <w:sz w:val="24"/>
        </w:rPr>
        <w:t>以 PLC/IO 状态识别机械位置，通过状态变化控制不同测量任务的执行时机。</w:t>
      </w:r>
    </w:p>
    <w:p>
      <w:pPr>
        <w:spacing w:before="0" w:after="60" w:lineRule="auto" w:line="336"/>
        <w:ind w:firstLine="0" w:left="425"/>
      </w:pPr>
      <w:r>
        <w:rPr>
          <w:rFonts w:ascii="Times New Roman" w:hAnsi="Times New Roman" w:eastAsia="宋体"/>
          <w:b w:val="0"/>
          <w:i w:val="0"/>
          <w:sz w:val="24"/>
        </w:rPr>
        <w:t xml:space="preserve">2. </w:t>
      </w:r>
      <w:r>
        <w:rPr>
          <w:rFonts w:ascii="Times New Roman" w:hAnsi="Times New Roman" w:eastAsia="宋体"/>
          <w:b/>
          <w:i w:val="0"/>
          <w:sz w:val="24"/>
        </w:rPr>
        <w:t>多源参数实时监测：</w:t>
      </w:r>
      <w:r>
        <w:rPr>
          <w:rFonts w:ascii="Times New Roman" w:hAnsi="Times New Roman" w:eastAsia="宋体"/>
          <w:b w:val="0"/>
          <w:i w:val="0"/>
          <w:sz w:val="24"/>
        </w:rPr>
        <w:t>同步组织三路接触电阻、一路电流、速度和测试次数，并用双 Y 轴趋势图可视化。</w:t>
      </w:r>
    </w:p>
    <w:p>
      <w:pPr>
        <w:spacing w:before="0" w:after="60" w:lineRule="auto" w:line="336"/>
        <w:ind w:firstLine="0" w:left="425"/>
      </w:pPr>
      <w:r>
        <w:rPr>
          <w:rFonts w:ascii="Times New Roman" w:hAnsi="Times New Roman" w:eastAsia="宋体"/>
          <w:b w:val="0"/>
          <w:i w:val="0"/>
          <w:sz w:val="24"/>
        </w:rPr>
        <w:t xml:space="preserve">3. </w:t>
      </w:r>
      <w:r>
        <w:rPr>
          <w:rFonts w:ascii="Times New Roman" w:hAnsi="Times New Roman" w:eastAsia="宋体"/>
          <w:b/>
          <w:i w:val="0"/>
          <w:sz w:val="24"/>
        </w:rPr>
        <w:t>安全联锁与数据追溯：</w:t>
      </w:r>
      <w:r>
        <w:rPr>
          <w:rFonts w:ascii="Times New Roman" w:hAnsi="Times New Roman" w:eastAsia="宋体"/>
          <w:b w:val="0"/>
          <w:i w:val="0"/>
          <w:sz w:val="24"/>
        </w:rPr>
        <w:t>电阻、电流、机构动作或寿命次数异常时自动停机，并通过数据库保存测试过程和故障事件。</w:t>
      </w:r>
    </w:p>
    <w:p>
      <w:pPr>
        <w:pStyle w:val="Heading2"/>
        <w:spacing w:before="240" w:after="160" w:lineRule="auto" w:line="312"/>
        <w:ind w:firstLine="0"/>
      </w:pPr>
      <w:r>
        <w:rPr>
          <w:rFonts w:ascii="Times New Roman" w:hAnsi="Times New Roman" w:eastAsia="黑体"/>
          <w:b/>
          <w:i w:val="0"/>
          <w:sz w:val="28"/>
        </w:rPr>
        <w:t>5.3 总结表述</w:t>
      </w:r>
    </w:p>
    <w:p>
      <w:pPr>
        <w:spacing w:before="0" w:after="120" w:lineRule="auto" w:line="360"/>
        <w:ind w:firstLine="420"/>
      </w:pPr>
      <w:r>
        <w:rPr>
          <w:rFonts w:ascii="Times New Roman" w:hAnsi="Times New Roman" w:eastAsia="宋体"/>
          <w:b w:val="0"/>
          <w:i w:val="0"/>
          <w:sz w:val="24"/>
        </w:rPr>
        <w:t>本系统以 PLC 机械状态为测试时序依据，通过串口与 Modbus RTU 协议协调三路接触电阻检测模块、电流检测模块及设备控制模块，在后台线程中完成自动循环测试；同时利用 Swing 和 JFreeChart 实时显示测试参数及趋势曲线，并结合数据库实现测试数据、累计寿命与异常信息的持久化管理。当出现接触电阻超限、电流超限、机构动作超时或达到设定次数等情况时，系统能够自动执行停机和故障记录，从而形成“控制—采集—分析—报警—存储—追溯”的闭环测试流程。</w:t>
      </w:r>
    </w:p>
    <w:p>
      <w:pPr>
        <w:pStyle w:val="Heading2"/>
        <w:spacing w:before="240" w:after="160" w:lineRule="auto" w:line="312"/>
        <w:ind w:firstLine="0"/>
      </w:pPr>
      <w:r>
        <w:rPr>
          <w:rFonts w:ascii="Times New Roman" w:hAnsi="Times New Roman" w:eastAsia="黑体"/>
          <w:b/>
          <w:i w:val="0"/>
          <w:sz w:val="28"/>
        </w:rPr>
        <w:t>5.4 可能被问到的关键问题</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可能问题</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回答要点</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为什么要用后台线程？</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硬件读取包含串口打开、请求、等待和循环。放在 Swing 事件线程会导致界面卡死，因此测试循环放在 ExecutorService 中，界面更新再回到 EDT。</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为什么电阻和电流不同时读取？</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软件不是定时全量采集，而是根据两个 PLC 状态位区分机械阶段：第一状态触发电阻，第二状态触发电流，使采样与机构位置同步。</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为什么需要 CRC？</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串口可能受干扰。CRC16 验证接收帧完整性，校验失败的数据不进入数值解析和合格性判断。</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为什么使用双 Y 轴？</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接触电阻单位为 mΩ，电流单位为 A，量纲和数值范围不同，双 Y 轴可在同一 X 轴下同时观察趋势。</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历史续测如何避免重复保存？</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加载历史时记录 loadedPointCount，续测保存只从该索引之后收集新增曲线点。</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软件如何保证异常时停止设备？</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主循环实时检查电阻、电流、机械动作时间和设定次数，异常时向控制寄存器写入停止/报警并结束循环，同时保存故障。</w:t>
            </w:r>
          </w:p>
        </w:tc>
      </w:tr>
    </w:tbl>
    <w:p/>
    <w:p>
      <w:pPr>
        <w:pStyle w:val="Heading2"/>
        <w:spacing w:before="240" w:after="160" w:lineRule="auto" w:line="312"/>
        <w:ind w:firstLine="0"/>
      </w:pPr>
      <w:r>
        <w:rPr>
          <w:rFonts w:ascii="Times New Roman" w:hAnsi="Times New Roman" w:eastAsia="黑体"/>
          <w:b/>
          <w:i w:val="0"/>
          <w:sz w:val="28"/>
        </w:rPr>
        <w:t>5.5 不足与改进</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COM3 分时复用依赖人工 close/open。异常路径若未及时释放端口，下一模块可能无法通信。宜抽统一 SerialPortManager。</w:t>
      </w:r>
    </w:p>
    <w:p>
      <w:pPr>
        <w:spacing w:before="0" w:after="60" w:lineRule="auto" w:line="336"/>
        <w:ind w:firstLine="0" w:left="425"/>
      </w:pPr>
      <w:r>
        <w:rPr>
          <w:rFonts w:ascii="Times New Roman" w:hAnsi="Times New Roman" w:eastAsia="宋体"/>
          <w:b w:val="0"/>
          <w:i w:val="0"/>
          <w:sz w:val="24"/>
        </w:rPr>
        <w:t xml:space="preserve">• </w:t>
      </w:r>
      <w:r>
        <w:rPr>
          <w:rFonts w:ascii="Consolas" w:hAnsi="Consolas" w:eastAsia="宋体"/>
          <w:b w:val="0"/>
          <w:i w:val="0"/>
          <w:sz w:val="22"/>
        </w:rPr>
        <w:t>DBConnection</w:t>
      </w:r>
      <w:r>
        <w:rPr>
          <w:rFonts w:ascii="Times New Roman" w:hAnsi="Times New Roman" w:eastAsia="宋体"/>
          <w:b w:val="0"/>
          <w:i w:val="0"/>
          <w:sz w:val="24"/>
        </w:rPr>
        <w:t xml:space="preserve"> 与 </w:t>
      </w:r>
      <w:r>
        <w:rPr>
          <w:rFonts w:ascii="Consolas" w:hAnsi="Consolas" w:eastAsia="宋体"/>
          <w:b w:val="0"/>
          <w:i w:val="0"/>
          <w:sz w:val="22"/>
        </w:rPr>
        <w:t>JdbcDeal</w:t>
      </w:r>
      <w:r>
        <w:rPr>
          <w:rFonts w:ascii="Times New Roman" w:hAnsi="Times New Roman" w:eastAsia="宋体"/>
          <w:b w:val="0"/>
          <w:i w:val="0"/>
          <w:sz w:val="24"/>
        </w:rPr>
        <w:t xml:space="preserve"> 两套入口并存。</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 xml:space="preserve">三路电阻单位共用 </w:t>
      </w:r>
      <w:r>
        <w:rPr>
          <w:rFonts w:ascii="Consolas" w:hAnsi="Consolas" w:eastAsia="宋体"/>
          <w:b w:val="0"/>
          <w:i w:val="0"/>
          <w:sz w:val="22"/>
        </w:rPr>
        <w:t>dianZUnit1</w:t>
      </w:r>
      <w:r>
        <w:rPr>
          <w:rFonts w:ascii="Times New Roman" w:hAnsi="Times New Roman" w:eastAsia="宋体"/>
          <w:b w:val="0"/>
          <w:i w:val="0"/>
          <w:sz w:val="24"/>
        </w:rPr>
        <w:t>。</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电流阈值写死 2.1 A。</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界面为 1620×950 绝对布局。</w:t>
      </w:r>
    </w:p>
    <w:p>
      <w:pPr>
        <w:pStyle w:val="Heading2"/>
        <w:spacing w:before="240" w:after="160" w:lineRule="auto" w:line="312"/>
        <w:ind w:firstLine="0"/>
      </w:pPr>
      <w:r>
        <w:rPr>
          <w:rFonts w:ascii="Times New Roman" w:hAnsi="Times New Roman" w:eastAsia="黑体"/>
          <w:b/>
          <w:i w:val="0"/>
          <w:sz w:val="28"/>
        </w:rPr>
        <w:t>重难点分析</w:t>
      </w:r>
    </w:p>
    <w:p>
      <w:pPr>
        <w:spacing w:before="160" w:after="80" w:lineRule="auto" w:line="360"/>
        <w:ind w:firstLine="0"/>
      </w:pPr>
      <w:r>
        <w:rPr>
          <w:rFonts w:ascii="Times New Roman" w:hAnsi="Times New Roman" w:eastAsia="宋体"/>
          <w:b/>
          <w:i w:val="0"/>
          <w:color w:val="923F0C"/>
          <w:sz w:val="24"/>
        </w:rPr>
        <w:t>问 基础版与 4 拖 1 的本质难点差在哪一层：画图、协议，还是调度与隔离？</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把 4 拖 1 理解成“多画三张图、多复制三套按钮”，会完全说错难度。图和页签是同构副本；真正增加的是并发度对半双工介质的压力。</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基础版难在单总线编排：COM3 上用凸轮电平把同步电阻、异步电流和 PLC 巡检收成同一拍，再用沿闭锁和内存游标保证不重读、不重存。4 拖 1 难在解耦：问表从试验循环剥离到 COM5 常驻调度器，控制面按线圈 1～4 隔离，测量面按缓存共享，COM4 用</w:t>
      </w:r>
      <w:r>
        <w:rPr>
          <w:rFonts w:ascii="Times New Roman" w:hAnsi="Times New Roman" w:eastAsia="宋体"/>
          <w:b w:val="0"/>
          <w:i w:val="0"/>
          <w:sz w:val="23"/>
        </w:rPr>
        <w:t xml:space="preserve"> </w:t>
      </w:r>
      <w:r>
        <w:rPr>
          <w:rFonts w:ascii="Consolas" w:hAnsi="Consolas" w:eastAsia="宋体"/>
          <w:b w:val="0"/>
          <w:i w:val="0"/>
          <w:sz w:val="21"/>
        </w:rPr>
        <w:t>synchronized</w:t>
      </w:r>
      <w:r>
        <w:rPr>
          <w:rFonts w:ascii="Times New Roman" w:hAnsi="Times New Roman" w:eastAsia="宋体"/>
          <w:b w:val="0"/>
          <w:i w:val="0"/>
          <w:sz w:val="23"/>
        </w:rPr>
        <w:t xml:space="preserve"> </w:t>
      </w:r>
      <w:r>
        <w:rPr>
          <w:rFonts w:ascii="Times New Roman" w:hAnsi="Times New Roman" w:eastAsia="宋体"/>
          <w:b w:val="0"/>
          <w:i w:val="0"/>
          <w:sz w:val="23"/>
        </w:rPr>
        <w:t>串行化。第 17 节把这两条主线按矛盾—实现—边界写开。</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仍未收干净的是公共报警线圈、两套 JDBC 入口、以及 ExecuteCommon 单记录接口与分设备阈值调用的缺口。这些应作为改进点，而不是已解决的难点。</w:t>
      </w:r>
    </w:p>
    <w:p>
      <w:pPr>
        <w:pStyle w:val="Heading1"/>
        <w:spacing w:before="240" w:after="160" w:lineRule="auto" w:line="312"/>
        <w:ind w:firstLine="0"/>
      </w:pPr>
      <w:r>
        <w:rPr>
          <w:rFonts w:ascii="Times New Roman" w:hAnsi="Times New Roman" w:eastAsia="黑体"/>
          <w:b/>
          <w:i w:val="0"/>
          <w:sz w:val="32"/>
        </w:rPr>
        <w:t>第十六节　4拖1方案的多工位拓展</w:t>
      </w:r>
    </w:p>
    <w:p>
      <w:pPr>
        <w:spacing w:before="0" w:after="120" w:lineRule="auto" w:line="360"/>
        <w:ind w:firstLine="420"/>
      </w:pPr>
      <w:r>
        <w:rPr>
          <w:rFonts w:ascii="Times New Roman" w:hAnsi="Times New Roman" w:eastAsia="宋体"/>
          <w:b w:val="0"/>
          <w:i w:val="0"/>
          <w:sz w:val="24"/>
        </w:rPr>
        <w:t>前十五节按课题报告整理稿分析单工位基础版。本节依据</w:t>
      </w:r>
      <w:r>
        <w:rPr>
          <w:rFonts w:ascii="Times New Roman" w:hAnsi="Times New Roman" w:eastAsia="宋体"/>
          <w:b w:val="0"/>
          <w:i w:val="0"/>
          <w:sz w:val="24"/>
        </w:rPr>
        <w:t xml:space="preserve"> </w:t>
      </w:r>
      <w:r>
        <w:rPr>
          <w:rFonts w:ascii="Consolas" w:hAnsi="Consolas" w:eastAsia="宋体"/>
          <w:b w:val="0"/>
          <w:i w:val="0"/>
          <w:sz w:val="22"/>
        </w:rPr>
        <w:t>ZzhejiPanel-20260811.java</w:t>
      </w:r>
      <w:r>
        <w:rPr>
          <w:rFonts w:ascii="Times New Roman" w:hAnsi="Times New Roman" w:eastAsia="宋体"/>
          <w:b w:val="0"/>
          <w:i w:val="0"/>
          <w:sz w:val="24"/>
        </w:rPr>
        <w:t>（约 7200 行）和</w:t>
      </w:r>
      <w:r>
        <w:rPr>
          <w:rFonts w:ascii="Times New Roman" w:hAnsi="Times New Roman" w:eastAsia="宋体"/>
          <w:b w:val="0"/>
          <w:i w:val="0"/>
          <w:sz w:val="24"/>
        </w:rPr>
        <w:t xml:space="preserve"> </w:t>
      </w:r>
      <w:r>
        <w:rPr>
          <w:rFonts w:ascii="Consolas" w:hAnsi="Consolas" w:eastAsia="宋体"/>
          <w:b w:val="0"/>
          <w:i w:val="0"/>
          <w:sz w:val="22"/>
        </w:rPr>
        <w:t>SixMeterInstrumentReader.java</w:t>
      </w:r>
      <w:r>
        <w:rPr>
          <w:rFonts w:ascii="Times New Roman" w:hAnsi="Times New Roman" w:eastAsia="宋体"/>
          <w:b w:val="0"/>
          <w:i w:val="0"/>
          <w:sz w:val="24"/>
        </w:rPr>
        <w:t>，单独说明后来做成的</w:t>
      </w:r>
      <w:r>
        <w:rPr>
          <w:rFonts w:ascii="Times New Roman" w:hAnsi="Times New Roman" w:eastAsia="宋体"/>
          <w:b/>
          <w:i w:val="0"/>
          <w:sz w:val="24"/>
        </w:rPr>
        <w:t>4拖1方案</w:t>
      </w:r>
      <w:r>
        <w:rPr>
          <w:rFonts w:ascii="Times New Roman" w:hAnsi="Times New Roman" w:eastAsia="宋体"/>
          <w:b w:val="0"/>
          <w:i w:val="0"/>
          <w:sz w:val="24"/>
        </w:rPr>
        <w:t>：一台上位机、一块 PLC、一条仪表总线，同时拖四台监测设备做寿命试验。</w:t>
      </w:r>
    </w:p>
    <w:p>
      <w:pPr>
        <w:pStyle w:val="Heading2"/>
        <w:spacing w:before="240" w:after="160" w:lineRule="auto" w:line="312"/>
        <w:ind w:firstLine="0"/>
      </w:pPr>
      <w:r>
        <w:rPr>
          <w:rFonts w:ascii="Times New Roman" w:hAnsi="Times New Roman" w:eastAsia="黑体"/>
          <w:b/>
          <w:i w:val="0"/>
          <w:sz w:val="28"/>
        </w:rPr>
        <w:t>1）4拖1指什么</w:t>
      </w:r>
    </w:p>
    <w:p>
      <w:pPr>
        <w:spacing w:before="0" w:after="120" w:lineRule="auto" w:line="360"/>
        <w:ind w:firstLine="420"/>
      </w:pPr>
      <w:r>
        <w:rPr>
          <w:rFonts w:ascii="Times New Roman" w:hAnsi="Times New Roman" w:eastAsia="宋体"/>
          <w:b w:val="0"/>
          <w:i w:val="0"/>
          <w:sz w:val="24"/>
        </w:rPr>
        <w:t>“4拖1”不是四套软件各管一台，而是一套程序并行管理四台。界面用</w:t>
      </w:r>
      <w:r>
        <w:rPr>
          <w:rFonts w:ascii="Times New Roman" w:hAnsi="Times New Roman" w:eastAsia="宋体"/>
          <w:b w:val="0"/>
          <w:i w:val="0"/>
          <w:sz w:val="24"/>
        </w:rPr>
        <w:t xml:space="preserve"> </w:t>
      </w:r>
      <w:r>
        <w:rPr>
          <w:rFonts w:ascii="Consolas" w:hAnsi="Consolas" w:eastAsia="宋体"/>
          <w:b w:val="0"/>
          <w:i w:val="0"/>
          <w:sz w:val="22"/>
        </w:rPr>
        <w:t>JTabbedPane</w:t>
      </w:r>
      <w:r>
        <w:rPr>
          <w:rFonts w:ascii="Times New Roman" w:hAnsi="Times New Roman" w:eastAsia="宋体"/>
          <w:b w:val="0"/>
          <w:i w:val="0"/>
          <w:sz w:val="24"/>
        </w:rPr>
        <w:t xml:space="preserve"> </w:t>
      </w:r>
      <w:r>
        <w:rPr>
          <w:rFonts w:ascii="Times New Roman" w:hAnsi="Times New Roman" w:eastAsia="宋体"/>
          <w:b w:val="0"/>
          <w:i w:val="0"/>
          <w:sz w:val="24"/>
        </w:rPr>
        <w:t>做成“监测设备1～4”四个页签；每台设备各有启停按钮、状态灯、编号、次数、速度、电阻/电流显示和一张双轴曲线。现场接线则收成两路：COM4 只连 PLC，COM5           只连八台仪表。</w:t>
      </w:r>
    </w:p>
    <w:p>
      <w:pPr>
        <w:spacing w:before="160" w:after="120" w:lineRule="auto" w:line="360"/>
        <w:ind w:firstLine="0"/>
        <w:jc w:val="center"/>
      </w:pPr>
      <w:r>
        <w:rPr>
          <w:rFonts w:ascii="Times New Roman" w:hAnsi="Times New Roman" w:eastAsia="宋体"/>
          <w:b/>
          <w:i w:val="0"/>
          <w:sz w:val="21"/>
        </w:rPr>
        <w:t>图 16-1 4拖1双总线结构</w:t>
      </w:r>
    </w:p>
    <w:p>
      <w:pPr>
        <w:spacing w:before="0" w:after="160" w:lineRule="auto" w:line="360"/>
        <w:ind w:firstLine="0"/>
      </w:pPr>
      <w:r>
        <w:rPr>
          <w:rFonts w:ascii="Times New Roman" w:hAnsi="Times New Roman" w:eastAsia="宋体"/>
          <w:b w:val="0"/>
          <w:i w:val="0"/>
          <w:sz w:val="21"/>
        </w:rPr>
        <w:t>ZzhejiPanel　监测设备 1～4；四套启停、状态灯、编号、曲线；一台停机不影响邻站；COM4　RRuANDWone → PLC；地址 0x01，一次读 8 路凸轮；寄存器 1～4 分控，寄存器 5 公共报警；COM5　SixMeterInstrumentReader → 八台仪表；01～04 电流，05～08 电阻；100ms 轮询入缓存，工位只读 getter</w:t>
      </w:r>
    </w:p>
    <w:p>
      <w:pPr>
        <w:pStyle w:val="Heading2"/>
        <w:spacing w:before="240" w:after="160" w:lineRule="auto" w:line="312"/>
        <w:ind w:firstLine="0"/>
      </w:pPr>
      <w:r>
        <w:rPr>
          <w:rFonts w:ascii="Times New Roman" w:hAnsi="Times New Roman" w:eastAsia="黑体"/>
          <w:b/>
          <w:i w:val="0"/>
          <w:sz w:val="28"/>
        </w:rPr>
        <w:t>控制与测量分开</w:t>
      </w:r>
    </w:p>
    <w:p>
      <w:pPr>
        <w:pStyle w:val="Heading2"/>
        <w:spacing w:before="240" w:after="160" w:lineRule="auto" w:line="312"/>
        <w:ind w:firstLine="0"/>
      </w:pPr>
      <w:r>
        <w:rPr>
          <w:rFonts w:ascii="Times New Roman" w:hAnsi="Times New Roman" w:eastAsia="黑体"/>
          <w:b/>
          <w:i w:val="0"/>
          <w:sz w:val="28"/>
        </w:rPr>
        <w:t>状态完全隔离</w:t>
      </w:r>
    </w:p>
    <w:p>
      <w:pPr>
        <w:pStyle w:val="Heading2"/>
        <w:spacing w:before="240" w:after="160" w:lineRule="auto" w:line="312"/>
        <w:ind w:firstLine="0"/>
      </w:pPr>
      <w:r>
        <w:rPr>
          <w:rFonts w:ascii="Times New Roman" w:hAnsi="Times New Roman" w:eastAsia="黑体"/>
          <w:b/>
          <w:i w:val="0"/>
          <w:sz w:val="28"/>
        </w:rPr>
        <w:t>2）工位、仪表、线圈怎么对应</w:t>
      </w:r>
    </w:p>
    <w:p>
      <w:pPr>
        <w:spacing w:before="0" w:after="120" w:lineRule="auto" w:line="360"/>
        <w:ind w:firstLine="420"/>
      </w:pPr>
      <w:r>
        <w:rPr>
          <w:rFonts w:ascii="Times New Roman" w:hAnsi="Times New Roman" w:eastAsia="宋体"/>
          <w:b w:val="0"/>
          <w:i w:val="0"/>
          <w:sz w:val="24"/>
        </w:rPr>
        <w:t>每个工位只绑一路电阻和一路电流。构造时即</w:t>
      </w:r>
      <w:r>
        <w:rPr>
          <w:rFonts w:ascii="Times New Roman" w:hAnsi="Times New Roman" w:eastAsia="宋体"/>
          <w:b w:val="0"/>
          <w:i w:val="0"/>
          <w:sz w:val="24"/>
        </w:rPr>
        <w:t xml:space="preserve"> </w:t>
      </w:r>
      <w:r>
        <w:rPr>
          <w:rFonts w:ascii="Consolas" w:hAnsi="Consolas" w:eastAsia="宋体"/>
          <w:b w:val="0"/>
          <w:i w:val="0"/>
          <w:sz w:val="22"/>
        </w:rPr>
        <w:t>instrumentReader.startReading()</w:t>
      </w:r>
      <w:r>
        <w:rPr>
          <w:rFonts w:ascii="Times New Roman" w:hAnsi="Times New Roman" w:eastAsia="宋体"/>
          <w:b w:val="0"/>
          <w:i w:val="0"/>
          <w:sz w:val="24"/>
        </w:rPr>
        <w:t>，凸轮到位后只读缓存，不再打开或关闭仪表口。</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监测设备</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电阻从站</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电流从站</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PLC 凸轮输入</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运行线圈</w:t>
            </w:r>
          </w:p>
        </w:tc>
      </w:tr>
      <w:tr>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1</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05  getResistanceValue(5)</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01  getCurrentValue(1)</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第 1、5 字</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寄存器 1</w:t>
            </w:r>
          </w:p>
        </w:tc>
      </w:tr>
      <w:tr>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2</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06  getResistanceValue(6)</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02  getCurrentValue(2)</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第 2、6 字</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寄存器 2</w:t>
            </w:r>
          </w:p>
        </w:tc>
      </w:tr>
      <w:tr>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3</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07  getResistanceValue(7)</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03  getCurrentValue(3)</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第 3、7 字</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寄存器 3</w:t>
            </w:r>
          </w:p>
        </w:tc>
      </w:tr>
      <w:tr>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4</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08  getResistanceValue(8)</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04  getCurrentValue(4)</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第 4、8 字</w:t>
            </w:r>
          </w:p>
        </w:tc>
        <w:tc>
          <w:tcPr>
            <w:tcW w:type="dxa" w:w="1814"/>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寄存器 4</w:t>
            </w:r>
          </w:p>
        </w:tc>
      </w:tr>
    </w:tbl>
    <w:p/>
    <w:p>
      <w:pPr>
        <w:spacing w:before="0" w:after="120" w:lineRule="auto" w:line="360"/>
        <w:ind w:firstLine="420"/>
      </w:pPr>
      <w:r>
        <w:rPr>
          <w:rFonts w:ascii="Times New Roman" w:hAnsi="Times New Roman" w:eastAsia="宋体"/>
          <w:b w:val="0"/>
          <w:i w:val="0"/>
          <w:sz w:val="24"/>
        </w:rPr>
        <w:t>报警共用寄存器 5。状态灯三种图：停机</w:t>
      </w:r>
      <w:r>
        <w:rPr>
          <w:rFonts w:ascii="Times New Roman" w:hAnsi="Times New Roman" w:eastAsia="宋体"/>
          <w:b w:val="0"/>
          <w:i w:val="0"/>
          <w:sz w:val="24"/>
        </w:rPr>
        <w:t xml:space="preserve"> </w:t>
      </w:r>
      <w:r>
        <w:rPr>
          <w:rFonts w:ascii="Consolas" w:hAnsi="Consolas" w:eastAsia="宋体"/>
          <w:b w:val="0"/>
          <w:i w:val="0"/>
          <w:sz w:val="22"/>
        </w:rPr>
        <w:t>stop</w:t>
      </w:r>
      <w:r>
        <w:rPr>
          <w:rFonts w:ascii="Times New Roman" w:hAnsi="Times New Roman" w:eastAsia="宋体"/>
          <w:b w:val="0"/>
          <w:i w:val="0"/>
          <w:sz w:val="24"/>
        </w:rPr>
        <w:t xml:space="preserve">、运行绿色 </w:t>
      </w:r>
      <w:r>
        <w:rPr>
          <w:rFonts w:ascii="Consolas" w:hAnsi="Consolas" w:eastAsia="宋体"/>
          <w:b w:val="0"/>
          <w:i w:val="0"/>
          <w:sz w:val="22"/>
        </w:rPr>
        <w:t>Y</w:t>
      </w:r>
      <w:r>
        <w:rPr>
          <w:rFonts w:ascii="Times New Roman" w:hAnsi="Times New Roman" w:eastAsia="宋体"/>
          <w:b w:val="0"/>
          <w:i w:val="0"/>
          <w:sz w:val="24"/>
        </w:rPr>
        <w:t xml:space="preserve">、故障红色 </w:t>
      </w:r>
      <w:r>
        <w:rPr>
          <w:rFonts w:ascii="Consolas" w:hAnsi="Consolas" w:eastAsia="宋体"/>
          <w:b w:val="0"/>
          <w:i w:val="0"/>
          <w:sz w:val="22"/>
        </w:rPr>
        <w:t>N</w:t>
      </w:r>
      <w:r>
        <w:rPr>
          <w:rFonts w:ascii="Times New Roman" w:hAnsi="Times New Roman" w:eastAsia="宋体"/>
          <w:b w:val="0"/>
          <w:i w:val="0"/>
          <w:sz w:val="24"/>
        </w:rPr>
        <w:t>。</w:t>
      </w:r>
    </w:p>
    <w:p>
      <w:pPr>
        <w:pStyle w:val="Heading2"/>
        <w:spacing w:before="240" w:after="160" w:lineRule="auto" w:line="312"/>
        <w:ind w:firstLine="0"/>
      </w:pPr>
      <w:r>
        <w:rPr>
          <w:rFonts w:ascii="Times New Roman" w:hAnsi="Times New Roman" w:eastAsia="黑体"/>
          <w:b/>
          <w:i w:val="0"/>
          <w:sz w:val="28"/>
        </w:rPr>
        <w:t>3）统一仪表调度：问表和用数拆开</w:t>
      </w:r>
    </w:p>
    <w:p>
      <w:pPr>
        <w:spacing w:before="0" w:after="120" w:lineRule="auto" w:line="360"/>
        <w:ind w:firstLine="420"/>
      </w:pPr>
      <w:r>
        <w:rPr>
          <w:rFonts w:ascii="Consolas" w:hAnsi="Consolas" w:eastAsia="宋体"/>
          <w:b w:val="0"/>
          <w:i w:val="0"/>
          <w:sz w:val="22"/>
        </w:rPr>
        <w:t>SixMeterInstrumentReader</w:t>
      </w:r>
      <w:r>
        <w:rPr>
          <w:rFonts w:ascii="Times New Roman" w:hAnsi="Times New Roman" w:eastAsia="宋体"/>
          <w:b w:val="0"/>
          <w:i w:val="0"/>
          <w:sz w:val="24"/>
        </w:rPr>
        <w:t xml:space="preserve"> 包名为</w:t>
      </w:r>
      <w:r>
        <w:rPr>
          <w:rFonts w:ascii="Times New Roman" w:hAnsi="Times New Roman" w:eastAsia="宋体"/>
          <w:b w:val="0"/>
          <w:i w:val="0"/>
          <w:sz w:val="24"/>
        </w:rPr>
        <w:t xml:space="preserve"> </w:t>
      </w:r>
      <w:r>
        <w:rPr>
          <w:rFonts w:ascii="Consolas" w:hAnsi="Consolas" w:eastAsia="宋体"/>
          <w:b w:val="0"/>
          <w:i w:val="0"/>
          <w:sz w:val="22"/>
        </w:rPr>
        <w:t>com.ytzg.sealer.comm.caidanduqu</w:t>
      </w:r>
      <w:r>
        <w:rPr>
          <w:rFonts w:ascii="Times New Roman" w:hAnsi="Times New Roman" w:eastAsia="宋体"/>
          <w:b w:val="0"/>
          <w:i w:val="0"/>
          <w:sz w:val="24"/>
        </w:rPr>
        <w:t>。类名仍写“六表”，实际轮询八台：01～04 电流，05～08 电阻。协议与基础版相同：功能码 03H，起始寄存器 1，数量 3，CRC-16（初值 0xFFFF，多项式 0xA001）。</w:t>
      </w:r>
    </w:p>
    <w:p>
      <w:pPr>
        <w:spacing w:before="0" w:after="60" w:lineRule="auto" w:line="336"/>
        <w:ind w:firstLine="0" w:left="425"/>
      </w:pPr>
      <w:r>
        <w:rPr>
          <w:rFonts w:ascii="Times New Roman" w:hAnsi="Times New Roman" w:eastAsia="宋体"/>
          <w:b w:val="0"/>
          <w:i w:val="0"/>
          <w:sz w:val="24"/>
        </w:rPr>
        <w:t xml:space="preserve">1. </w:t>
      </w:r>
      <w:r>
        <w:rPr>
          <w:rFonts w:ascii="Times New Roman" w:hAnsi="Times New Roman" w:eastAsia="宋体"/>
          <w:b w:val="0"/>
          <w:i w:val="0"/>
          <w:sz w:val="24"/>
        </w:rPr>
        <w:t>1</w:t>
      </w:r>
      <w:r>
        <w:rPr>
          <w:rFonts w:ascii="Times New Roman" w:hAnsi="Times New Roman" w:eastAsia="宋体"/>
          <w:b w:val="0"/>
          <w:i w:val="0"/>
          <w:sz w:val="24"/>
        </w:rPr>
        <w:t>ScheduledExecutorService 每 100ms 只问一台，地址 01→08 循环，一整轮约 800ms。</w:t>
      </w:r>
    </w:p>
    <w:p>
      <w:pPr>
        <w:spacing w:before="0" w:after="60" w:lineRule="auto" w:line="336"/>
        <w:ind w:firstLine="0" w:left="425"/>
      </w:pPr>
      <w:r>
        <w:rPr>
          <w:rFonts w:ascii="Times New Roman" w:hAnsi="Times New Roman" w:eastAsia="宋体"/>
          <w:b w:val="0"/>
          <w:i w:val="0"/>
          <w:sz w:val="24"/>
        </w:rPr>
        <w:t xml:space="preserve">2. </w:t>
      </w:r>
      <w:r>
        <w:rPr>
          <w:rFonts w:ascii="Times New Roman" w:hAnsi="Times New Roman" w:eastAsia="宋体"/>
          <w:b w:val="0"/>
          <w:i w:val="0"/>
          <w:sz w:val="24"/>
        </w:rPr>
        <w:t>2</w:t>
      </w:r>
      <w:r>
        <w:rPr>
          <w:rFonts w:ascii="Times New Roman" w:hAnsi="Times New Roman" w:eastAsia="宋体"/>
          <w:b w:val="0"/>
          <w:i w:val="0"/>
          <w:sz w:val="24"/>
        </w:rPr>
        <w:t>SerialPortDataListener 收到数据后 sleep 80ms，再取整帧，避免半包。</w:t>
      </w:r>
    </w:p>
    <w:p>
      <w:pPr>
        <w:spacing w:before="0" w:after="60" w:lineRule="auto" w:line="336"/>
        <w:ind w:firstLine="0" w:left="425"/>
      </w:pPr>
      <w:r>
        <w:rPr>
          <w:rFonts w:ascii="Times New Roman" w:hAnsi="Times New Roman" w:eastAsia="宋体"/>
          <w:b w:val="0"/>
          <w:i w:val="0"/>
          <w:sz w:val="24"/>
        </w:rPr>
        <w:t xml:space="preserve">3. </w:t>
      </w:r>
      <w:r>
        <w:rPr>
          <w:rFonts w:ascii="Times New Roman" w:hAnsi="Times New Roman" w:eastAsia="宋体"/>
          <w:b w:val="0"/>
          <w:i w:val="0"/>
          <w:sz w:val="24"/>
        </w:rPr>
        <w:t>3</w:t>
      </w:r>
      <w:r>
        <w:rPr>
          <w:rFonts w:ascii="Times New Roman" w:hAnsi="Times New Roman" w:eastAsia="宋体"/>
          <w:b w:val="0"/>
          <w:i w:val="0"/>
          <w:sz w:val="24"/>
        </w:rPr>
        <w:t>CRC 通过后按 data[0] 分流：01～04 走电流解析，05～08 走电阻解析。</w:t>
      </w:r>
    </w:p>
    <w:p>
      <w:pPr>
        <w:spacing w:before="0" w:after="60" w:lineRule="auto" w:line="336"/>
        <w:ind w:firstLine="0" w:left="425"/>
      </w:pPr>
      <w:r>
        <w:rPr>
          <w:rFonts w:ascii="Times New Roman" w:hAnsi="Times New Roman" w:eastAsia="宋体"/>
          <w:b w:val="0"/>
          <w:i w:val="0"/>
          <w:sz w:val="24"/>
        </w:rPr>
        <w:t xml:space="preserve">4. </w:t>
      </w:r>
      <w:r>
        <w:rPr>
          <w:rFonts w:ascii="Times New Roman" w:hAnsi="Times New Roman" w:eastAsia="宋体"/>
          <w:b w:val="0"/>
          <w:i w:val="0"/>
          <w:sz w:val="24"/>
        </w:rPr>
        <w:t>4</w:t>
      </w:r>
      <w:r>
        <w:rPr>
          <w:rFonts w:ascii="Times New Roman" w:hAnsi="Times New Roman" w:eastAsia="宋体"/>
          <w:b w:val="0"/>
          <w:i w:val="0"/>
          <w:sz w:val="24"/>
        </w:rPr>
        <w:t>数值写入 ConcurrentHashMap，键如 current_01、resistance_05。</w:t>
      </w:r>
    </w:p>
    <w:p>
      <w:pPr>
        <w:spacing w:before="0" w:after="60" w:lineRule="auto" w:line="336"/>
        <w:ind w:firstLine="0" w:left="425"/>
      </w:pPr>
      <w:r>
        <w:rPr>
          <w:rFonts w:ascii="Times New Roman" w:hAnsi="Times New Roman" w:eastAsia="宋体"/>
          <w:b w:val="0"/>
          <w:i w:val="0"/>
          <w:sz w:val="24"/>
        </w:rPr>
        <w:t xml:space="preserve">5. </w:t>
      </w:r>
      <w:r>
        <w:rPr>
          <w:rFonts w:ascii="Times New Roman" w:hAnsi="Times New Roman" w:eastAsia="宋体"/>
          <w:b w:val="0"/>
          <w:i w:val="0"/>
          <w:sz w:val="24"/>
        </w:rPr>
        <w:t>5</w:t>
      </w:r>
      <w:r>
        <w:rPr>
          <w:rFonts w:ascii="Times New Roman" w:hAnsi="Times New Roman" w:eastAsia="宋体"/>
          <w:b w:val="0"/>
          <w:i w:val="0"/>
          <w:sz w:val="24"/>
        </w:rPr>
        <w:t>四个试验循环只调用 getter，不再 startReading / stopReading。</w:t>
      </w:r>
    </w:p>
    <w:p>
      <w:pPr>
        <w:spacing w:before="160" w:after="120" w:lineRule="auto" w:line="360"/>
        <w:ind w:firstLine="0"/>
        <w:jc w:val="center"/>
      </w:pPr>
      <w:r>
        <w:rPr>
          <w:rFonts w:ascii="Times New Roman" w:hAnsi="Times New Roman" w:eastAsia="宋体"/>
          <w:b/>
          <w:i w:val="0"/>
          <w:sz w:val="21"/>
        </w:rPr>
        <w:t>图 16-2 八表轮询与四工位用数</w:t>
      </w:r>
    </w:p>
    <w:p>
      <w:pPr>
        <w:spacing w:before="0" w:after="160" w:lineRule="auto" w:line="360"/>
        <w:ind w:firstLine="0"/>
      </w:pPr>
      <w:r>
        <w:rPr>
          <w:rFonts w:ascii="Times New Roman" w:hAnsi="Times New Roman" w:eastAsia="宋体"/>
          <w:b w:val="0"/>
          <w:i w:val="0"/>
          <w:sz w:val="21"/>
        </w:rPr>
        <w:t>startReading() 打开 COM5；每 100ms 问下一台：01→08；监听线程等待 80ms 取整帧；CRC 通过后按 data[0] 分流入缓存；工位 1 读电阻 05、电流 01；工位 2/3/4 同理读 06/07/08 与 02/03/04；凸轮到位只取缓存，不再抢口</w:t>
      </w:r>
    </w:p>
    <w:p>
      <w:pPr>
        <w:spacing w:before="0" w:after="120" w:lineRule="auto" w:line="360"/>
        <w:ind w:firstLine="420"/>
      </w:pPr>
      <w:r>
        <w:rPr>
          <w:rFonts w:ascii="Times New Roman" w:hAnsi="Times New Roman" w:eastAsia="宋体"/>
          <w:b w:val="0"/>
          <w:i w:val="0"/>
          <w:sz w:val="24"/>
        </w:rPr>
        <w:t xml:space="preserve">解析用 </w:t>
      </w:r>
      <w:r>
        <w:rPr>
          <w:rFonts w:ascii="Consolas" w:hAnsi="Consolas" w:eastAsia="宋体"/>
          <w:b w:val="0"/>
          <w:i w:val="0"/>
          <w:sz w:val="22"/>
        </w:rPr>
        <w:t>BigDecimal.movePointLeft</w:t>
      </w:r>
      <w:r>
        <w:rPr>
          <w:rFonts w:ascii="Times New Roman" w:hAnsi="Times New Roman" w:eastAsia="宋体"/>
          <w:b w:val="0"/>
          <w:i w:val="0"/>
          <w:sz w:val="24"/>
        </w:rPr>
        <w:t xml:space="preserve"> </w:t>
      </w:r>
      <w:r>
        <w:rPr>
          <w:rFonts w:ascii="Times New Roman" w:hAnsi="Times New Roman" w:eastAsia="宋体"/>
          <w:b w:val="0"/>
          <w:i w:val="0"/>
          <w:sz w:val="24"/>
        </w:rPr>
        <w:t>还原小数位。电流单位 mA/A/kA，电阻单位 mΩ/Ω/kΩ/MΩ。</w:t>
      </w:r>
    </w:p>
    <w:p>
      <w:pPr>
        <w:spacing w:before="80" w:after="160" w:lineRule="auto" w:line="276"/>
        <w:ind w:firstLine="0"/>
      </w:pPr>
      <w:r>
        <w:rPr>
          <w:rFonts w:ascii="Consolas" w:hAnsi="Consolas" w:eastAsia="宋体"/>
          <w:b w:val="0"/>
          <w:i w:val="0"/>
          <w:sz w:val="19"/>
        </w:rPr>
        <w:t>String dianzu = instrumentReader.getResistanceTextValue(5);</w:t>
        <w:br/>
        <w:t>dianzu1Value1 = instrumentReader.getResistanceValue(5);</w:t>
        <w:br/>
        <w:t>String current = instrumentReader.getCurrentTextValue(1);</w:t>
        <w:br/>
        <w:t>dianliu1Value1 = instrumentReader.getCurrentValue(1);</w:t>
      </w:r>
    </w:p>
    <w:p>
      <w:pPr>
        <w:pStyle w:val="Heading2"/>
        <w:spacing w:before="240" w:after="160" w:lineRule="auto" w:line="312"/>
        <w:ind w:firstLine="0"/>
      </w:pPr>
      <w:r>
        <w:rPr>
          <w:rFonts w:ascii="Times New Roman" w:hAnsi="Times New Roman" w:eastAsia="黑体"/>
          <w:b/>
          <w:i w:val="0"/>
          <w:sz w:val="28"/>
        </w:rPr>
        <w:t>4）PLC：一次读八路，分线圈启停</w:t>
      </w:r>
    </w:p>
    <w:p>
      <w:pPr>
        <w:spacing w:before="0" w:after="120" w:lineRule="auto" w:line="360"/>
        <w:ind w:firstLine="420"/>
      </w:pPr>
      <w:r>
        <w:rPr>
          <w:rFonts w:ascii="Times New Roman" w:hAnsi="Times New Roman" w:eastAsia="宋体"/>
          <w:b w:val="0"/>
          <w:i w:val="0"/>
          <w:sz w:val="24"/>
        </w:rPr>
        <w:t>拓展后面板把 PLC 地址改成 0x01，功能码仍是 04H，但一次读 8 个输入字。四个工位的试验循环都调用同一个</w:t>
      </w:r>
      <w:r>
        <w:rPr>
          <w:rFonts w:ascii="Times New Roman" w:hAnsi="Times New Roman" w:eastAsia="宋体"/>
          <w:b w:val="0"/>
          <w:i w:val="0"/>
          <w:sz w:val="24"/>
        </w:rPr>
        <w:t xml:space="preserve"> </w:t>
      </w:r>
      <w:r>
        <w:rPr>
          <w:rFonts w:ascii="Consolas" w:hAnsi="Consolas" w:eastAsia="宋体"/>
          <w:b w:val="0"/>
          <w:i w:val="0"/>
          <w:sz w:val="22"/>
        </w:rPr>
        <w:t>synchronized readAndProcessRegisters()</w:t>
      </w:r>
      <w:r>
        <w:rPr>
          <w:rFonts w:ascii="Times New Roman" w:hAnsi="Times New Roman" w:eastAsia="宋体"/>
          <w:b w:val="0"/>
          <w:i w:val="0"/>
          <w:sz w:val="24"/>
        </w:rPr>
        <w:t>，COM4 上的访问被串行化，避免四路同时打口。</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项目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实现说明</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读输入</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请求帧 01 04 00 00 00 08 F1 CC。功能码不是 04H 则延时 10ms 重试。</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写运行</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开始时 writeSingleRegister(工位号, 0)；停机或故障写 1。</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写报警</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故障时写寄存器 5 为 1，处理后清 0。四台共用这一位。</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仪表请求示例</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电流 1：01 03 00 01 00 03 54 0B；电阻 1：05 03 00 01 00 03 55 8F。</w:t>
            </w:r>
          </w:p>
        </w:tc>
      </w:tr>
    </w:tbl>
    <w:p/>
    <w:p>
      <w:pPr>
        <w:pStyle w:val="Heading2"/>
        <w:spacing w:before="240" w:after="160" w:lineRule="auto" w:line="312"/>
        <w:ind w:firstLine="0"/>
      </w:pPr>
      <w:r>
        <w:rPr>
          <w:rFonts w:ascii="Times New Roman" w:hAnsi="Times New Roman" w:eastAsia="黑体"/>
          <w:b/>
          <w:i w:val="0"/>
          <w:sz w:val="28"/>
        </w:rPr>
        <w:t>5）四套试验循环并行</w:t>
      </w:r>
    </w:p>
    <w:p>
      <w:pPr>
        <w:spacing w:before="0" w:after="120" w:lineRule="auto" w:line="360"/>
        <w:ind w:firstLine="420"/>
      </w:pPr>
      <w:r>
        <w:rPr>
          <w:rFonts w:ascii="Times New Roman" w:hAnsi="Times New Roman" w:eastAsia="宋体"/>
          <w:b w:val="0"/>
          <w:i w:val="0"/>
          <w:sz w:val="24"/>
        </w:rPr>
        <w:t>每个页签点“开始检测”后，把本工位循环丢进各自的线程池。内层仍等凸轮沿，外层仍做电阻、电流、次数三道门禁，但比较的是本工位缓存和本工位阈值。</w:t>
      </w:r>
    </w:p>
    <w:p>
      <w:pPr>
        <w:spacing w:before="0" w:after="120" w:lineRule="auto" w:line="360"/>
        <w:ind w:firstLine="420"/>
      </w:pPr>
      <w:r>
        <w:rPr>
          <w:rFonts w:ascii="Times New Roman" w:hAnsi="Times New Roman" w:eastAsia="宋体"/>
          <w:b w:val="0"/>
          <w:i w:val="0"/>
          <w:sz w:val="24"/>
        </w:rPr>
        <w:t xml:space="preserve">速度仍按 </w:t>
      </w:r>
      <w:r>
        <w:rPr>
          <w:rFonts w:ascii="Consolas" w:hAnsi="Consolas" w:eastAsia="宋体"/>
          <w:b w:val="0"/>
          <w:i w:val="0"/>
          <w:sz w:val="22"/>
        </w:rPr>
        <w:t>v = 120 / Δt</w:t>
      </w:r>
      <w:r>
        <w:rPr>
          <w:rFonts w:ascii="Times New Roman" w:hAnsi="Times New Roman" w:eastAsia="宋体"/>
          <w:b w:val="0"/>
          <w:i w:val="0"/>
          <w:sz w:val="24"/>
        </w:rPr>
        <w:t xml:space="preserve"> </w:t>
      </w:r>
      <w:r>
        <w:rPr>
          <w:rFonts w:ascii="Times New Roman" w:hAnsi="Times New Roman" w:eastAsia="宋体"/>
          <w:b w:val="0"/>
          <w:i w:val="0"/>
          <w:sz w:val="24"/>
        </w:rPr>
        <w:t xml:space="preserve">计算，四路各有 </w:t>
      </w:r>
      <w:r>
        <w:rPr>
          <w:rFonts w:ascii="Consolas" w:hAnsi="Consolas" w:eastAsia="宋体"/>
          <w:b w:val="0"/>
          <w:i w:val="0"/>
          <w:sz w:val="22"/>
        </w:rPr>
        <w:t>lastTime111111～444111</w:t>
      </w:r>
      <w:r>
        <w:rPr>
          <w:rFonts w:ascii="Times New Roman" w:hAnsi="Times New Roman" w:eastAsia="宋体"/>
          <w:b w:val="0"/>
          <w:i w:val="0"/>
          <w:sz w:val="24"/>
        </w:rPr>
        <w:t>。源码里还留着窗口为 5 的滑动平均写法，现行主路径是直接四舍五入。</w:t>
      </w:r>
    </w:p>
    <w:p>
      <w:pPr>
        <w:spacing w:before="160" w:after="40" w:lineRule="auto" w:line="360"/>
        <w:ind w:firstLine="0"/>
      </w:pPr>
      <w:r>
        <w:rPr>
          <w:rFonts w:ascii="Times New Roman" w:hAnsi="Times New Roman" w:eastAsia="宋体"/>
          <w:b/>
          <w:i w:val="0"/>
          <w:sz w:val="24"/>
        </w:rPr>
        <w:t>这一步为什么难</w:t>
      </w:r>
    </w:p>
    <w:p>
      <w:pPr>
        <w:pStyle w:val="Heading2"/>
        <w:spacing w:before="240" w:after="160" w:lineRule="auto" w:line="312"/>
        <w:ind w:firstLine="0"/>
      </w:pPr>
      <w:r>
        <w:rPr>
          <w:rFonts w:ascii="Times New Roman" w:hAnsi="Times New Roman" w:eastAsia="黑体"/>
          <w:b/>
          <w:i w:val="0"/>
          <w:sz w:val="28"/>
        </w:rPr>
        <w:t>6）保护、曲线、存储都按设备号切开</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项目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实现说明</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电阻保护</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工位 1～4 分别与 getDianzumaxValue1～4() 比较，超限只停本工位，灯改 N。</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电流保护</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四路各自与 2.1 A 比较。每路持有自己的 dianliuNValueN，不共用一个电流变量。</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凸轮超时</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四套 12 s 计时。故障调用 saveToPolicetimeTableStop(shebeihao, count)。</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次数上限</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timeSeconds1～4 分别对照 getTestmaxValue1～4()。先到上限的工位先停。</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实时曲线</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四张独立双轴图。每张只画本工位一路电阻和一路电流，两框齐了才加点。</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保存</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SwingWorker + LoadingGifDialog。每行末尾写设备号 1～4，查重走 isProductNumberExists06shebeihao01～04。</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故障台账</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policetime 增加 Shebeihao。电阻、电流各四套入库方法，凸轮走统一方法。</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累计次数</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getAllcountValue1(1～4) / updateAllcountValues(text, shebeihao)，与单次试验上限分开。</w:t>
            </w:r>
          </w:p>
        </w:tc>
      </w:tr>
    </w:tbl>
    <w:p/>
    <w:p>
      <w:pPr>
        <w:spacing w:before="0" w:after="120" w:lineRule="auto" w:line="360"/>
        <w:ind w:firstLine="420"/>
      </w:pPr>
      <w:r>
        <w:rPr>
          <w:rFonts w:ascii="Times New Roman" w:hAnsi="Times New Roman" w:eastAsia="宋体"/>
          <w:b w:val="0"/>
          <w:i w:val="0"/>
          <w:sz w:val="24"/>
        </w:rPr>
        <w:t xml:space="preserve">这批仓库里的 </w:t>
      </w:r>
      <w:r>
        <w:rPr>
          <w:rFonts w:ascii="Consolas" w:hAnsi="Consolas" w:eastAsia="宋体"/>
          <w:b w:val="0"/>
          <w:i w:val="0"/>
          <w:sz w:val="22"/>
        </w:rPr>
        <w:t>ExecuteCommon.java</w:t>
      </w:r>
      <w:r>
        <w:rPr>
          <w:rFonts w:ascii="Times New Roman" w:hAnsi="Times New Roman" w:eastAsia="宋体"/>
          <w:b w:val="0"/>
          <w:i w:val="0"/>
          <w:sz w:val="24"/>
        </w:rPr>
        <w:t xml:space="preserve"> </w:t>
      </w:r>
      <w:r>
        <w:rPr>
          <w:rFonts w:ascii="Times New Roman" w:hAnsi="Times New Roman" w:eastAsia="宋体"/>
          <w:b w:val="0"/>
          <w:i w:val="0"/>
          <w:sz w:val="24"/>
        </w:rPr>
        <w:t>仍是单记录接口。四工位面板已经按分设备方法调用，数据访问层需要同步对齐，否则四套阈值会读成同一行。</w:t>
      </w:r>
    </w:p>
    <w:p>
      <w:pPr>
        <w:pStyle w:val="Heading2"/>
        <w:spacing w:before="240" w:after="160" w:lineRule="auto" w:line="312"/>
        <w:ind w:firstLine="0"/>
      </w:pPr>
      <w:r>
        <w:rPr>
          <w:rFonts w:ascii="Times New Roman" w:hAnsi="Times New Roman" w:eastAsia="黑体"/>
          <w:b/>
          <w:i w:val="0"/>
          <w:sz w:val="28"/>
        </w:rPr>
        <w:t>7）方案本身还能再扩展</w:t>
      </w:r>
    </w:p>
    <w:p>
      <w:pPr>
        <w:spacing w:before="0" w:after="120" w:lineRule="auto" w:line="360"/>
        <w:ind w:firstLine="420"/>
      </w:pPr>
      <w:r>
        <w:rPr>
          <w:rFonts w:ascii="Times New Roman" w:hAnsi="Times New Roman" w:eastAsia="宋体"/>
          <w:b w:val="0"/>
          <w:i w:val="0"/>
          <w:sz w:val="24"/>
        </w:rPr>
        <w:t>4拖1 的价值不只是“从 1 台变成 4 台”，而是把扩展点收成同一套规则。再加工位时，不必再回到“凸轮到位就抢串口问表”的写法。</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i w:val="0"/>
          <w:sz w:val="24"/>
        </w:rPr>
        <w:t>地址可加长：</w:t>
      </w:r>
      <w:r>
        <w:rPr>
          <w:rFonts w:ascii="Times New Roman" w:hAnsi="Times New Roman" w:eastAsia="宋体"/>
          <w:b w:val="0"/>
          <w:i w:val="0"/>
          <w:sz w:val="24"/>
        </w:rPr>
        <w:t xml:space="preserve">调度器按 </w:t>
      </w:r>
      <w:r>
        <w:rPr>
          <w:rFonts w:ascii="Consolas" w:hAnsi="Consolas" w:eastAsia="宋体"/>
          <w:b w:val="0"/>
          <w:i w:val="0"/>
          <w:sz w:val="22"/>
        </w:rPr>
        <w:t>(queryIndex % 8) + 1</w:t>
      </w:r>
      <w:r>
        <w:rPr>
          <w:rFonts w:ascii="Times New Roman" w:hAnsi="Times New Roman" w:eastAsia="宋体"/>
          <w:b w:val="0"/>
          <w:i w:val="0"/>
          <w:sz w:val="24"/>
        </w:rPr>
        <w:t xml:space="preserve"> </w:t>
      </w:r>
      <w:r>
        <w:rPr>
          <w:rFonts w:ascii="Times New Roman" w:hAnsi="Times New Roman" w:eastAsia="宋体"/>
          <w:b w:val="0"/>
          <w:i w:val="0"/>
          <w:sz w:val="24"/>
        </w:rPr>
        <w:t>循环。若总线还能挂表，只需加长取模、补解析分支和 getter。</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i w:val="0"/>
          <w:sz w:val="24"/>
        </w:rPr>
        <w:t>页签可复制：</w:t>
      </w:r>
      <w:r>
        <w:rPr>
          <w:rFonts w:ascii="Times New Roman" w:hAnsi="Times New Roman" w:eastAsia="宋体"/>
          <w:b w:val="0"/>
          <w:i w:val="0"/>
          <w:sz w:val="24"/>
        </w:rPr>
        <w:t>监测设备 2/3/4 是设备 1 的同构副本。新增工位主要是复制状态机、曲线对象和线圈号。</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i w:val="0"/>
          <w:sz w:val="24"/>
        </w:rPr>
        <w:t>线圈可顺延：</w:t>
      </w:r>
      <w:r>
        <w:rPr>
          <w:rFonts w:ascii="Times New Roman" w:hAnsi="Times New Roman" w:eastAsia="宋体"/>
          <w:b w:val="0"/>
          <w:i w:val="0"/>
          <w:sz w:val="24"/>
        </w:rPr>
        <w:t>运行位按工位号写寄存器 1～4，报警集中在 5。继续扩展时运行位往后排，公共报警仍可共用。</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i w:val="0"/>
          <w:sz w:val="24"/>
        </w:rPr>
        <w:t>台账可筛选：</w:t>
      </w:r>
      <w:r>
        <w:rPr>
          <w:rFonts w:ascii="Times New Roman" w:hAnsi="Times New Roman" w:eastAsia="宋体"/>
          <w:b w:val="0"/>
          <w:i w:val="0"/>
          <w:sz w:val="24"/>
        </w:rPr>
        <w:t>曲线和故障都带设备号，历史查询按工位过滤，不会把邻站点画进当前页签。</w:t>
      </w:r>
    </w:p>
    <w:p>
      <w:pPr>
        <w:spacing w:before="160" w:after="40" w:lineRule="auto" w:line="360"/>
        <w:ind w:firstLine="0"/>
      </w:pPr>
      <w:r>
        <w:rPr>
          <w:rFonts w:ascii="Times New Roman" w:hAnsi="Times New Roman" w:eastAsia="宋体"/>
          <w:b/>
          <w:i w:val="0"/>
          <w:sz w:val="24"/>
        </w:rPr>
        <w:t>源码里要避开的一点</w:t>
      </w:r>
    </w:p>
    <w:p>
      <w:pPr>
        <w:pStyle w:val="Heading2"/>
        <w:spacing w:before="240" w:after="160" w:lineRule="auto" w:line="312"/>
        <w:ind w:firstLine="0"/>
      </w:pPr>
      <w:r>
        <w:rPr>
          <w:rFonts w:ascii="Times New Roman" w:hAnsi="Times New Roman" w:eastAsia="黑体"/>
          <w:b/>
          <w:i w:val="0"/>
          <w:sz w:val="28"/>
        </w:rPr>
        <w:t>重难点分析</w:t>
      </w:r>
    </w:p>
    <w:p>
      <w:pPr>
        <w:spacing w:before="160" w:after="80" w:lineRule="auto" w:line="360"/>
        <w:ind w:firstLine="0"/>
      </w:pPr>
      <w:r>
        <w:rPr>
          <w:rFonts w:ascii="Times New Roman" w:hAnsi="Times New Roman" w:eastAsia="宋体"/>
          <w:b/>
          <w:i w:val="0"/>
          <w:color w:val="923F0C"/>
          <w:sz w:val="24"/>
        </w:rPr>
        <w:t>问 工位数大于串口数时，如何让四套设备独立启停，并且问表期间仍能对故障工位写停机？</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沿用基础版“到位就关 PLC、开仪表”，四工位并发会互相踢口；保护停机也会卡在读表占用上。现场又只有 COM4、COM5，不能按台扩口。</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控制面与测量面拆开。COM4 专属 PLC，写寄存器 1～4 分控运行，寄存器 5 公共报警。COM5 上</w:t>
      </w:r>
      <w:r>
        <w:rPr>
          <w:rFonts w:ascii="Times New Roman" w:hAnsi="Times New Roman" w:eastAsia="宋体"/>
          <w:b w:val="0"/>
          <w:i w:val="0"/>
          <w:sz w:val="23"/>
        </w:rPr>
        <w:t xml:space="preserve"> </w:t>
      </w:r>
      <w:r>
        <w:rPr>
          <w:rFonts w:ascii="Consolas" w:hAnsi="Consolas" w:eastAsia="宋体"/>
          <w:b w:val="0"/>
          <w:i w:val="0"/>
          <w:sz w:val="21"/>
        </w:rPr>
        <w:t>SixMeterInstrumentReader</w:t>
      </w:r>
      <w:r>
        <w:rPr>
          <w:rFonts w:ascii="Times New Roman" w:hAnsi="Times New Roman" w:eastAsia="宋体"/>
          <w:b w:val="0"/>
          <w:i w:val="0"/>
          <w:sz w:val="23"/>
        </w:rPr>
        <w:t xml:space="preserve"> 常驻轮询 01～08， CRC 后写入 </w:t>
      </w:r>
      <w:r>
        <w:rPr>
          <w:rFonts w:ascii="Consolas" w:hAnsi="Consolas" w:eastAsia="宋体"/>
          <w:b w:val="0"/>
          <w:i w:val="0"/>
          <w:sz w:val="21"/>
        </w:rPr>
        <w:t>ConcurrentHashMap</w:t>
      </w:r>
      <w:r>
        <w:rPr>
          <w:rFonts w:ascii="Times New Roman" w:hAnsi="Times New Roman" w:eastAsia="宋体"/>
          <w:b w:val="0"/>
          <w:i w:val="0"/>
          <w:sz w:val="23"/>
        </w:rPr>
        <w:t>。凸轮沿只读本工位 getter，不再 open/close。每台</w:t>
      </w:r>
      <w:r>
        <w:rPr>
          <w:rFonts w:ascii="Times New Roman" w:hAnsi="Times New Roman" w:eastAsia="宋体"/>
          <w:b w:val="0"/>
          <w:i w:val="0"/>
          <w:sz w:val="23"/>
        </w:rPr>
        <w:t xml:space="preserve"> </w:t>
      </w:r>
      <w:r>
        <w:rPr>
          <w:rFonts w:ascii="Consolas" w:hAnsi="Consolas" w:eastAsia="宋体"/>
          <w:b w:val="0"/>
          <w:i w:val="0"/>
          <w:sz w:val="21"/>
        </w:rPr>
        <w:t>isTestingStarted i</w:t>
      </w:r>
      <w:r>
        <w:rPr>
          <w:rFonts w:ascii="Times New Roman" w:hAnsi="Times New Roman" w:eastAsia="宋体"/>
          <w:b w:val="0"/>
          <w:i w:val="0"/>
          <w:sz w:val="23"/>
        </w:rPr>
        <w:t xml:space="preserve"> + 独立线程池 + 独立 Future，停机只 </w:t>
      </w:r>
      <w:r>
        <w:rPr>
          <w:rFonts w:ascii="Consolas" w:hAnsi="Consolas" w:eastAsia="宋体"/>
          <w:b w:val="0"/>
          <w:i w:val="0"/>
          <w:sz w:val="21"/>
        </w:rPr>
        <w:t>cancel</w:t>
      </w:r>
      <w:r>
        <w:rPr>
          <w:rFonts w:ascii="Times New Roman" w:hAnsi="Times New Roman" w:eastAsia="宋体"/>
          <w:b w:val="0"/>
          <w:i w:val="0"/>
          <w:sz w:val="23"/>
        </w:rPr>
        <w:t xml:space="preserve"> </w:t>
      </w:r>
      <w:r>
        <w:rPr>
          <w:rFonts w:ascii="Times New Roman" w:hAnsi="Times New Roman" w:eastAsia="宋体"/>
          <w:b w:val="0"/>
          <w:i w:val="0"/>
          <w:sz w:val="23"/>
        </w:rPr>
        <w:t>自己。详细分析与图 17-1 见第 17 节。</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 xml:space="preserve">缓存最大陈旧约 800ms。报警线圈 5 仍共享。残留 </w:t>
      </w:r>
      <w:r>
        <w:rPr>
          <w:rFonts w:ascii="Consolas" w:hAnsi="Consolas" w:eastAsia="宋体"/>
          <w:b w:val="0"/>
          <w:i w:val="0"/>
          <w:sz w:val="21"/>
        </w:rPr>
        <w:t>RRu/Wone(COM5)</w:t>
      </w:r>
      <w:r>
        <w:rPr>
          <w:rFonts w:ascii="Times New Roman" w:hAnsi="Times New Roman" w:eastAsia="宋体"/>
          <w:b w:val="0"/>
          <w:i w:val="0"/>
          <w:sz w:val="23"/>
        </w:rPr>
        <w:t xml:space="preserve"> </w:t>
      </w:r>
      <w:r>
        <w:rPr>
          <w:rFonts w:ascii="Times New Roman" w:hAnsi="Times New Roman" w:eastAsia="宋体"/>
          <w:b w:val="0"/>
          <w:i w:val="0"/>
          <w:sz w:val="23"/>
        </w:rPr>
        <w:t>会拆掉调度器。</w:t>
      </w:r>
    </w:p>
    <w:p>
      <w:pPr>
        <w:spacing w:before="160" w:after="80" w:lineRule="auto" w:line="360"/>
        <w:ind w:firstLine="0"/>
      </w:pPr>
      <w:r>
        <w:rPr>
          <w:rFonts w:ascii="Times New Roman" w:hAnsi="Times New Roman" w:eastAsia="宋体"/>
          <w:b/>
          <w:i w:val="0"/>
          <w:color w:val="923F0C"/>
          <w:sz w:val="24"/>
        </w:rPr>
        <w:t>问 四个 while 循环同时调用读 PLC 方法，互斥是监视器还是总线事务？邻站应答如何避免串缓存？</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四个循环都会</w:t>
      </w:r>
      <w:r>
        <w:rPr>
          <w:rFonts w:ascii="Times New Roman" w:hAnsi="Times New Roman" w:eastAsia="宋体"/>
          <w:b w:val="0"/>
          <w:i w:val="0"/>
          <w:sz w:val="23"/>
        </w:rPr>
        <w:t xml:space="preserve"> </w:t>
      </w:r>
      <w:r>
        <w:rPr>
          <w:rFonts w:ascii="Consolas" w:hAnsi="Consolas" w:eastAsia="宋体"/>
          <w:b w:val="0"/>
          <w:i w:val="0"/>
          <w:sz w:val="21"/>
        </w:rPr>
        <w:t>openSerialPort + readInputRegisters</w:t>
      </w:r>
      <w:r>
        <w:rPr>
          <w:rFonts w:ascii="Times New Roman" w:hAnsi="Times New Roman" w:eastAsia="宋体"/>
          <w:b w:val="0"/>
          <w:i w:val="0"/>
          <w:sz w:val="23"/>
        </w:rPr>
        <w:t>。无互斥则 COM4 重入；有互斥但各读一遍，总线被浪费四倍。仪表侧若按发送序号入表，迟到帧会写入邻站。</w:t>
      </w:r>
    </w:p>
    <w:p>
      <w:pPr>
        <w:spacing w:before="0" w:after="120" w:lineRule="auto" w:line="360"/>
        <w:ind w:firstLine="0"/>
      </w:pPr>
      <w:r>
        <w:rPr>
          <w:rFonts w:ascii="Times New Roman" w:hAnsi="Times New Roman" w:eastAsia="宋体"/>
          <w:b w:val="0"/>
          <w:i w:val="0"/>
          <w:sz w:val="23"/>
        </w:rPr>
        <w:t>实现</w:t>
      </w:r>
      <w:r>
        <w:rPr>
          <w:rFonts w:ascii="Consolas" w:hAnsi="Consolas" w:eastAsia="宋体"/>
          <w:b w:val="0"/>
          <w:i w:val="0"/>
          <w:sz w:val="21"/>
        </w:rPr>
        <w:t>readAndProcessRegisters()</w:t>
      </w:r>
      <w:r>
        <w:rPr>
          <w:rFonts w:ascii="Times New Roman" w:hAnsi="Times New Roman" w:eastAsia="宋体"/>
          <w:b w:val="0"/>
          <w:i w:val="0"/>
          <w:sz w:val="23"/>
        </w:rPr>
        <w:t xml:space="preserve"> 是</w:t>
      </w:r>
      <w:r>
        <w:rPr>
          <w:rFonts w:ascii="Times New Roman" w:hAnsi="Times New Roman" w:eastAsia="宋体"/>
          <w:b w:val="0"/>
          <w:i w:val="0"/>
          <w:sz w:val="23"/>
        </w:rPr>
        <w:t xml:space="preserve"> </w:t>
      </w:r>
      <w:r>
        <w:rPr>
          <w:rFonts w:ascii="Consolas" w:hAnsi="Consolas" w:eastAsia="宋体"/>
          <w:b w:val="0"/>
          <w:i w:val="0"/>
          <w:sz w:val="21"/>
        </w:rPr>
        <w:t>synchronized</w:t>
      </w:r>
      <w:r>
        <w:rPr>
          <w:rFonts w:ascii="Times New Roman" w:hAnsi="Times New Roman" w:eastAsia="宋体"/>
          <w:b w:val="0"/>
          <w:i w:val="0"/>
          <w:sz w:val="23"/>
        </w:rPr>
        <w:t xml:space="preserve"> </w:t>
      </w:r>
      <w:r>
        <w:rPr>
          <w:rFonts w:ascii="Times New Roman" w:hAnsi="Times New Roman" w:eastAsia="宋体"/>
          <w:b w:val="0"/>
          <w:i w:val="0"/>
          <w:sz w:val="23"/>
        </w:rPr>
        <w:t>实例方法，四工位共享同一面板对象，COM4 访问被监视器串行化；一次 04H 读 8 字，拆成八路凸轮返回。仪表解析以帧内</w:t>
      </w:r>
      <w:r>
        <w:rPr>
          <w:rFonts w:ascii="Times New Roman" w:hAnsi="Times New Roman" w:eastAsia="宋体"/>
          <w:b w:val="0"/>
          <w:i w:val="0"/>
          <w:sz w:val="23"/>
        </w:rPr>
        <w:t xml:space="preserve"> </w:t>
      </w:r>
      <w:r>
        <w:rPr>
          <w:rFonts w:ascii="Consolas" w:hAnsi="Consolas" w:eastAsia="宋体"/>
          <w:b w:val="0"/>
          <w:i w:val="0"/>
          <w:sz w:val="21"/>
        </w:rPr>
        <w:t>data[0]</w:t>
      </w:r>
      <w:r>
        <w:rPr>
          <w:rFonts w:ascii="Times New Roman" w:hAnsi="Times New Roman" w:eastAsia="宋体"/>
          <w:b w:val="0"/>
          <w:i w:val="0"/>
          <w:sz w:val="23"/>
        </w:rPr>
        <w:t xml:space="preserve"> 为准：01～04 电流、05～08 电阻，工位映射写死为 1→05/01、2→06/02。</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Java 监视器不是 PLC 事务。写寄存器 5 与读 8 字可能交错。持锁方法里还算四路速度，临界区偏长。</w:t>
      </w:r>
    </w:p>
    <w:p>
      <w:pPr>
        <w:spacing w:before="160" w:after="80" w:lineRule="auto" w:line="360"/>
        <w:ind w:firstLine="0"/>
      </w:pPr>
      <w:r>
        <w:rPr>
          <w:rFonts w:ascii="Times New Roman" w:hAnsi="Times New Roman" w:eastAsia="宋体"/>
          <w:b/>
          <w:i w:val="0"/>
          <w:color w:val="923F0C"/>
          <w:sz w:val="24"/>
        </w:rPr>
        <w:t>问 工位 2 超限时，隔离的是机构、线程，还是整条仪表总线？公共报警位带来什么残留耦合？</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共享读取器和共享 PLC 对象让“停一台”很容易变成“停总线”。若保护里调用</w:t>
      </w:r>
      <w:r>
        <w:rPr>
          <w:rFonts w:ascii="Times New Roman" w:hAnsi="Times New Roman" w:eastAsia="宋体"/>
          <w:b w:val="0"/>
          <w:i w:val="0"/>
          <w:sz w:val="23"/>
        </w:rPr>
        <w:t xml:space="preserve"> </w:t>
      </w:r>
      <w:r>
        <w:rPr>
          <w:rFonts w:ascii="Consolas" w:hAnsi="Consolas" w:eastAsia="宋体"/>
          <w:b w:val="0"/>
          <w:i w:val="0"/>
          <w:sz w:val="21"/>
        </w:rPr>
        <w:t>instrumentReader.stopReading()</w:t>
      </w:r>
      <w:r>
        <w:rPr>
          <w:rFonts w:ascii="Times New Roman" w:hAnsi="Times New Roman" w:eastAsia="宋体"/>
          <w:b w:val="0"/>
          <w:i w:val="0"/>
          <w:sz w:val="23"/>
        </w:rPr>
        <w:t>，邻站会同时失去缓存。</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 xml:space="preserve">比较 </w:t>
      </w:r>
      <w:r>
        <w:rPr>
          <w:rFonts w:ascii="Consolas" w:hAnsi="Consolas" w:eastAsia="宋体"/>
          <w:b w:val="0"/>
          <w:i w:val="0"/>
          <w:sz w:val="21"/>
        </w:rPr>
        <w:t>getDianzumaxValue2()</w:t>
      </w:r>
      <w:r>
        <w:rPr>
          <w:rFonts w:ascii="Times New Roman" w:hAnsi="Times New Roman" w:eastAsia="宋体"/>
          <w:b w:val="0"/>
          <w:i w:val="0"/>
          <w:sz w:val="23"/>
        </w:rPr>
        <w:t xml:space="preserve"> </w:t>
      </w:r>
      <w:r>
        <w:rPr>
          <w:rFonts w:ascii="Times New Roman" w:hAnsi="Times New Roman" w:eastAsia="宋体"/>
          <w:b w:val="0"/>
          <w:i w:val="0"/>
          <w:sz w:val="23"/>
        </w:rPr>
        <w:t>与本工位缓存，写寄存器 2 停本台，写寄存器 5 报警，灯改 N，结束工位 2 的</w:t>
      </w:r>
      <w:r>
        <w:rPr>
          <w:rFonts w:ascii="Times New Roman" w:hAnsi="Times New Roman" w:eastAsia="宋体"/>
          <w:b w:val="0"/>
          <w:i w:val="0"/>
          <w:sz w:val="23"/>
        </w:rPr>
        <w:t xml:space="preserve"> </w:t>
      </w:r>
      <w:r>
        <w:rPr>
          <w:rFonts w:ascii="Consolas" w:hAnsi="Consolas" w:eastAsia="宋体"/>
          <w:b w:val="0"/>
          <w:i w:val="0"/>
          <w:sz w:val="21"/>
        </w:rPr>
        <w:t>continueLoop2</w:t>
      </w:r>
      <w:r>
        <w:rPr>
          <w:rFonts w:ascii="Times New Roman" w:hAnsi="Times New Roman" w:eastAsia="宋体"/>
          <w:b w:val="0"/>
          <w:i w:val="0"/>
          <w:sz w:val="23"/>
        </w:rPr>
        <w:t xml:space="preserve"> 并</w:t>
      </w:r>
      <w:r>
        <w:rPr>
          <w:rFonts w:ascii="Times New Roman" w:hAnsi="Times New Roman" w:eastAsia="宋体"/>
          <w:b w:val="0"/>
          <w:i w:val="0"/>
          <w:sz w:val="23"/>
        </w:rPr>
        <w:t xml:space="preserve"> </w:t>
      </w:r>
      <w:r>
        <w:rPr>
          <w:rFonts w:ascii="Consolas" w:hAnsi="Consolas" w:eastAsia="宋体"/>
          <w:b w:val="0"/>
          <w:i w:val="0"/>
          <w:sz w:val="21"/>
        </w:rPr>
        <w:t>cancel</w:t>
      </w:r>
      <w:r>
        <w:rPr>
          <w:rFonts w:ascii="Times New Roman" w:hAnsi="Times New Roman" w:eastAsia="宋体"/>
          <w:b w:val="0"/>
          <w:i w:val="0"/>
          <w:sz w:val="23"/>
        </w:rPr>
        <w:t xml:space="preserve"> Future2。COM5 调度器不停。台账和查重带 </w:t>
      </w:r>
      <w:r>
        <w:rPr>
          <w:rFonts w:ascii="Consolas" w:hAnsi="Consolas" w:eastAsia="宋体"/>
          <w:b w:val="0"/>
          <w:i w:val="0"/>
          <w:sz w:val="21"/>
        </w:rPr>
        <w:t>Shebeihao=2</w:t>
      </w:r>
      <w:r>
        <w:rPr>
          <w:rFonts w:ascii="Times New Roman" w:hAnsi="Times New Roman" w:eastAsia="宋体"/>
          <w:b w:val="0"/>
          <w:i w:val="0"/>
          <w:sz w:val="23"/>
        </w:rPr>
        <w:t>。</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机构隔离成立，报警隔离不成立：工位 2 稍后把寄存器 5 清 0，可能抹掉工位 3 刚置的报警。电流阈值四台仍共用 2.1 A。</w:t>
      </w:r>
    </w:p>
    <w:p>
      <w:pPr>
        <w:pStyle w:val="Heading1"/>
        <w:spacing w:before="240" w:after="160" w:lineRule="auto" w:line="312"/>
        <w:ind w:firstLine="0"/>
      </w:pPr>
      <w:r>
        <w:rPr>
          <w:rFonts w:ascii="Times New Roman" w:hAnsi="Times New Roman" w:eastAsia="黑体"/>
          <w:b/>
          <w:i w:val="0"/>
          <w:sz w:val="32"/>
        </w:rPr>
        <w:t>第十七节　重难点问题与代码解答</w:t>
      </w:r>
    </w:p>
    <w:p>
      <w:pPr>
        <w:spacing w:before="0" w:after="120" w:lineRule="auto" w:line="360"/>
        <w:ind w:firstLine="420"/>
      </w:pPr>
      <w:r>
        <w:rPr>
          <w:rFonts w:ascii="Times New Roman" w:hAnsi="Times New Roman" w:eastAsia="宋体"/>
          <w:b w:val="0"/>
          <w:i w:val="0"/>
          <w:sz w:val="24"/>
        </w:rPr>
        <w:t>前面各节已经按功能写了实现。本节不再重复“做了什么”，只收那些真正构成工程矛盾的问题：半双工总线数量少于工位数、同步采集与异步监听如何对齐、阻塞 I/O 与 Swing 单线程规则如何共存、续测如何避免重复持久化。每道题按</w:t>
      </w:r>
      <w:r>
        <w:rPr>
          <w:rFonts w:ascii="Times New Roman" w:hAnsi="Times New Roman" w:eastAsia="宋体"/>
          <w:b/>
          <w:i w:val="0"/>
          <w:sz w:val="24"/>
        </w:rPr>
        <w:t>矛盾—实现—边界</w:t>
      </w:r>
      <w:r>
        <w:rPr>
          <w:rFonts w:ascii="Times New Roman" w:hAnsi="Times New Roman" w:eastAsia="宋体"/>
          <w:b w:val="0"/>
          <w:i w:val="0"/>
          <w:sz w:val="24"/>
        </w:rPr>
        <w:t>写：先说明朴素做法为什么失败，再对照源码写解法，最后点出仍未收干净的约束。</w:t>
      </w:r>
    </w:p>
    <w:p>
      <w:pPr>
        <w:pStyle w:val="Heading2"/>
        <w:spacing w:before="240" w:after="160" w:lineRule="auto" w:line="312"/>
        <w:ind w:firstLine="0"/>
      </w:pPr>
      <w:r>
        <w:rPr>
          <w:rFonts w:ascii="Times New Roman" w:hAnsi="Times New Roman" w:eastAsia="黑体"/>
          <w:b/>
          <w:i w:val="0"/>
          <w:sz w:val="28"/>
        </w:rPr>
        <w:t>1）核心题：两路半双工总线如何拖四套独立状态机</w:t>
      </w:r>
    </w:p>
    <w:p>
      <w:pPr>
        <w:spacing w:before="160" w:after="80" w:lineRule="auto" w:line="360"/>
        <w:ind w:firstLine="0"/>
      </w:pPr>
      <w:r>
        <w:rPr>
          <w:rFonts w:ascii="Times New Roman" w:hAnsi="Times New Roman" w:eastAsia="宋体"/>
          <w:b/>
          <w:i w:val="0"/>
          <w:color w:val="923F0C"/>
          <w:sz w:val="24"/>
        </w:rPr>
        <w:t>问 工位数大于物理串口数时，如何同时满足四套独立启停，并且在问表期间仍能对故障工位下发停机？</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RS-485 是半双工：同一时刻一条总线上只能有一对主从问答。若沿用基础版“凸轮到位就</w:t>
      </w:r>
      <w:r>
        <w:rPr>
          <w:rFonts w:ascii="Times New Roman" w:hAnsi="Times New Roman" w:eastAsia="宋体"/>
          <w:b w:val="0"/>
          <w:i w:val="0"/>
          <w:sz w:val="23"/>
        </w:rPr>
        <w:t xml:space="preserve"> </w:t>
      </w:r>
      <w:r>
        <w:rPr>
          <w:rFonts w:ascii="Consolas" w:hAnsi="Consolas" w:eastAsia="宋体"/>
          <w:b w:val="0"/>
          <w:i w:val="0"/>
          <w:sz w:val="21"/>
        </w:rPr>
        <w:t>close</w:t>
      </w:r>
      <w:r>
        <w:rPr>
          <w:rFonts w:ascii="Times New Roman" w:hAnsi="Times New Roman" w:eastAsia="宋体"/>
          <w:b w:val="0"/>
          <w:i w:val="0"/>
          <w:sz w:val="23"/>
        </w:rPr>
        <w:t xml:space="preserve"> PLC 口、</w:t>
      </w:r>
      <w:r>
        <w:rPr>
          <w:rFonts w:ascii="Consolas" w:hAnsi="Consolas" w:eastAsia="宋体"/>
          <w:b w:val="0"/>
          <w:i w:val="0"/>
          <w:sz w:val="21"/>
        </w:rPr>
        <w:t>open</w:t>
      </w:r>
      <w:r>
        <w:rPr>
          <w:rFonts w:ascii="Times New Roman" w:hAnsi="Times New Roman" w:eastAsia="宋体"/>
          <w:b w:val="0"/>
          <w:i w:val="0"/>
          <w:sz w:val="23"/>
        </w:rPr>
        <w:t xml:space="preserve"> </w:t>
      </w:r>
      <w:r>
        <w:rPr>
          <w:rFonts w:ascii="Times New Roman" w:hAnsi="Times New Roman" w:eastAsia="宋体"/>
          <w:b w:val="0"/>
          <w:i w:val="0"/>
          <w:sz w:val="23"/>
        </w:rPr>
        <w:t>仪表口”，四个试验循环并发时会互相踢掉对方的</w:t>
      </w:r>
      <w:r>
        <w:rPr>
          <w:rFonts w:ascii="Times New Roman" w:hAnsi="Times New Roman" w:eastAsia="宋体"/>
          <w:b w:val="0"/>
          <w:i w:val="0"/>
          <w:sz w:val="23"/>
        </w:rPr>
        <w:t xml:space="preserve"> </w:t>
      </w:r>
      <w:r>
        <w:rPr>
          <w:rFonts w:ascii="Consolas" w:hAnsi="Consolas" w:eastAsia="宋体"/>
          <w:b w:val="0"/>
          <w:i w:val="0"/>
          <w:sz w:val="21"/>
        </w:rPr>
        <w:t>SerialPort</w:t>
      </w:r>
      <w:r>
        <w:rPr>
          <w:rFonts w:ascii="Times New Roman" w:hAnsi="Times New Roman" w:eastAsia="宋体"/>
          <w:b w:val="0"/>
          <w:i w:val="0"/>
          <w:sz w:val="23"/>
        </w:rPr>
        <w:t xml:space="preserve"> </w:t>
      </w:r>
      <w:r>
        <w:rPr>
          <w:rFonts w:ascii="Times New Roman" w:hAnsi="Times New Roman" w:eastAsia="宋体"/>
          <w:b w:val="0"/>
          <w:i w:val="0"/>
          <w:sz w:val="23"/>
        </w:rPr>
        <w:t>对象，凸轮沿丢失、保护写线圈失败。若给每台各开一口，现场只有 COM4、COM5。更苛刻的一点是：电阻超限必须在读表过程中仍能写停机，控制和测量不能再抢同一把口。</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代码把问题拆成三条互不重叠的通道。第一，介质分离：</w:t>
      </w:r>
      <w:r>
        <w:rPr>
          <w:rFonts w:ascii="Consolas" w:hAnsi="Consolas" w:eastAsia="宋体"/>
          <w:b w:val="0"/>
          <w:i w:val="0"/>
          <w:sz w:val="21"/>
        </w:rPr>
        <w:t>RRuANDWone("COM4")</w:t>
      </w:r>
      <w:r>
        <w:rPr>
          <w:rFonts w:ascii="Times New Roman" w:hAnsi="Times New Roman" w:eastAsia="宋体"/>
          <w:b w:val="0"/>
          <w:i w:val="0"/>
          <w:sz w:val="23"/>
        </w:rPr>
        <w:t xml:space="preserve"> 专访 PLC，</w:t>
      </w:r>
      <w:r>
        <w:rPr>
          <w:rFonts w:ascii="Consolas" w:hAnsi="Consolas" w:eastAsia="宋体"/>
          <w:b w:val="0"/>
          <w:i w:val="0"/>
          <w:sz w:val="21"/>
        </w:rPr>
        <w:t>SixMeterInstrumentReader("COM5")</w:t>
      </w:r>
      <w:r>
        <w:rPr>
          <w:rFonts w:ascii="Times New Roman" w:hAnsi="Times New Roman" w:eastAsia="宋体"/>
          <w:b w:val="0"/>
          <w:i w:val="0"/>
          <w:sz w:val="23"/>
        </w:rPr>
        <w:t xml:space="preserve"> </w:t>
      </w:r>
      <w:r>
        <w:rPr>
          <w:rFonts w:ascii="Times New Roman" w:hAnsi="Times New Roman" w:eastAsia="宋体"/>
          <w:b w:val="0"/>
          <w:i w:val="0"/>
          <w:sz w:val="23"/>
        </w:rPr>
        <w:t>专访八台仪表，问表不再关闭 PLC 口。第二，生产/消费解耦：读取器构造即</w:t>
      </w:r>
      <w:r>
        <w:rPr>
          <w:rFonts w:ascii="Times New Roman" w:hAnsi="Times New Roman" w:eastAsia="宋体"/>
          <w:b w:val="0"/>
          <w:i w:val="0"/>
          <w:sz w:val="23"/>
        </w:rPr>
        <w:t xml:space="preserve"> </w:t>
      </w:r>
      <w:r>
        <w:rPr>
          <w:rFonts w:ascii="Consolas" w:hAnsi="Consolas" w:eastAsia="宋体"/>
          <w:b w:val="0"/>
          <w:i w:val="0"/>
          <w:sz w:val="21"/>
        </w:rPr>
        <w:t>startReading()</w:t>
      </w:r>
      <w:r>
        <w:rPr>
          <w:rFonts w:ascii="Times New Roman" w:hAnsi="Times New Roman" w:eastAsia="宋体"/>
          <w:b w:val="0"/>
          <w:i w:val="0"/>
          <w:sz w:val="23"/>
        </w:rPr>
        <w:t>，</w:t>
      </w:r>
      <w:r>
        <w:rPr>
          <w:rFonts w:ascii="Consolas" w:hAnsi="Consolas" w:eastAsia="宋体"/>
          <w:b w:val="0"/>
          <w:i w:val="0"/>
          <w:sz w:val="21"/>
        </w:rPr>
        <w:t>ScheduledExecutorService</w:t>
      </w:r>
      <w:r>
        <w:rPr>
          <w:rFonts w:ascii="Times New Roman" w:hAnsi="Times New Roman" w:eastAsia="宋体"/>
          <w:b w:val="0"/>
          <w:i w:val="0"/>
          <w:sz w:val="23"/>
        </w:rPr>
        <w:t xml:space="preserve"> 每 100ms 只问一台（地址</w:t>
      </w:r>
      <w:r>
        <w:rPr>
          <w:rFonts w:ascii="Times New Roman" w:hAnsi="Times New Roman" w:eastAsia="宋体"/>
          <w:b w:val="0"/>
          <w:i w:val="0"/>
          <w:sz w:val="23"/>
        </w:rPr>
        <w:t xml:space="preserve"> </w:t>
      </w:r>
      <w:r>
        <w:rPr>
          <w:rFonts w:ascii="Consolas" w:hAnsi="Consolas" w:eastAsia="宋体"/>
          <w:b w:val="0"/>
          <w:i w:val="0"/>
          <w:sz w:val="21"/>
        </w:rPr>
        <w:t>(queryIndex % 8) + 1</w:t>
      </w:r>
      <w:r>
        <w:rPr>
          <w:rFonts w:ascii="Times New Roman" w:hAnsi="Times New Roman" w:eastAsia="宋体"/>
          <w:b w:val="0"/>
          <w:i w:val="0"/>
          <w:sz w:val="23"/>
        </w:rPr>
        <w:t xml:space="preserve">，一轮约 800ms）；监听线程 </w:t>
      </w:r>
      <w:r>
        <w:rPr>
          <w:rFonts w:ascii="Consolas" w:hAnsi="Consolas" w:eastAsia="宋体"/>
          <w:b w:val="0"/>
          <w:i w:val="0"/>
          <w:sz w:val="21"/>
        </w:rPr>
        <w:t>sleep(80)</w:t>
      </w:r>
      <w:r>
        <w:rPr>
          <w:rFonts w:ascii="Times New Roman" w:hAnsi="Times New Roman" w:eastAsia="宋体"/>
          <w:b w:val="0"/>
          <w:i w:val="0"/>
          <w:sz w:val="23"/>
        </w:rPr>
        <w:t xml:space="preserve"> </w:t>
      </w:r>
      <w:r>
        <w:rPr>
          <w:rFonts w:ascii="Times New Roman" w:hAnsi="Times New Roman" w:eastAsia="宋体"/>
          <w:b w:val="0"/>
          <w:i w:val="0"/>
          <w:sz w:val="23"/>
        </w:rPr>
        <w:t xml:space="preserve">取整帧，CRC 通过后按 </w:t>
      </w:r>
      <w:r>
        <w:rPr>
          <w:rFonts w:ascii="Consolas" w:hAnsi="Consolas" w:eastAsia="宋体"/>
          <w:b w:val="0"/>
          <w:i w:val="0"/>
          <w:sz w:val="21"/>
        </w:rPr>
        <w:t>data[0]</w:t>
      </w:r>
      <w:r>
        <w:rPr>
          <w:rFonts w:ascii="Times New Roman" w:hAnsi="Times New Roman" w:eastAsia="宋体"/>
          <w:b w:val="0"/>
          <w:i w:val="0"/>
          <w:sz w:val="23"/>
        </w:rPr>
        <w:t xml:space="preserve"> 写入</w:t>
      </w:r>
      <w:r>
        <w:rPr>
          <w:rFonts w:ascii="Times New Roman" w:hAnsi="Times New Roman" w:eastAsia="宋体"/>
          <w:b w:val="0"/>
          <w:i w:val="0"/>
          <w:sz w:val="23"/>
        </w:rPr>
        <w:t xml:space="preserve"> </w:t>
      </w:r>
      <w:r>
        <w:rPr>
          <w:rFonts w:ascii="Consolas" w:hAnsi="Consolas" w:eastAsia="宋体"/>
          <w:b w:val="0"/>
          <w:i w:val="0"/>
          <w:sz w:val="21"/>
        </w:rPr>
        <w:t>ConcurrentHashMap</w:t>
      </w:r>
      <w:r>
        <w:rPr>
          <w:rFonts w:ascii="Times New Roman" w:hAnsi="Times New Roman" w:eastAsia="宋体"/>
          <w:b w:val="0"/>
          <w:i w:val="0"/>
          <w:sz w:val="23"/>
        </w:rPr>
        <w:t>。工位循环在凸轮上升沿只调用</w:t>
      </w:r>
      <w:r>
        <w:rPr>
          <w:rFonts w:ascii="Times New Roman" w:hAnsi="Times New Roman" w:eastAsia="宋体"/>
          <w:b w:val="0"/>
          <w:i w:val="0"/>
          <w:sz w:val="23"/>
        </w:rPr>
        <w:t xml:space="preserve"> </w:t>
      </w:r>
      <w:r>
        <w:rPr>
          <w:rFonts w:ascii="Consolas" w:hAnsi="Consolas" w:eastAsia="宋体"/>
          <w:b w:val="0"/>
          <w:i w:val="0"/>
          <w:sz w:val="21"/>
        </w:rPr>
        <w:t>getResistanceValue(5～8)</w:t>
      </w:r>
      <w:r>
        <w:rPr>
          <w:rFonts w:ascii="Times New Roman" w:hAnsi="Times New Roman" w:eastAsia="宋体"/>
          <w:b w:val="0"/>
          <w:i w:val="0"/>
          <w:sz w:val="23"/>
        </w:rPr>
        <w:t>、</w:t>
      </w:r>
      <w:r>
        <w:rPr>
          <w:rFonts w:ascii="Consolas" w:hAnsi="Consolas" w:eastAsia="宋体"/>
          <w:b w:val="0"/>
          <w:i w:val="0"/>
          <w:sz w:val="21"/>
        </w:rPr>
        <w:t>getCurrentValue(1～4)</w:t>
      </w:r>
      <w:r>
        <w:rPr>
          <w:rFonts w:ascii="Times New Roman" w:hAnsi="Times New Roman" w:eastAsia="宋体"/>
          <w:b w:val="0"/>
          <w:i w:val="0"/>
          <w:sz w:val="23"/>
        </w:rPr>
        <w:t>，复杂度从“占口+组帧+等待”降为 O(1) 读缓存。第三，控制面按工位切开：写寄存器</w:t>
      </w:r>
      <w:r>
        <w:rPr>
          <w:rFonts w:ascii="Times New Roman" w:hAnsi="Times New Roman" w:eastAsia="宋体"/>
          <w:b w:val="0"/>
          <w:i w:val="0"/>
          <w:sz w:val="23"/>
        </w:rPr>
        <w:t xml:space="preserve"> </w:t>
      </w:r>
      <w:r>
        <w:rPr>
          <w:rFonts w:ascii="Consolas" w:hAnsi="Consolas" w:eastAsia="宋体"/>
          <w:b w:val="0"/>
          <w:i w:val="0"/>
          <w:sz w:val="21"/>
        </w:rPr>
        <w:t xml:space="preserve">i ∈ </w:t>
      </w:r>
      <w:r>
        <w:rPr>
          <w:rFonts w:ascii="Consolas" w:hAnsi="Consolas" w:eastAsia="宋体"/>
          <w:b w:val="0"/>
          <w:i w:val="0"/>
          <w:sz w:val="21"/>
        </w:rPr>
        <w:t>{1,2,3,4}</w:t>
      </w:r>
      <w:r>
        <w:rPr>
          <w:rFonts w:ascii="Times New Roman" w:hAnsi="Times New Roman" w:eastAsia="宋体"/>
          <w:b w:val="0"/>
          <w:i w:val="0"/>
          <w:sz w:val="23"/>
        </w:rPr>
        <w:t xml:space="preserve"> 控制本台运行（0 启动 / 1 停机），寄存器 5 公共报警；</w:t>
      </w:r>
      <w:r>
        <w:rPr>
          <w:rFonts w:ascii="Consolas" w:hAnsi="Consolas" w:eastAsia="宋体"/>
          <w:b w:val="0"/>
          <w:i w:val="0"/>
          <w:sz w:val="21"/>
        </w:rPr>
        <w:t>isTestingStarted1～4</w:t>
      </w:r>
      <w:r>
        <w:rPr>
          <w:rFonts w:ascii="Times New Roman" w:hAnsi="Times New Roman" w:eastAsia="宋体"/>
          <w:b w:val="0"/>
          <w:i w:val="0"/>
          <w:sz w:val="23"/>
        </w:rPr>
        <w:t>、四套线程池、四套</w:t>
      </w:r>
      <w:r>
        <w:rPr>
          <w:rFonts w:ascii="Times New Roman" w:hAnsi="Times New Roman" w:eastAsia="宋体"/>
          <w:b w:val="0"/>
          <w:i w:val="0"/>
          <w:sz w:val="23"/>
        </w:rPr>
        <w:t xml:space="preserve"> </w:t>
      </w:r>
      <w:r>
        <w:rPr>
          <w:rFonts w:ascii="Consolas" w:hAnsi="Consolas" w:eastAsia="宋体"/>
          <w:b w:val="0"/>
          <w:i w:val="0"/>
          <w:sz w:val="21"/>
        </w:rPr>
        <w:t>AtomicBoolean</w:t>
      </w:r>
      <w:r>
        <w:rPr>
          <w:rFonts w:ascii="Times New Roman" w:hAnsi="Times New Roman" w:eastAsia="宋体"/>
          <w:b w:val="0"/>
          <w:i w:val="0"/>
          <w:sz w:val="23"/>
        </w:rPr>
        <w:t xml:space="preserve"> </w:t>
      </w:r>
      <w:r>
        <w:rPr>
          <w:rFonts w:ascii="Times New Roman" w:hAnsi="Times New Roman" w:eastAsia="宋体"/>
          <w:b w:val="0"/>
          <w:i w:val="0"/>
          <w:sz w:val="23"/>
        </w:rPr>
        <w:t>沿标志和四张曲线彼此隔离，</w:t>
      </w:r>
      <w:r>
        <w:rPr>
          <w:rFonts w:ascii="Consolas" w:hAnsi="Consolas" w:eastAsia="宋体"/>
          <w:b w:val="0"/>
          <w:i w:val="0"/>
          <w:sz w:val="21"/>
        </w:rPr>
        <w:t>cancel(true)</w:t>
      </w:r>
      <w:r>
        <w:rPr>
          <w:rFonts w:ascii="Times New Roman" w:hAnsi="Times New Roman" w:eastAsia="宋体"/>
          <w:b w:val="0"/>
          <w:i w:val="0"/>
          <w:sz w:val="23"/>
        </w:rPr>
        <w:t xml:space="preserve"> </w:t>
      </w:r>
      <w:r>
        <w:rPr>
          <w:rFonts w:ascii="Times New Roman" w:hAnsi="Times New Roman" w:eastAsia="宋体"/>
          <w:b w:val="0"/>
          <w:i w:val="0"/>
          <w:sz w:val="23"/>
        </w:rPr>
        <w:t xml:space="preserve">只停本工位 </w:t>
      </w:r>
      <w:r>
        <w:rPr>
          <w:rFonts w:ascii="Consolas" w:hAnsi="Consolas" w:eastAsia="宋体"/>
          <w:b w:val="0"/>
          <w:i w:val="0"/>
          <w:sz w:val="21"/>
        </w:rPr>
        <w:t>Future</w:t>
      </w:r>
      <w:r>
        <w:rPr>
          <w:rFonts w:ascii="Times New Roman" w:hAnsi="Times New Roman" w:eastAsia="宋体"/>
          <w:b w:val="0"/>
          <w:i w:val="0"/>
          <w:sz w:val="23"/>
        </w:rPr>
        <w:t>。</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缓存最大陈旧约 800ms，凸轮沿读到的是上一轮值而非当拍实时值——这是用时效换吞吐。四个循环共享同一个</w:t>
      </w:r>
      <w:r>
        <w:rPr>
          <w:rFonts w:ascii="Times New Roman" w:hAnsi="Times New Roman" w:eastAsia="宋体"/>
          <w:b w:val="0"/>
          <w:i w:val="0"/>
          <w:sz w:val="23"/>
        </w:rPr>
        <w:t xml:space="preserve"> </w:t>
      </w:r>
      <w:r>
        <w:rPr>
          <w:rFonts w:ascii="Consolas" w:hAnsi="Consolas" w:eastAsia="宋体"/>
          <w:b w:val="0"/>
          <w:i w:val="0"/>
          <w:sz w:val="21"/>
        </w:rPr>
        <w:t>synchronized readAndProcessRegisters()</w:t>
      </w:r>
      <w:r>
        <w:rPr>
          <w:rFonts w:ascii="Times New Roman" w:hAnsi="Times New Roman" w:eastAsia="宋体"/>
          <w:b w:val="0"/>
          <w:i w:val="0"/>
          <w:sz w:val="23"/>
        </w:rPr>
        <w:t>，COM4 被串行化，一次读 8 个输入字避免四次开销。报警线圈 5 仍是共享资源，源码用 100ms 交错写降低覆盖，并发故障时仍可能互相清报警。面板残留的</w:t>
      </w:r>
      <w:r>
        <w:rPr>
          <w:rFonts w:ascii="Times New Roman" w:hAnsi="Times New Roman" w:eastAsia="宋体"/>
          <w:b w:val="0"/>
          <w:i w:val="0"/>
          <w:sz w:val="23"/>
        </w:rPr>
        <w:t xml:space="preserve"> </w:t>
      </w:r>
      <w:r>
        <w:rPr>
          <w:rFonts w:ascii="Consolas" w:hAnsi="Consolas" w:eastAsia="宋体"/>
          <w:b w:val="0"/>
          <w:i w:val="0"/>
          <w:sz w:val="21"/>
        </w:rPr>
        <w:t>RRu("COM5")</w:t>
      </w:r>
      <w:r>
        <w:rPr>
          <w:rFonts w:ascii="Times New Roman" w:hAnsi="Times New Roman" w:eastAsia="宋体"/>
          <w:b w:val="0"/>
          <w:i w:val="0"/>
          <w:sz w:val="23"/>
        </w:rPr>
        <w:t xml:space="preserve"> /</w:t>
      </w:r>
      <w:r>
        <w:rPr>
          <w:rFonts w:ascii="Times New Roman" w:hAnsi="Times New Roman" w:eastAsia="宋体"/>
          <w:b w:val="0"/>
          <w:i w:val="0"/>
          <w:sz w:val="23"/>
        </w:rPr>
        <w:t xml:space="preserve"> </w:t>
      </w:r>
      <w:r>
        <w:rPr>
          <w:rFonts w:ascii="Consolas" w:hAnsi="Consolas" w:eastAsia="宋体"/>
          <w:b w:val="0"/>
          <w:i w:val="0"/>
          <w:sz w:val="21"/>
        </w:rPr>
        <w:t>Wone("COM5")</w:t>
      </w:r>
      <w:r>
        <w:rPr>
          <w:rFonts w:ascii="Times New Roman" w:hAnsi="Times New Roman" w:eastAsia="宋体"/>
          <w:b w:val="0"/>
          <w:i w:val="0"/>
          <w:sz w:val="23"/>
        </w:rPr>
        <w:t xml:space="preserve"> </w:t>
      </w:r>
      <w:r>
        <w:rPr>
          <w:rFonts w:ascii="Times New Roman" w:hAnsi="Times New Roman" w:eastAsia="宋体"/>
          <w:b w:val="0"/>
          <w:i w:val="0"/>
          <w:sz w:val="23"/>
        </w:rPr>
        <w:t>一旦打开会拆掉调度器。仓库里的</w:t>
      </w:r>
      <w:r>
        <w:rPr>
          <w:rFonts w:ascii="Times New Roman" w:hAnsi="Times New Roman" w:eastAsia="宋体"/>
          <w:b w:val="0"/>
          <w:i w:val="0"/>
          <w:sz w:val="23"/>
        </w:rPr>
        <w:t xml:space="preserve"> </w:t>
      </w:r>
      <w:r>
        <w:rPr>
          <w:rFonts w:ascii="Consolas" w:hAnsi="Consolas" w:eastAsia="宋体"/>
          <w:b w:val="0"/>
          <w:i w:val="0"/>
          <w:sz w:val="21"/>
        </w:rPr>
        <w:t>ExecuteCommon</w:t>
      </w:r>
      <w:r>
        <w:rPr>
          <w:rFonts w:ascii="Times New Roman" w:hAnsi="Times New Roman" w:eastAsia="宋体"/>
          <w:b w:val="0"/>
          <w:i w:val="0"/>
          <w:sz w:val="23"/>
        </w:rPr>
        <w:t xml:space="preserve"> </w:t>
      </w:r>
      <w:r>
        <w:rPr>
          <w:rFonts w:ascii="Times New Roman" w:hAnsi="Times New Roman" w:eastAsia="宋体"/>
          <w:b w:val="0"/>
          <w:i w:val="0"/>
          <w:sz w:val="23"/>
        </w:rPr>
        <w:t>仍是单记录接口，分设备阈值方法若未对齐，四套门限会读成同一行。</w:t>
      </w:r>
    </w:p>
    <w:p>
      <w:pPr>
        <w:spacing w:before="160" w:after="120" w:lineRule="auto" w:line="360"/>
        <w:ind w:firstLine="0"/>
        <w:jc w:val="center"/>
      </w:pPr>
      <w:r>
        <w:rPr>
          <w:rFonts w:ascii="Times New Roman" w:hAnsi="Times New Roman" w:eastAsia="宋体"/>
          <w:b/>
          <w:i w:val="0"/>
          <w:sz w:val="21"/>
        </w:rPr>
        <w:t>图 17-1 控制面与测量面解耦</w:t>
      </w:r>
    </w:p>
    <w:p>
      <w:pPr>
        <w:spacing w:before="0" w:after="160" w:lineRule="auto" w:line="360"/>
        <w:ind w:firstLine="0"/>
      </w:pPr>
      <w:r>
        <w:rPr>
          <w:rFonts w:ascii="Times New Roman" w:hAnsi="Times New Roman" w:eastAsia="宋体"/>
          <w:b w:val="0"/>
          <w:i w:val="0"/>
          <w:sz w:val="21"/>
        </w:rPr>
        <w:t>工位 i 点开始：写寄存器 i = 0；控制面；COM4　PLC 一次读 8 字；synchronized 串行化四工位访问；测量面；COM5　100ms 轮询 01→08；CRC 后写入 ConcurrentHashMap；凸轮沿只读本工位 getter，不再 open/close；保护只写寄存器 i 与 Future i；邻站状态机继续推进</w:t>
      </w:r>
    </w:p>
    <w:p>
      <w:pPr>
        <w:pStyle w:val="Heading2"/>
        <w:spacing w:before="240" w:after="160" w:lineRule="auto" w:line="312"/>
        <w:ind w:firstLine="0"/>
      </w:pPr>
      <w:r>
        <w:rPr>
          <w:rFonts w:ascii="Times New Roman" w:hAnsi="Times New Roman" w:eastAsia="黑体"/>
          <w:b/>
          <w:i w:val="0"/>
          <w:sz w:val="28"/>
        </w:rPr>
        <w:t>2）基础版：单总线时分、异构采集与增量持久化</w:t>
      </w:r>
    </w:p>
    <w:p>
      <w:pPr>
        <w:spacing w:before="160" w:after="80" w:lineRule="auto" w:line="360"/>
        <w:ind w:firstLine="0"/>
      </w:pPr>
      <w:r>
        <w:rPr>
          <w:rFonts w:ascii="Times New Roman" w:hAnsi="Times New Roman" w:eastAsia="宋体"/>
          <w:b/>
          <w:i w:val="0"/>
          <w:color w:val="923F0C"/>
          <w:sz w:val="24"/>
        </w:rPr>
        <w:t>问 PLC、三路电阻、一路电流共用 COM3 时，为什么不能定时全量轮询，时分复用的互斥条件是什么？</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三个 Java 对象都写死</w:t>
      </w:r>
      <w:r>
        <w:rPr>
          <w:rFonts w:ascii="Times New Roman" w:hAnsi="Times New Roman" w:eastAsia="宋体"/>
          <w:b w:val="0"/>
          <w:i w:val="0"/>
          <w:sz w:val="23"/>
        </w:rPr>
        <w:t xml:space="preserve"> </w:t>
      </w:r>
      <w:r>
        <w:rPr>
          <w:rFonts w:ascii="Consolas" w:hAnsi="Consolas" w:eastAsia="宋体"/>
          <w:b w:val="0"/>
          <w:i w:val="0"/>
          <w:sz w:val="21"/>
        </w:rPr>
        <w:t>SerialPort.getCommPort("COM3")</w:t>
      </w:r>
      <w:r>
        <w:rPr>
          <w:rFonts w:ascii="Times New Roman" w:hAnsi="Times New Roman" w:eastAsia="宋体"/>
          <w:b w:val="0"/>
          <w:i w:val="0"/>
          <w:sz w:val="23"/>
        </w:rPr>
        <w:t>。Windows 下同一物理口不能被多个</w:t>
      </w:r>
      <w:r>
        <w:rPr>
          <w:rFonts w:ascii="Times New Roman" w:hAnsi="Times New Roman" w:eastAsia="宋体"/>
          <w:b w:val="0"/>
          <w:i w:val="0"/>
          <w:sz w:val="23"/>
        </w:rPr>
        <w:t xml:space="preserve"> </w:t>
      </w:r>
      <w:r>
        <w:rPr>
          <w:rFonts w:ascii="Consolas" w:hAnsi="Consolas" w:eastAsia="宋体"/>
          <w:b w:val="0"/>
          <w:i w:val="0"/>
          <w:sz w:val="21"/>
        </w:rPr>
        <w:t>SerialPort</w:t>
      </w:r>
      <w:r>
        <w:rPr>
          <w:rFonts w:ascii="Times New Roman" w:hAnsi="Times New Roman" w:eastAsia="宋体"/>
          <w:b w:val="0"/>
          <w:i w:val="0"/>
          <w:sz w:val="23"/>
        </w:rPr>
        <w:t xml:space="preserve"> </w:t>
      </w:r>
      <w:r>
        <w:rPr>
          <w:rFonts w:ascii="Times New Roman" w:hAnsi="Times New Roman" w:eastAsia="宋体"/>
          <w:b w:val="0"/>
          <w:i w:val="0"/>
          <w:sz w:val="23"/>
        </w:rPr>
        <w:t>实例同时打开；RS-485 半双工也不允许主站并发发两帧。若按固定周期轮询全部从站，凸轮未到位也会占口，真正到位时反而读不到。</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采集改成状态驱动。平时</w:t>
      </w:r>
      <w:r>
        <w:rPr>
          <w:rFonts w:ascii="Times New Roman" w:hAnsi="Times New Roman" w:eastAsia="宋体"/>
          <w:b w:val="0"/>
          <w:i w:val="0"/>
          <w:sz w:val="23"/>
        </w:rPr>
        <w:t xml:space="preserve"> </w:t>
      </w:r>
      <w:r>
        <w:rPr>
          <w:rFonts w:ascii="Consolas" w:hAnsi="Consolas" w:eastAsia="宋体"/>
          <w:b w:val="0"/>
          <w:i w:val="0"/>
          <w:sz w:val="21"/>
        </w:rPr>
        <w:t>RRuANDWone</w:t>
      </w:r>
      <w:r>
        <w:rPr>
          <w:rFonts w:ascii="Times New Roman" w:hAnsi="Times New Roman" w:eastAsia="宋体"/>
          <w:b w:val="0"/>
          <w:i w:val="0"/>
          <w:sz w:val="23"/>
        </w:rPr>
        <w:t xml:space="preserve"> 占口，功能码 04H 循环读 X1/X2。仅当 X1 上升沿（</w:t>
      </w:r>
      <w:r>
        <w:rPr>
          <w:rFonts w:ascii="Consolas" w:hAnsi="Consolas" w:eastAsia="宋体"/>
          <w:b w:val="0"/>
          <w:i w:val="0"/>
          <w:sz w:val="21"/>
        </w:rPr>
        <w:t>value==1 &amp;&amp; !processed2</w:t>
      </w:r>
      <w:r>
        <w:rPr>
          <w:rFonts w:ascii="Times New Roman" w:hAnsi="Times New Roman" w:eastAsia="宋体"/>
          <w:b w:val="0"/>
          <w:i w:val="0"/>
          <w:sz w:val="23"/>
        </w:rPr>
        <w:t xml:space="preserve">）才 </w:t>
      </w:r>
      <w:r>
        <w:rPr>
          <w:rFonts w:ascii="Consolas" w:hAnsi="Consolas" w:eastAsia="宋体"/>
          <w:b w:val="0"/>
          <w:i w:val="0"/>
          <w:sz w:val="21"/>
        </w:rPr>
        <w:t>closeSerialPort()</w:t>
      </w:r>
      <w:r>
        <w:rPr>
          <w:rFonts w:ascii="Times New Roman" w:hAnsi="Times New Roman" w:eastAsia="宋体"/>
          <w:b w:val="0"/>
          <w:i w:val="0"/>
          <w:sz w:val="23"/>
        </w:rPr>
        <w:t>，把口交给</w:t>
      </w:r>
      <w:r>
        <w:rPr>
          <w:rFonts w:ascii="Times New Roman" w:hAnsi="Times New Roman" w:eastAsia="宋体"/>
          <w:b w:val="0"/>
          <w:i w:val="0"/>
          <w:sz w:val="23"/>
        </w:rPr>
        <w:t xml:space="preserve"> </w:t>
      </w:r>
      <w:r>
        <w:rPr>
          <w:rFonts w:ascii="Consolas" w:hAnsi="Consolas" w:eastAsia="宋体"/>
          <w:b w:val="0"/>
          <w:i w:val="0"/>
          <w:sz w:val="21"/>
        </w:rPr>
        <w:t>DianZu00000</w:t>
      </w:r>
      <w:r>
        <w:rPr>
          <w:rFonts w:ascii="Times New Roman" w:hAnsi="Times New Roman" w:eastAsia="宋体"/>
          <w:b w:val="0"/>
          <w:i w:val="0"/>
          <w:sz w:val="23"/>
        </w:rPr>
        <w:t xml:space="preserve"> 串行问从站 2/3/4；仅当 X2 上升沿才交给 </w:t>
      </w:r>
      <w:r>
        <w:rPr>
          <w:rFonts w:ascii="Consolas" w:hAnsi="Consolas" w:eastAsia="宋体"/>
          <w:b w:val="0"/>
          <w:i w:val="0"/>
          <w:sz w:val="21"/>
        </w:rPr>
        <w:t>JiaoL</w:t>
      </w:r>
      <w:r>
        <w:rPr>
          <w:rFonts w:ascii="Times New Roman" w:hAnsi="Times New Roman" w:eastAsia="宋体"/>
          <w:b w:val="0"/>
          <w:i w:val="0"/>
          <w:sz w:val="23"/>
        </w:rPr>
        <w:t xml:space="preserve"> 问从站 1。读完立刻</w:t>
      </w:r>
      <w:r>
        <w:rPr>
          <w:rFonts w:ascii="Times New Roman" w:hAnsi="Times New Roman" w:eastAsia="宋体"/>
          <w:b w:val="0"/>
          <w:i w:val="0"/>
          <w:sz w:val="23"/>
        </w:rPr>
        <w:t xml:space="preserve"> </w:t>
      </w:r>
      <w:r>
        <w:rPr>
          <w:rFonts w:ascii="Consolas" w:hAnsi="Consolas" w:eastAsia="宋体"/>
          <w:b w:val="0"/>
          <w:i w:val="0"/>
          <w:sz w:val="21"/>
        </w:rPr>
        <w:t>stopReading()</w:t>
      </w:r>
      <w:r>
        <w:rPr>
          <w:rFonts w:ascii="Times New Roman" w:hAnsi="Times New Roman" w:eastAsia="宋体"/>
          <w:b w:val="0"/>
          <w:i w:val="0"/>
          <w:sz w:val="23"/>
        </w:rPr>
        <w:t xml:space="preserve"> </w:t>
      </w:r>
      <w:r>
        <w:rPr>
          <w:rFonts w:ascii="Times New Roman" w:hAnsi="Times New Roman" w:eastAsia="宋体"/>
          <w:b w:val="0"/>
          <w:i w:val="0"/>
          <w:sz w:val="23"/>
        </w:rPr>
        <w:t>归还。真正的互斥不在锁对象，而在调用顺序上的“先关后开”。</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这是协作式互斥，不是</w:t>
      </w:r>
      <w:r>
        <w:rPr>
          <w:rFonts w:ascii="Times New Roman" w:hAnsi="Times New Roman" w:eastAsia="宋体"/>
          <w:b w:val="0"/>
          <w:i w:val="0"/>
          <w:sz w:val="23"/>
        </w:rPr>
        <w:t xml:space="preserve"> </w:t>
      </w:r>
      <w:r>
        <w:rPr>
          <w:rFonts w:ascii="Consolas" w:hAnsi="Consolas" w:eastAsia="宋体"/>
          <w:b w:val="0"/>
          <w:i w:val="0"/>
          <w:sz w:val="21"/>
        </w:rPr>
        <w:t>SerialPortManager</w:t>
      </w:r>
      <w:r>
        <w:rPr>
          <w:rFonts w:ascii="Times New Roman" w:hAnsi="Times New Roman" w:eastAsia="宋体"/>
          <w:b w:val="0"/>
          <w:i w:val="0"/>
          <w:sz w:val="23"/>
        </w:rPr>
        <w:t>。异常路径若未 close，下一模块会因口被占用而空转</w:t>
      </w:r>
      <w:r>
        <w:rPr>
          <w:rFonts w:ascii="Times New Roman" w:hAnsi="Times New Roman" w:eastAsia="宋体"/>
          <w:b w:val="0"/>
          <w:i w:val="0"/>
          <w:sz w:val="23"/>
        </w:rPr>
        <w:t xml:space="preserve"> </w:t>
      </w:r>
      <w:r>
        <w:rPr>
          <w:rFonts w:ascii="Consolas" w:hAnsi="Consolas" w:eastAsia="宋体"/>
          <w:b w:val="0"/>
          <w:i w:val="0"/>
          <w:sz w:val="21"/>
        </w:rPr>
        <w:t>waitForPort()</w:t>
      </w:r>
      <w:r>
        <w:rPr>
          <w:rFonts w:ascii="Times New Roman" w:hAnsi="Times New Roman" w:eastAsia="宋体"/>
          <w:b w:val="0"/>
          <w:i w:val="0"/>
          <w:sz w:val="23"/>
        </w:rPr>
        <w:t>。电阻侧 50ms 重试、电流侧固定睡 200ms，都是在赌 PLC 已经释放。</w:t>
      </w:r>
    </w:p>
    <w:p>
      <w:pPr>
        <w:spacing w:before="160" w:after="80" w:lineRule="auto" w:line="360"/>
        <w:ind w:firstLine="0"/>
      </w:pPr>
      <w:r>
        <w:rPr>
          <w:rFonts w:ascii="Times New Roman" w:hAnsi="Times New Roman" w:eastAsia="宋体"/>
          <w:b/>
          <w:i w:val="0"/>
          <w:color w:val="923F0C"/>
          <w:sz w:val="24"/>
        </w:rPr>
        <w:t>问 电阻是同步轮询、电流是事件监听，如何在缺少公共时钟的条件下对齐成同一个寿命采样点？</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两路采集的完成时刻天然错开：电阻在 X1 沿上阻塞读完三从站，电流在 X2 沿上由</w:t>
      </w:r>
      <w:r>
        <w:rPr>
          <w:rFonts w:ascii="Times New Roman" w:hAnsi="Times New Roman" w:eastAsia="宋体"/>
          <w:b w:val="0"/>
          <w:i w:val="0"/>
          <w:sz w:val="23"/>
        </w:rPr>
        <w:t xml:space="preserve"> </w:t>
      </w:r>
      <w:r>
        <w:rPr>
          <w:rFonts w:ascii="Consolas" w:hAnsi="Consolas" w:eastAsia="宋体"/>
          <w:b w:val="0"/>
          <w:i w:val="0"/>
          <w:sz w:val="21"/>
        </w:rPr>
        <w:t>SerialPortDataListener</w:t>
      </w:r>
      <w:r>
        <w:rPr>
          <w:rFonts w:ascii="Times New Roman" w:hAnsi="Times New Roman" w:eastAsia="宋体"/>
          <w:b w:val="0"/>
          <w:i w:val="0"/>
          <w:sz w:val="23"/>
        </w:rPr>
        <w:t xml:space="preserve"> </w:t>
      </w:r>
      <w:r>
        <w:rPr>
          <w:rFonts w:ascii="Times New Roman" w:hAnsi="Times New Roman" w:eastAsia="宋体"/>
          <w:b w:val="0"/>
          <w:i w:val="0"/>
          <w:sz w:val="23"/>
        </w:rPr>
        <w:t>异步回填。若谁先到谁就</w:t>
      </w:r>
      <w:r>
        <w:rPr>
          <w:rFonts w:ascii="Times New Roman" w:hAnsi="Times New Roman" w:eastAsia="宋体"/>
          <w:b w:val="0"/>
          <w:i w:val="0"/>
          <w:sz w:val="23"/>
        </w:rPr>
        <w:t xml:space="preserve"> </w:t>
      </w:r>
      <w:r>
        <w:rPr>
          <w:rFonts w:ascii="Consolas" w:hAnsi="Consolas" w:eastAsia="宋体"/>
          <w:b w:val="0"/>
          <w:i w:val="0"/>
          <w:sz w:val="21"/>
        </w:rPr>
        <w:t>series.add</w:t>
      </w:r>
      <w:r>
        <w:rPr>
          <w:rFonts w:ascii="Times New Roman" w:hAnsi="Times New Roman" w:eastAsia="宋体"/>
          <w:b w:val="0"/>
          <w:i w:val="0"/>
          <w:sz w:val="23"/>
        </w:rPr>
        <w:t>，曲线会出现“有阻无流”或“有流无阻”的半拍点，后续超限判定和存盘都会错位。</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 xml:space="preserve">电流先写入隐藏框 </w:t>
      </w:r>
      <w:r>
        <w:rPr>
          <w:rFonts w:ascii="Consolas" w:hAnsi="Consolas" w:eastAsia="宋体"/>
          <w:b w:val="0"/>
          <w:i w:val="0"/>
          <w:sz w:val="21"/>
        </w:rPr>
        <w:t>dianzu444NO</w:t>
      </w:r>
      <w:r>
        <w:rPr>
          <w:rFonts w:ascii="Times New Roman" w:hAnsi="Times New Roman" w:eastAsia="宋体"/>
          <w:b w:val="0"/>
          <w:i w:val="0"/>
          <w:sz w:val="23"/>
        </w:rPr>
        <w:t>，不触发正式显示。电阻读完后，在</w:t>
      </w:r>
      <w:r>
        <w:rPr>
          <w:rFonts w:ascii="Times New Roman" w:hAnsi="Times New Roman" w:eastAsia="宋体"/>
          <w:b w:val="0"/>
          <w:i w:val="0"/>
          <w:sz w:val="23"/>
        </w:rPr>
        <w:t xml:space="preserve"> </w:t>
      </w:r>
      <w:r>
        <w:rPr>
          <w:rFonts w:ascii="Consolas" w:hAnsi="Consolas" w:eastAsia="宋体"/>
          <w:b w:val="0"/>
          <w:i w:val="0"/>
          <w:sz w:val="21"/>
        </w:rPr>
        <w:t>invokeLater</w:t>
      </w:r>
      <w:r>
        <w:rPr>
          <w:rFonts w:ascii="Times New Roman" w:hAnsi="Times New Roman" w:eastAsia="宋体"/>
          <w:b w:val="0"/>
          <w:i w:val="0"/>
          <w:sz w:val="23"/>
        </w:rPr>
        <w:t xml:space="preserve"> 里把隐藏值抄到</w:t>
      </w:r>
      <w:r>
        <w:rPr>
          <w:rFonts w:ascii="Times New Roman" w:hAnsi="Times New Roman" w:eastAsia="宋体"/>
          <w:b w:val="0"/>
          <w:i w:val="0"/>
          <w:sz w:val="23"/>
        </w:rPr>
        <w:t xml:space="preserve"> </w:t>
      </w:r>
      <w:r>
        <w:rPr>
          <w:rFonts w:ascii="Consolas" w:hAnsi="Consolas" w:eastAsia="宋体"/>
          <w:b w:val="0"/>
          <w:i w:val="0"/>
          <w:sz w:val="21"/>
        </w:rPr>
        <w:t>dianzu444</w:t>
      </w:r>
      <w:r>
        <w:rPr>
          <w:rFonts w:ascii="Times New Roman" w:hAnsi="Times New Roman" w:eastAsia="宋体"/>
          <w:b w:val="0"/>
          <w:i w:val="0"/>
          <w:sz w:val="23"/>
        </w:rPr>
        <w:t>，并同时刷新三路电阻框。四个显示框共用一个</w:t>
      </w:r>
      <w:r>
        <w:rPr>
          <w:rFonts w:ascii="Times New Roman" w:hAnsi="Times New Roman" w:eastAsia="宋体"/>
          <w:b w:val="0"/>
          <w:i w:val="0"/>
          <w:sz w:val="23"/>
        </w:rPr>
        <w:t xml:space="preserve"> </w:t>
      </w:r>
      <w:r>
        <w:rPr>
          <w:rFonts w:ascii="Consolas" w:hAnsi="Consolas" w:eastAsia="宋体"/>
          <w:b w:val="0"/>
          <w:i w:val="0"/>
          <w:sz w:val="21"/>
        </w:rPr>
        <w:t>DocumentListener</w:t>
      </w:r>
      <w:r>
        <w:rPr>
          <w:rFonts w:ascii="Times New Roman" w:hAnsi="Times New Roman" w:eastAsia="宋体"/>
          <w:b w:val="0"/>
          <w:i w:val="0"/>
          <w:sz w:val="23"/>
        </w:rPr>
        <w:t xml:space="preserve">，只处理 </w:t>
      </w:r>
      <w:r>
        <w:rPr>
          <w:rFonts w:ascii="Consolas" w:hAnsi="Consolas" w:eastAsia="宋体"/>
          <w:b w:val="0"/>
          <w:i w:val="0"/>
          <w:sz w:val="21"/>
        </w:rPr>
        <w:t>insertUpdate</w:t>
      </w:r>
      <w:r>
        <w:rPr>
          <w:rFonts w:ascii="Times New Roman" w:hAnsi="Times New Roman" w:eastAsia="宋体"/>
          <w:b w:val="0"/>
          <w:i w:val="0"/>
          <w:sz w:val="23"/>
        </w:rPr>
        <w:t xml:space="preserve">，四路均非空才在同一 </w:t>
      </w:r>
      <w:r>
        <w:rPr>
          <w:rFonts w:ascii="Consolas" w:hAnsi="Consolas" w:eastAsia="宋体"/>
          <w:b w:val="0"/>
          <w:i w:val="0"/>
          <w:sz w:val="21"/>
        </w:rPr>
        <w:t>timeSeconds</w:t>
      </w:r>
      <w:r>
        <w:rPr>
          <w:rFonts w:ascii="Times New Roman" w:hAnsi="Times New Roman" w:eastAsia="宋体"/>
          <w:b w:val="0"/>
          <w:i w:val="0"/>
          <w:sz w:val="23"/>
        </w:rPr>
        <w:t xml:space="preserve"> 上给</w:t>
      </w:r>
      <w:r>
        <w:rPr>
          <w:rFonts w:ascii="Times New Roman" w:hAnsi="Times New Roman" w:eastAsia="宋体"/>
          <w:b w:val="0"/>
          <w:i w:val="0"/>
          <w:sz w:val="23"/>
        </w:rPr>
        <w:t xml:space="preserve"> </w:t>
      </w:r>
      <w:r>
        <w:rPr>
          <w:rFonts w:ascii="Consolas" w:hAnsi="Consolas" w:eastAsia="宋体"/>
          <w:b w:val="0"/>
          <w:i w:val="0"/>
          <w:sz w:val="21"/>
        </w:rPr>
        <w:t>series1/2/3</w:t>
      </w:r>
      <w:r>
        <w:rPr>
          <w:rFonts w:ascii="Times New Roman" w:hAnsi="Times New Roman" w:eastAsia="宋体"/>
          <w:b w:val="0"/>
          <w:i w:val="0"/>
          <w:sz w:val="23"/>
        </w:rPr>
        <w:t xml:space="preserve"> 和 </w:t>
      </w:r>
      <w:r>
        <w:rPr>
          <w:rFonts w:ascii="Consolas" w:hAnsi="Consolas" w:eastAsia="宋体"/>
          <w:b w:val="0"/>
          <w:i w:val="0"/>
          <w:sz w:val="21"/>
        </w:rPr>
        <w:t>rightSeries</w:t>
      </w:r>
      <w:r>
        <w:rPr>
          <w:rFonts w:ascii="Times New Roman" w:hAnsi="Times New Roman" w:eastAsia="宋体"/>
          <w:b w:val="0"/>
          <w:i w:val="0"/>
          <w:sz w:val="23"/>
        </w:rPr>
        <w:t xml:space="preserve"> </w:t>
      </w:r>
      <w:r>
        <w:rPr>
          <w:rFonts w:ascii="Times New Roman" w:hAnsi="Times New Roman" w:eastAsia="宋体"/>
          <w:b w:val="0"/>
          <w:i w:val="0"/>
          <w:sz w:val="23"/>
        </w:rPr>
        <w:t>各加一点，然后横坐标 +2。通信成功与曲线更新通过界面文本解耦，采集线程从不直接碰 JFreeChart。</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对齐依赖“四框同时非空”这一弱不变式，不是事务。若某路 CRC 失败保持空串，本拍不会加点，但超时计时仍在走。隐藏框抄完后被清空，下一拍必须重新采齐。</w:t>
      </w:r>
    </w:p>
    <w:p>
      <w:pPr>
        <w:spacing w:before="160" w:after="80" w:lineRule="auto" w:line="360"/>
        <w:ind w:firstLine="0"/>
      </w:pPr>
      <w:r>
        <w:rPr>
          <w:rFonts w:ascii="Times New Roman" w:hAnsi="Times New Roman" w:eastAsia="宋体"/>
          <w:b/>
          <w:i w:val="0"/>
          <w:color w:val="923F0C"/>
          <w:sz w:val="24"/>
        </w:rPr>
        <w:t>问 Modbus 等待是阻塞 I/O，如何既不冻死停机按钮，又不在工作线程里违反 Swing 单线程规则？</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打开串口、sleep、读应答若放在 EDT，停机按钮和曲线都无法重绘。若工作线程直接</w:t>
      </w:r>
      <w:r>
        <w:rPr>
          <w:rFonts w:ascii="Times New Roman" w:hAnsi="Times New Roman" w:eastAsia="宋体"/>
          <w:b w:val="0"/>
          <w:i w:val="0"/>
          <w:sz w:val="23"/>
        </w:rPr>
        <w:t xml:space="preserve"> </w:t>
      </w:r>
      <w:r>
        <w:rPr>
          <w:rFonts w:ascii="Consolas" w:hAnsi="Consolas" w:eastAsia="宋体"/>
          <w:b w:val="0"/>
          <w:i w:val="0"/>
          <w:sz w:val="21"/>
        </w:rPr>
        <w:t>XYSeries.add</w:t>
      </w:r>
      <w:r>
        <w:rPr>
          <w:rFonts w:ascii="Times New Roman" w:hAnsi="Times New Roman" w:eastAsia="宋体"/>
          <w:b w:val="0"/>
          <w:i w:val="0"/>
          <w:sz w:val="23"/>
        </w:rPr>
        <w:t>，JFreeChart / Swing 会在非 EDT 上改组件树，出现竞态重绘或偶发 NPE。</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正式循环提交到</w:t>
      </w:r>
      <w:r>
        <w:rPr>
          <w:rFonts w:ascii="Times New Roman" w:hAnsi="Times New Roman" w:eastAsia="宋体"/>
          <w:b w:val="0"/>
          <w:i w:val="0"/>
          <w:sz w:val="23"/>
        </w:rPr>
        <w:t xml:space="preserve"> </w:t>
      </w:r>
      <w:r>
        <w:rPr>
          <w:rFonts w:ascii="Consolas" w:hAnsi="Consolas" w:eastAsia="宋体"/>
          <w:b w:val="0"/>
          <w:i w:val="0"/>
          <w:sz w:val="21"/>
        </w:rPr>
        <w:t>executorServicebingxing</w:t>
      </w:r>
      <w:r>
        <w:rPr>
          <w:rFonts w:ascii="Times New Roman" w:hAnsi="Times New Roman" w:eastAsia="宋体"/>
          <w:b w:val="0"/>
          <w:i w:val="0"/>
          <w:sz w:val="23"/>
        </w:rPr>
        <w:t xml:space="preserve">（3 线程池），句柄保存在 </w:t>
      </w:r>
      <w:r>
        <w:rPr>
          <w:rFonts w:ascii="Consolas" w:hAnsi="Consolas" w:eastAsia="宋体"/>
          <w:b w:val="0"/>
          <w:i w:val="0"/>
          <w:sz w:val="21"/>
        </w:rPr>
        <w:t>currentTestFuture</w:t>
      </w:r>
      <w:r>
        <w:rPr>
          <w:rFonts w:ascii="Times New Roman" w:hAnsi="Times New Roman" w:eastAsia="宋体"/>
          <w:b w:val="0"/>
          <w:i w:val="0"/>
          <w:sz w:val="23"/>
        </w:rPr>
        <w:t xml:space="preserve">，停止用 </w:t>
      </w:r>
      <w:r>
        <w:rPr>
          <w:rFonts w:ascii="Consolas" w:hAnsi="Consolas" w:eastAsia="宋体"/>
          <w:b w:val="0"/>
          <w:i w:val="0"/>
          <w:sz w:val="21"/>
        </w:rPr>
        <w:t>cancel(true)</w:t>
      </w:r>
      <w:r>
        <w:rPr>
          <w:rFonts w:ascii="Times New Roman" w:hAnsi="Times New Roman" w:eastAsia="宋体"/>
          <w:b w:val="0"/>
          <w:i w:val="0"/>
          <w:sz w:val="23"/>
        </w:rPr>
        <w:t>。所有文本和速度更新包在</w:t>
      </w:r>
      <w:r>
        <w:rPr>
          <w:rFonts w:ascii="Times New Roman" w:hAnsi="Times New Roman" w:eastAsia="宋体"/>
          <w:b w:val="0"/>
          <w:i w:val="0"/>
          <w:sz w:val="23"/>
        </w:rPr>
        <w:t xml:space="preserve"> </w:t>
      </w:r>
      <w:r>
        <w:rPr>
          <w:rFonts w:ascii="Consolas" w:hAnsi="Consolas" w:eastAsia="宋体"/>
          <w:b w:val="0"/>
          <w:i w:val="0"/>
          <w:sz w:val="21"/>
        </w:rPr>
        <w:t>SwingUtilities.invokeLater</w:t>
      </w:r>
      <w:r>
        <w:rPr>
          <w:rFonts w:ascii="Times New Roman" w:hAnsi="Times New Roman" w:eastAsia="宋体"/>
          <w:b w:val="0"/>
          <w:i w:val="0"/>
          <w:sz w:val="23"/>
        </w:rPr>
        <w:t>。加点发生在 EDT 上的</w:t>
      </w:r>
      <w:r>
        <w:rPr>
          <w:rFonts w:ascii="Times New Roman" w:hAnsi="Times New Roman" w:eastAsia="宋体"/>
          <w:b w:val="0"/>
          <w:i w:val="0"/>
          <w:sz w:val="23"/>
        </w:rPr>
        <w:t xml:space="preserve"> </w:t>
      </w:r>
      <w:r>
        <w:rPr>
          <w:rFonts w:ascii="Consolas" w:hAnsi="Consolas" w:eastAsia="宋体"/>
          <w:b w:val="0"/>
          <w:i w:val="0"/>
          <w:sz w:val="21"/>
        </w:rPr>
        <w:t>DocumentListener → updateChart()</w:t>
      </w:r>
      <w:r>
        <w:rPr>
          <w:rFonts w:ascii="Times New Roman" w:hAnsi="Times New Roman" w:eastAsia="宋体"/>
          <w:b w:val="0"/>
          <w:i w:val="0"/>
          <w:sz w:val="23"/>
        </w:rPr>
        <w:t>。保护写线圈仍在工作线程里完成，避免等 UI 排队才停机。</w:t>
      </w:r>
    </w:p>
    <w:p>
      <w:pPr>
        <w:spacing w:before="0" w:after="120" w:lineRule="auto" w:line="360"/>
        <w:ind w:firstLine="0"/>
      </w:pPr>
      <w:r>
        <w:rPr>
          <w:rFonts w:ascii="Times New Roman" w:hAnsi="Times New Roman" w:eastAsia="宋体"/>
          <w:b w:val="0"/>
          <w:i w:val="0"/>
          <w:sz w:val="23"/>
        </w:rPr>
        <w:t>边界</w:t>
      </w:r>
      <w:r>
        <w:rPr>
          <w:rFonts w:ascii="Consolas" w:hAnsi="Consolas" w:eastAsia="宋体"/>
          <w:b w:val="0"/>
          <w:i w:val="0"/>
          <w:sz w:val="21"/>
        </w:rPr>
        <w:t>cancel(true)</w:t>
      </w:r>
      <w:r>
        <w:rPr>
          <w:rFonts w:ascii="Times New Roman" w:hAnsi="Times New Roman" w:eastAsia="宋体"/>
          <w:b w:val="0"/>
          <w:i w:val="0"/>
          <w:sz w:val="23"/>
        </w:rPr>
        <w:t xml:space="preserve"> </w:t>
      </w:r>
      <w:r>
        <w:rPr>
          <w:rFonts w:ascii="Times New Roman" w:hAnsi="Times New Roman" w:eastAsia="宋体"/>
          <w:b w:val="0"/>
          <w:i w:val="0"/>
          <w:sz w:val="23"/>
        </w:rPr>
        <w:t xml:space="preserve">只能打断 sleep，不能中止已经发出的 Modbus 帧；停机后仍可能有一拍应答到达。电流监听回调也在 jSerialComm 线程，必须先写缓存再 </w:t>
      </w:r>
      <w:r>
        <w:rPr>
          <w:rFonts w:ascii="Consolas" w:hAnsi="Consolas" w:eastAsia="宋体"/>
          <w:b w:val="0"/>
          <w:i w:val="0"/>
          <w:sz w:val="21"/>
        </w:rPr>
        <w:t>invokeLater</w:t>
      </w:r>
      <w:r>
        <w:rPr>
          <w:rFonts w:ascii="Times New Roman" w:hAnsi="Times New Roman" w:eastAsia="宋体"/>
          <w:b w:val="0"/>
          <w:i w:val="0"/>
          <w:sz w:val="23"/>
        </w:rPr>
        <w:t>。</w:t>
      </w:r>
    </w:p>
    <w:p>
      <w:pPr>
        <w:spacing w:before="160" w:after="80" w:lineRule="auto" w:line="360"/>
        <w:ind w:firstLine="0"/>
      </w:pPr>
      <w:r>
        <w:rPr>
          <w:rFonts w:ascii="Times New Roman" w:hAnsi="Times New Roman" w:eastAsia="宋体"/>
          <w:b/>
          <w:i w:val="0"/>
          <w:color w:val="923F0C"/>
          <w:sz w:val="24"/>
        </w:rPr>
        <w:t>问 凸轮开关量会在高电平上保持数个扫描周期，如何避免同一拍被重复读表、速度被重复积分？</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PLC 输入字是电平，不是边沿。主循环每圈都读寄存器，若只判断</w:t>
      </w:r>
      <w:r>
        <w:rPr>
          <w:rFonts w:ascii="Times New Roman" w:hAnsi="Times New Roman" w:eastAsia="宋体"/>
          <w:b w:val="0"/>
          <w:i w:val="0"/>
          <w:sz w:val="23"/>
        </w:rPr>
        <w:t xml:space="preserve"> </w:t>
      </w:r>
      <w:r>
        <w:rPr>
          <w:rFonts w:ascii="Consolas" w:hAnsi="Consolas" w:eastAsia="宋体"/>
          <w:b w:val="0"/>
          <w:i w:val="0"/>
          <w:sz w:val="21"/>
        </w:rPr>
        <w:t>value==1</w:t>
      </w:r>
      <w:r>
        <w:rPr>
          <w:rFonts w:ascii="Times New Roman" w:hAnsi="Times New Roman" w:eastAsia="宋体"/>
          <w:b w:val="0"/>
          <w:i w:val="0"/>
          <w:sz w:val="23"/>
        </w:rPr>
        <w:t>，一次到位会触发数十次 03H 请求，COM3 被占死，速度公式会对同一间隔连除。</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 xml:space="preserve">三套 </w:t>
      </w:r>
      <w:r>
        <w:rPr>
          <w:rFonts w:ascii="Consolas" w:hAnsi="Consolas" w:eastAsia="宋体"/>
          <w:b w:val="0"/>
          <w:i w:val="0"/>
          <w:sz w:val="21"/>
        </w:rPr>
        <w:t>AtomicBoolean</w:t>
      </w:r>
      <w:r>
        <w:rPr>
          <w:rFonts w:ascii="Times New Roman" w:hAnsi="Times New Roman" w:eastAsia="宋体"/>
          <w:b w:val="0"/>
          <w:i w:val="0"/>
          <w:sz w:val="23"/>
        </w:rPr>
        <w:t xml:space="preserve"> 做成上升沿闭锁：</w:t>
      </w:r>
      <w:r>
        <w:rPr>
          <w:rFonts w:ascii="Consolas" w:hAnsi="Consolas" w:eastAsia="宋体"/>
          <w:b w:val="0"/>
          <w:i w:val="0"/>
          <w:sz w:val="21"/>
        </w:rPr>
        <w:t>processed2</w:t>
      </w:r>
      <w:r>
        <w:rPr>
          <w:rFonts w:ascii="Times New Roman" w:hAnsi="Times New Roman" w:eastAsia="宋体"/>
          <w:b w:val="0"/>
          <w:i w:val="0"/>
          <w:sz w:val="23"/>
        </w:rPr>
        <w:t xml:space="preserve"> 锁电阻拍，</w:t>
      </w:r>
      <w:r>
        <w:rPr>
          <w:rFonts w:ascii="Consolas" w:hAnsi="Consolas" w:eastAsia="宋体"/>
          <w:b w:val="0"/>
          <w:i w:val="0"/>
          <w:sz w:val="21"/>
        </w:rPr>
        <w:t>processed555111</w:t>
      </w:r>
      <w:r>
        <w:rPr>
          <w:rFonts w:ascii="Times New Roman" w:hAnsi="Times New Roman" w:eastAsia="宋体"/>
          <w:b w:val="0"/>
          <w:i w:val="0"/>
          <w:sz w:val="23"/>
        </w:rPr>
        <w:t xml:space="preserve"> 锁电流拍，</w:t>
      </w:r>
      <w:r>
        <w:rPr>
          <w:rFonts w:ascii="Consolas" w:hAnsi="Consolas" w:eastAsia="宋体"/>
          <w:b w:val="0"/>
          <w:i w:val="0"/>
          <w:sz w:val="21"/>
        </w:rPr>
        <w:t>processedjishi1</w:t>
      </w:r>
      <w:r>
        <w:rPr>
          <w:rFonts w:ascii="Times New Roman" w:hAnsi="Times New Roman" w:eastAsia="宋体"/>
          <w:b w:val="0"/>
          <w:i w:val="0"/>
          <w:sz w:val="23"/>
        </w:rPr>
        <w:t xml:space="preserve"> </w:t>
      </w:r>
      <w:r>
        <w:rPr>
          <w:rFonts w:ascii="Times New Roman" w:hAnsi="Times New Roman" w:eastAsia="宋体"/>
          <w:b w:val="0"/>
          <w:i w:val="0"/>
          <w:sz w:val="23"/>
        </w:rPr>
        <w:t>锁速度积分。置位后即使输入保持 1 也不再进入采集；状态回到 0 才清标志，形成“亮—处理—灭—解锁”。速度另加 Δt &gt; 2 秒的死区，滤掉行程开关抖动脉冲。</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闭锁是协作式的，退出时必须</w:t>
      </w:r>
      <w:r>
        <w:rPr>
          <w:rFonts w:ascii="Times New Roman" w:hAnsi="Times New Roman" w:eastAsia="宋体"/>
          <w:b w:val="0"/>
          <w:i w:val="0"/>
          <w:sz w:val="23"/>
        </w:rPr>
        <w:t xml:space="preserve"> </w:t>
      </w:r>
      <w:r>
        <w:rPr>
          <w:rFonts w:ascii="Consolas" w:hAnsi="Consolas" w:eastAsia="宋体"/>
          <w:b w:val="0"/>
          <w:i w:val="0"/>
          <w:sz w:val="21"/>
        </w:rPr>
        <w:t>resetForNextEnter()</w:t>
      </w:r>
      <w:r>
        <w:rPr>
          <w:rFonts w:ascii="Times New Roman" w:hAnsi="Times New Roman" w:eastAsia="宋体"/>
          <w:b w:val="0"/>
          <w:i w:val="0"/>
          <w:sz w:val="23"/>
        </w:rPr>
        <w:t xml:space="preserve"> </w:t>
      </w:r>
      <w:r>
        <w:rPr>
          <w:rFonts w:ascii="Times New Roman" w:hAnsi="Times New Roman" w:eastAsia="宋体"/>
          <w:b w:val="0"/>
          <w:i w:val="0"/>
          <w:sz w:val="23"/>
        </w:rPr>
        <w:t>清掉，否则下次一进界面就认为本拍已处理。速度系数 120 与横坐标步进 2、累计次数 ×2 一致，但其机械含义源码未定义，报告不得臆造。</w:t>
      </w:r>
    </w:p>
    <w:p>
      <w:pPr>
        <w:spacing w:before="160" w:after="80" w:lineRule="auto" w:line="360"/>
        <w:ind w:firstLine="0"/>
      </w:pPr>
      <w:r>
        <w:rPr>
          <w:rFonts w:ascii="Times New Roman" w:hAnsi="Times New Roman" w:eastAsia="宋体"/>
          <w:b/>
          <w:i w:val="0"/>
          <w:color w:val="923F0C"/>
          <w:sz w:val="24"/>
        </w:rPr>
        <w:t>问 同一试品分段试验时，如何在不改表结构的前提下只持久化新增采样点？</w:t>
      </w:r>
    </w:p>
    <w:p>
      <w:pPr>
        <w:spacing w:before="0" w:after="120" w:lineRule="auto" w:line="360"/>
        <w:ind w:firstLine="0"/>
      </w:pPr>
      <w:r>
        <w:rPr>
          <w:rFonts w:ascii="Times New Roman" w:hAnsi="Times New Roman" w:eastAsia="宋体"/>
          <w:b w:val="0"/>
          <w:i w:val="0"/>
          <w:sz w:val="23"/>
        </w:rPr>
        <w:t>矛盾</w:t>
      </w:r>
      <w:r>
        <w:rPr>
          <w:rFonts w:ascii="Consolas" w:hAnsi="Consolas" w:eastAsia="宋体"/>
          <w:b w:val="0"/>
          <w:i w:val="0"/>
          <w:sz w:val="21"/>
        </w:rPr>
        <w:t>test_results</w:t>
      </w:r>
      <w:r>
        <w:rPr>
          <w:rFonts w:ascii="Times New Roman" w:hAnsi="Times New Roman" w:eastAsia="宋体"/>
          <w:b w:val="0"/>
          <w:i w:val="0"/>
          <w:sz w:val="23"/>
        </w:rPr>
        <w:t xml:space="preserve"> </w:t>
      </w:r>
      <w:r>
        <w:rPr>
          <w:rFonts w:ascii="Times New Roman" w:hAnsi="Times New Roman" w:eastAsia="宋体"/>
          <w:b w:val="0"/>
          <w:i w:val="0"/>
          <w:sz w:val="23"/>
        </w:rPr>
        <w:t>一行对应一个采样点，没有“已保存到第几拍”的游标列。若按编号全量再插，续测会把历史点复制一份，累计次数和回放都会翻倍。</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 xml:space="preserve">回显时记录内存游标 </w:t>
      </w:r>
      <w:r>
        <w:rPr>
          <w:rFonts w:ascii="Consolas" w:hAnsi="Consolas" w:eastAsia="宋体"/>
          <w:b w:val="0"/>
          <w:i w:val="0"/>
          <w:sz w:val="21"/>
        </w:rPr>
        <w:t>loadedPointCount</w:t>
      </w:r>
      <w:r>
        <w:rPr>
          <w:rFonts w:ascii="Times New Roman" w:hAnsi="Times New Roman" w:eastAsia="宋体"/>
          <w:b w:val="0"/>
          <w:i w:val="0"/>
          <w:sz w:val="23"/>
        </w:rPr>
        <w:t xml:space="preserve"> 和绑定编号</w:t>
      </w:r>
      <w:r>
        <w:rPr>
          <w:rFonts w:ascii="Times New Roman" w:hAnsi="Times New Roman" w:eastAsia="宋体"/>
          <w:b w:val="0"/>
          <w:i w:val="0"/>
          <w:sz w:val="23"/>
        </w:rPr>
        <w:t xml:space="preserve"> </w:t>
      </w:r>
      <w:r>
        <w:rPr>
          <w:rFonts w:ascii="Consolas" w:hAnsi="Consolas" w:eastAsia="宋体"/>
          <w:b w:val="0"/>
          <w:i w:val="0"/>
          <w:sz w:val="21"/>
        </w:rPr>
        <w:t>loadedTestBianHao</w:t>
      </w:r>
      <w:r>
        <w:rPr>
          <w:rFonts w:ascii="Times New Roman" w:hAnsi="Times New Roman" w:eastAsia="宋体"/>
          <w:b w:val="0"/>
          <w:i w:val="0"/>
          <w:sz w:val="23"/>
        </w:rPr>
        <w:t>。保存时</w:t>
      </w:r>
      <w:r>
        <w:rPr>
          <w:rFonts w:ascii="Times New Roman" w:hAnsi="Times New Roman" w:eastAsia="宋体"/>
          <w:b w:val="0"/>
          <w:i w:val="0"/>
          <w:sz w:val="23"/>
        </w:rPr>
        <w:t xml:space="preserve"> </w:t>
      </w:r>
      <w:r>
        <w:rPr>
          <w:rFonts w:ascii="Consolas" w:hAnsi="Consolas" w:eastAsia="宋体"/>
          <w:b w:val="0"/>
          <w:i w:val="0"/>
          <w:sz w:val="21"/>
        </w:rPr>
        <w:t>appendMode = exists &amp;&amp; 编号.equals(loadedTestBianHao)</w:t>
      </w:r>
      <w:r>
        <w:rPr>
          <w:rFonts w:ascii="Times New Roman" w:hAnsi="Times New Roman" w:eastAsia="宋体"/>
          <w:b w:val="0"/>
          <w:i w:val="0"/>
          <w:sz w:val="23"/>
        </w:rPr>
        <w:t>，仅追加模式从该索引起收集</w:t>
      </w:r>
      <w:r>
        <w:rPr>
          <w:rFonts w:ascii="Times New Roman" w:hAnsi="Times New Roman" w:eastAsia="宋体"/>
          <w:b w:val="0"/>
          <w:i w:val="0"/>
          <w:sz w:val="23"/>
        </w:rPr>
        <w:t xml:space="preserve"> </w:t>
      </w:r>
      <w:r>
        <w:rPr>
          <w:rFonts w:ascii="Consolas" w:hAnsi="Consolas" w:eastAsia="宋体"/>
          <w:b w:val="0"/>
          <w:i w:val="0"/>
          <w:sz w:val="21"/>
        </w:rPr>
        <w:t>XYSeries</w:t>
      </w:r>
      <w:r>
        <w:rPr>
          <w:rFonts w:ascii="Times New Roman" w:hAnsi="Times New Roman" w:eastAsia="宋体"/>
          <w:b w:val="0"/>
          <w:i w:val="0"/>
          <w:sz w:val="23"/>
        </w:rPr>
        <w:t>；否则从 0 全量写。批插关自动提交，失败 rollback。成功后再</w:t>
      </w:r>
      <w:r>
        <w:rPr>
          <w:rFonts w:ascii="Times New Roman" w:hAnsi="Times New Roman" w:eastAsia="宋体"/>
          <w:b w:val="0"/>
          <w:i w:val="0"/>
          <w:sz w:val="23"/>
        </w:rPr>
        <w:t xml:space="preserve"> </w:t>
      </w:r>
      <w:r>
        <w:rPr>
          <w:rFonts w:ascii="Consolas" w:hAnsi="Consolas" w:eastAsia="宋体"/>
          <w:b w:val="0"/>
          <w:i w:val="0"/>
          <w:sz w:val="21"/>
        </w:rPr>
        <w:t>addAllCountBySaveCount(新增点数 × 2)</w:t>
      </w:r>
      <w:r>
        <w:rPr>
          <w:rFonts w:ascii="Times New Roman" w:hAnsi="Times New Roman" w:eastAsia="宋体"/>
          <w:b w:val="0"/>
          <w:i w:val="0"/>
          <w:sz w:val="23"/>
        </w:rPr>
        <w:t>，并把游标推到当前点数。新编号（库中不存在）直接 return，不清空正在画的曲线；</w:t>
      </w:r>
      <w:r>
        <w:rPr>
          <w:rFonts w:ascii="Consolas" w:hAnsi="Consolas" w:eastAsia="宋体"/>
          <w:b w:val="0"/>
          <w:i w:val="0"/>
          <w:sz w:val="21"/>
        </w:rPr>
        <w:t>loadingHistory</w:t>
      </w:r>
      <w:r>
        <w:rPr>
          <w:rFonts w:ascii="Times New Roman" w:hAnsi="Times New Roman" w:eastAsia="宋体"/>
          <w:b w:val="0"/>
          <w:i w:val="0"/>
          <w:sz w:val="23"/>
        </w:rPr>
        <w:t xml:space="preserve"> 防止下拉回填递归清空。</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游标在进程内，不在库里。异常退出后再打开，只要编号仍对得上就能续；若有人清空内存曲线却保留编号，可能少存。查重只认“当前回显编号”，手动改号会走全量插入。</w:t>
      </w:r>
    </w:p>
    <w:p>
      <w:pPr>
        <w:spacing w:before="160" w:after="80" w:lineRule="auto" w:line="360"/>
        <w:ind w:firstLine="0"/>
      </w:pPr>
      <w:r>
        <w:rPr>
          <w:rFonts w:ascii="Times New Roman" w:hAnsi="Times New Roman" w:eastAsia="宋体"/>
          <w:b/>
          <w:i w:val="0"/>
          <w:color w:val="923F0C"/>
          <w:sz w:val="24"/>
        </w:rPr>
        <w:t>问 串口干扰下，如何保证错误帧既不进入合格判定，也不污染寿命曲线？</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 xml:space="preserve">9600 bit/s 的 RS-485 在接触器旁边容易出半包和位翻转。若把原始整数直接当 mΩ 去比 </w:t>
      </w:r>
      <w:r>
        <w:rPr>
          <w:rFonts w:ascii="Consolas" w:hAnsi="Consolas" w:eastAsia="宋体"/>
          <w:b w:val="0"/>
          <w:i w:val="0"/>
          <w:sz w:val="21"/>
        </w:rPr>
        <w:t>dianzumax</w:t>
      </w:r>
      <w:r>
        <w:rPr>
          <w:rFonts w:ascii="Times New Roman" w:hAnsi="Times New Roman" w:eastAsia="宋体"/>
          <w:b w:val="0"/>
          <w:i w:val="0"/>
          <w:sz w:val="23"/>
        </w:rPr>
        <w:t>，一次干扰就能误停机或在曲线上留下尖峰。</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请求与应答都按 Modbus CRC-16 校验（初值 0xFFFF，多项式反射形 0xA001）。长度 &lt; 9 或 CRC 失败直接丢弃，不写</w:t>
      </w:r>
      <w:r>
        <w:rPr>
          <w:rFonts w:ascii="Times New Roman" w:hAnsi="Times New Roman" w:eastAsia="宋体"/>
          <w:b w:val="0"/>
          <w:i w:val="0"/>
          <w:sz w:val="23"/>
        </w:rPr>
        <w:t xml:space="preserve"> </w:t>
      </w:r>
      <w:r>
        <w:rPr>
          <w:rFonts w:ascii="Consolas" w:hAnsi="Consolas" w:eastAsia="宋体"/>
          <w:b w:val="0"/>
          <w:i w:val="0"/>
          <w:sz w:val="21"/>
        </w:rPr>
        <w:t>dianZValue</w:t>
      </w:r>
      <w:r>
        <w:rPr>
          <w:rFonts w:ascii="Times New Roman" w:hAnsi="Times New Roman" w:eastAsia="宋体"/>
          <w:b w:val="0"/>
          <w:i w:val="0"/>
          <w:sz w:val="23"/>
        </w:rPr>
        <w:t xml:space="preserve"> / 缓存。PLC 应答功能码不是 04H 则延时 10ms 重问，避免把半包当凸轮沿。电流</w:t>
      </w:r>
      <w:r>
        <w:rPr>
          <w:rFonts w:ascii="Times New Roman" w:hAnsi="Times New Roman" w:eastAsia="宋体"/>
          <w:b w:val="0"/>
          <w:i w:val="0"/>
          <w:sz w:val="23"/>
        </w:rPr>
        <w:t xml:space="preserve"> </w:t>
      </w:r>
      <w:r>
        <w:rPr>
          <w:rFonts w:ascii="Consolas" w:hAnsi="Consolas" w:eastAsia="宋体"/>
          <w:b w:val="0"/>
          <w:i w:val="0"/>
          <w:sz w:val="21"/>
        </w:rPr>
        <w:t>unitCode</w:t>
      </w:r>
      <w:r>
        <w:rPr>
          <w:rFonts w:ascii="Times New Roman" w:hAnsi="Times New Roman" w:eastAsia="宋体"/>
          <w:b w:val="0"/>
          <w:i w:val="0"/>
          <w:sz w:val="23"/>
        </w:rPr>
        <w:t xml:space="preserve"> 不是 3/4 返回 0，不进入 2.1 A 比较。曲线监听只在四路合法非空时加点。</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丢弃不等于重读成功；本拍可能缺数。基础版三路电阻单位实际共用</w:t>
      </w:r>
      <w:r>
        <w:rPr>
          <w:rFonts w:ascii="Times New Roman" w:hAnsi="Times New Roman" w:eastAsia="宋体"/>
          <w:b w:val="0"/>
          <w:i w:val="0"/>
          <w:sz w:val="23"/>
        </w:rPr>
        <w:t xml:space="preserve"> </w:t>
      </w:r>
      <w:r>
        <w:rPr>
          <w:rFonts w:ascii="Consolas" w:hAnsi="Consolas" w:eastAsia="宋体"/>
          <w:b w:val="0"/>
          <w:i w:val="0"/>
          <w:sz w:val="21"/>
        </w:rPr>
        <w:t>dianZUnit1</w:t>
      </w:r>
      <w:r>
        <w:rPr>
          <w:rFonts w:ascii="Times New Roman" w:hAnsi="Times New Roman" w:eastAsia="宋体"/>
          <w:b w:val="0"/>
          <w:i w:val="0"/>
          <w:sz w:val="23"/>
        </w:rPr>
        <w:t>，最后一路会覆盖前两路的单位字段，量程不一致时显示会骗人，判定用的是</w:t>
      </w:r>
      <w:r>
        <w:rPr>
          <w:rFonts w:ascii="Times New Roman" w:hAnsi="Times New Roman" w:eastAsia="宋体"/>
          <w:b w:val="0"/>
          <w:i w:val="0"/>
          <w:sz w:val="23"/>
        </w:rPr>
        <w:t xml:space="preserve"> </w:t>
      </w:r>
      <w:r>
        <w:rPr>
          <w:rFonts w:ascii="Consolas" w:hAnsi="Consolas" w:eastAsia="宋体"/>
          <w:b w:val="0"/>
          <w:i w:val="0"/>
          <w:sz w:val="21"/>
        </w:rPr>
        <w:t>extractNumber</w:t>
      </w:r>
      <w:r>
        <w:rPr>
          <w:rFonts w:ascii="Times New Roman" w:hAnsi="Times New Roman" w:eastAsia="宋体"/>
          <w:b w:val="0"/>
          <w:i w:val="0"/>
          <w:sz w:val="23"/>
        </w:rPr>
        <w:t xml:space="preserve"> 后的纯数值。</w:t>
      </w:r>
    </w:p>
    <w:p>
      <w:pPr>
        <w:pStyle w:val="Heading2"/>
        <w:spacing w:before="240" w:after="160" w:lineRule="auto" w:line="312"/>
        <w:ind w:firstLine="0"/>
      </w:pPr>
      <w:r>
        <w:rPr>
          <w:rFonts w:ascii="Times New Roman" w:hAnsi="Times New Roman" w:eastAsia="黑体"/>
          <w:b/>
          <w:i w:val="0"/>
          <w:sz w:val="28"/>
        </w:rPr>
        <w:t>3）4拖1：总线调度、共享对象与故障隔离</w:t>
      </w:r>
    </w:p>
    <w:p>
      <w:pPr>
        <w:spacing w:before="160" w:after="80" w:lineRule="auto" w:line="360"/>
        <w:ind w:firstLine="0"/>
      </w:pPr>
      <w:r>
        <w:rPr>
          <w:rFonts w:ascii="Times New Roman" w:hAnsi="Times New Roman" w:eastAsia="宋体"/>
          <w:b/>
          <w:i w:val="0"/>
          <w:color w:val="923F0C"/>
          <w:sz w:val="24"/>
        </w:rPr>
        <w:t>问 八台仪表共一条 RS-485，如何在约 800ms 一轮的轮询下保证应答不会写进邻站缓存？</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半双工上若并发八路 03H，应答在总线上重叠，主站无法配对。即便串行发送，监听器若按“当前 queryIndex”而不是按帧内地址入表，迟到的应答会张冠李戴。</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查询线程严格“每 100ms 只问一台”，</w:t>
      </w:r>
      <w:r>
        <w:rPr>
          <w:rFonts w:ascii="Consolas" w:hAnsi="Consolas" w:eastAsia="宋体"/>
          <w:b w:val="0"/>
          <w:i w:val="0"/>
          <w:sz w:val="21"/>
        </w:rPr>
        <w:t>queryIndex</w:t>
      </w:r>
      <w:r>
        <w:rPr>
          <w:rFonts w:ascii="Times New Roman" w:hAnsi="Times New Roman" w:eastAsia="宋体"/>
          <w:b w:val="0"/>
          <w:i w:val="0"/>
          <w:sz w:val="23"/>
        </w:rPr>
        <w:t xml:space="preserve"> </w:t>
      </w:r>
      <w:r>
        <w:rPr>
          <w:rFonts w:ascii="Times New Roman" w:hAnsi="Times New Roman" w:eastAsia="宋体"/>
          <w:b w:val="0"/>
          <w:i w:val="0"/>
          <w:sz w:val="23"/>
        </w:rPr>
        <w:t>自增取模。监听不信任发送序号，而是读</w:t>
      </w:r>
      <w:r>
        <w:rPr>
          <w:rFonts w:ascii="Times New Roman" w:hAnsi="Times New Roman" w:eastAsia="宋体"/>
          <w:b w:val="0"/>
          <w:i w:val="0"/>
          <w:sz w:val="23"/>
        </w:rPr>
        <w:t xml:space="preserve"> </w:t>
      </w:r>
      <w:r>
        <w:rPr>
          <w:rFonts w:ascii="Consolas" w:hAnsi="Consolas" w:eastAsia="宋体"/>
          <w:b w:val="0"/>
          <w:i w:val="0"/>
          <w:sz w:val="21"/>
        </w:rPr>
        <w:t>data[0]</w:t>
      </w:r>
      <w:r>
        <w:rPr>
          <w:rFonts w:ascii="Times New Roman" w:hAnsi="Times New Roman" w:eastAsia="宋体"/>
          <w:b w:val="0"/>
          <w:i w:val="0"/>
          <w:sz w:val="23"/>
        </w:rPr>
        <w:t>：01～04 走</w:t>
      </w:r>
      <w:r>
        <w:rPr>
          <w:rFonts w:ascii="Times New Roman" w:hAnsi="Times New Roman" w:eastAsia="宋体"/>
          <w:b w:val="0"/>
          <w:i w:val="0"/>
          <w:sz w:val="23"/>
        </w:rPr>
        <w:t xml:space="preserve"> </w:t>
      </w:r>
      <w:r>
        <w:rPr>
          <w:rFonts w:ascii="Consolas" w:hAnsi="Consolas" w:eastAsia="宋体"/>
          <w:b w:val="0"/>
          <w:i w:val="0"/>
          <w:sz w:val="21"/>
        </w:rPr>
        <w:t>parseCurrent</w:t>
      </w:r>
      <w:r>
        <w:rPr>
          <w:rFonts w:ascii="Times New Roman" w:hAnsi="Times New Roman" w:eastAsia="宋体"/>
          <w:b w:val="0"/>
          <w:i w:val="0"/>
          <w:sz w:val="23"/>
        </w:rPr>
        <w:t>，05～08 走电阻解析，键为</w:t>
      </w:r>
      <w:r>
        <w:rPr>
          <w:rFonts w:ascii="Times New Roman" w:hAnsi="Times New Roman" w:eastAsia="宋体"/>
          <w:b w:val="0"/>
          <w:i w:val="0"/>
          <w:sz w:val="23"/>
        </w:rPr>
        <w:t xml:space="preserve"> </w:t>
      </w:r>
      <w:r>
        <w:rPr>
          <w:rFonts w:ascii="Consolas" w:hAnsi="Consolas" w:eastAsia="宋体"/>
          <w:b w:val="0"/>
          <w:i w:val="0"/>
          <w:sz w:val="21"/>
        </w:rPr>
        <w:t>current_01</w:t>
      </w:r>
      <w:r>
        <w:rPr>
          <w:rFonts w:ascii="Times New Roman" w:hAnsi="Times New Roman" w:eastAsia="宋体"/>
          <w:b w:val="0"/>
          <w:i w:val="0"/>
          <w:sz w:val="23"/>
        </w:rPr>
        <w:t xml:space="preserve"> / </w:t>
      </w:r>
      <w:r>
        <w:rPr>
          <w:rFonts w:ascii="Consolas" w:hAnsi="Consolas" w:eastAsia="宋体"/>
          <w:b w:val="0"/>
          <w:i w:val="0"/>
          <w:sz w:val="21"/>
        </w:rPr>
        <w:t>resistance_05</w:t>
      </w:r>
      <w:r>
        <w:rPr>
          <w:rFonts w:ascii="Times New Roman" w:hAnsi="Times New Roman" w:eastAsia="宋体"/>
          <w:b w:val="0"/>
          <w:i w:val="0"/>
          <w:sz w:val="23"/>
        </w:rPr>
        <w:t xml:space="preserve"> </w:t>
      </w:r>
      <w:r>
        <w:rPr>
          <w:rFonts w:ascii="Times New Roman" w:hAnsi="Times New Roman" w:eastAsia="宋体"/>
          <w:b w:val="0"/>
          <w:i w:val="0"/>
          <w:sz w:val="23"/>
        </w:rPr>
        <w:t>等。工位 1 写死取 05/01，工位 2 取 06/02，以此类推。CRC 失败不覆盖旧缓存，工位读到的是上一轮合法值。</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100ms 节拍叠加 80ms 组帧等待，总线利用率已经偏满；再加从站会拉长一轮周期。旧缓存被保留，意味着仪表掉线时工位仍可能用过期值做超限比较。</w:t>
      </w:r>
    </w:p>
    <w:p>
      <w:pPr>
        <w:spacing w:before="160" w:after="80" w:lineRule="auto" w:line="360"/>
        <w:ind w:firstLine="0"/>
      </w:pPr>
      <w:r>
        <w:rPr>
          <w:rFonts w:ascii="Times New Roman" w:hAnsi="Times New Roman" w:eastAsia="宋体"/>
          <w:b/>
          <w:i w:val="0"/>
          <w:color w:val="923F0C"/>
          <w:sz w:val="24"/>
        </w:rPr>
        <w:t>问 四个试验循环同时调用 PLC 读接口，如何避免 COM4 被重入打开，又避免四次重复扫描？</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 xml:space="preserve">每个工位都有自己的 </w:t>
      </w:r>
      <w:r>
        <w:rPr>
          <w:rFonts w:ascii="Consolas" w:hAnsi="Consolas" w:eastAsia="宋体"/>
          <w:b w:val="0"/>
          <w:i w:val="0"/>
          <w:sz w:val="21"/>
        </w:rPr>
        <w:t>while (continueLoop2)</w:t>
      </w:r>
      <w:r>
        <w:rPr>
          <w:rFonts w:ascii="Times New Roman" w:hAnsi="Times New Roman" w:eastAsia="宋体"/>
          <w:b w:val="0"/>
          <w:i w:val="0"/>
          <w:sz w:val="23"/>
        </w:rPr>
        <w:t>，都会调用</w:t>
      </w:r>
      <w:r>
        <w:rPr>
          <w:rFonts w:ascii="Times New Roman" w:hAnsi="Times New Roman" w:eastAsia="宋体"/>
          <w:b w:val="0"/>
          <w:i w:val="0"/>
          <w:sz w:val="23"/>
        </w:rPr>
        <w:t xml:space="preserve"> </w:t>
      </w:r>
      <w:r>
        <w:rPr>
          <w:rFonts w:ascii="Consolas" w:hAnsi="Consolas" w:eastAsia="宋体"/>
          <w:b w:val="0"/>
          <w:i w:val="0"/>
          <w:sz w:val="21"/>
        </w:rPr>
        <w:t>readAndProcessRegisters()</w:t>
      </w:r>
      <w:r>
        <w:rPr>
          <w:rFonts w:ascii="Times New Roman" w:hAnsi="Times New Roman" w:eastAsia="宋体"/>
          <w:b w:val="0"/>
          <w:i w:val="0"/>
          <w:sz w:val="23"/>
        </w:rPr>
        <w:t xml:space="preserve">。若各自 </w:t>
      </w:r>
      <w:r>
        <w:rPr>
          <w:rFonts w:ascii="Consolas" w:hAnsi="Consolas" w:eastAsia="宋体"/>
          <w:b w:val="0"/>
          <w:i w:val="0"/>
          <w:sz w:val="21"/>
        </w:rPr>
        <w:t>openSerialPort</w:t>
      </w:r>
      <w:r>
        <w:rPr>
          <w:rFonts w:ascii="Times New Roman" w:hAnsi="Times New Roman" w:eastAsia="宋体"/>
          <w:b w:val="0"/>
          <w:i w:val="0"/>
          <w:sz w:val="23"/>
        </w:rPr>
        <w:t>，jSerialComm 会对同一 COM4 报占用；若各读一遍 8 字，总线带宽被浪费四倍，写线圈也会插进读周期。</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方法声明为实例上的</w:t>
      </w:r>
      <w:r>
        <w:rPr>
          <w:rFonts w:ascii="Times New Roman" w:hAnsi="Times New Roman" w:eastAsia="宋体"/>
          <w:b w:val="0"/>
          <w:i w:val="0"/>
          <w:sz w:val="23"/>
        </w:rPr>
        <w:t xml:space="preserve"> </w:t>
      </w:r>
      <w:r>
        <w:rPr>
          <w:rFonts w:ascii="Consolas" w:hAnsi="Consolas" w:eastAsia="宋体"/>
          <w:b w:val="0"/>
          <w:i w:val="0"/>
          <w:sz w:val="21"/>
        </w:rPr>
        <w:t>public synchronized Result readAndProcessRegisters()</w:t>
      </w:r>
      <w:r>
        <w:rPr>
          <w:rFonts w:ascii="Times New Roman" w:hAnsi="Times New Roman" w:eastAsia="宋体"/>
          <w:b w:val="0"/>
          <w:i w:val="0"/>
          <w:sz w:val="23"/>
        </w:rPr>
        <w:t>，四个循环共享同一</w:t>
      </w:r>
      <w:r>
        <w:rPr>
          <w:rFonts w:ascii="Times New Roman" w:hAnsi="Times New Roman" w:eastAsia="宋体"/>
          <w:b w:val="0"/>
          <w:i w:val="0"/>
          <w:sz w:val="23"/>
        </w:rPr>
        <w:t xml:space="preserve"> </w:t>
      </w:r>
      <w:r>
        <w:rPr>
          <w:rFonts w:ascii="Consolas" w:hAnsi="Consolas" w:eastAsia="宋体"/>
          <w:b w:val="0"/>
          <w:i w:val="0"/>
          <w:sz w:val="21"/>
        </w:rPr>
        <w:t>ZzhejiPanel</w:t>
      </w:r>
      <w:r>
        <w:rPr>
          <w:rFonts w:ascii="Times New Roman" w:hAnsi="Times New Roman" w:eastAsia="宋体"/>
          <w:b w:val="0"/>
          <w:i w:val="0"/>
          <w:sz w:val="23"/>
        </w:rPr>
        <w:t xml:space="preserve"> </w:t>
      </w:r>
      <w:r>
        <w:rPr>
          <w:rFonts w:ascii="Times New Roman" w:hAnsi="Times New Roman" w:eastAsia="宋体"/>
          <w:b w:val="0"/>
          <w:i w:val="0"/>
          <w:sz w:val="23"/>
        </w:rPr>
        <w:t>对象，COM4 访问被监视器串行化。内部用 04H 一次读 8 个输入字（</w:t>
      </w:r>
      <w:r>
        <w:rPr>
          <w:rFonts w:ascii="Consolas" w:hAnsi="Consolas" w:eastAsia="宋体"/>
          <w:b w:val="0"/>
          <w:i w:val="0"/>
          <w:sz w:val="21"/>
        </w:rPr>
        <w:t>01 04 00 00 00 08 F1 CC</w:t>
      </w:r>
      <w:r>
        <w:rPr>
          <w:rFonts w:ascii="Times New Roman" w:hAnsi="Times New Roman" w:eastAsia="宋体"/>
          <w:b w:val="0"/>
          <w:i w:val="0"/>
          <w:sz w:val="23"/>
        </w:rPr>
        <w:t>），功能码不符则 10ms 重试，再拆成</w:t>
      </w:r>
      <w:r>
        <w:rPr>
          <w:rFonts w:ascii="Times New Roman" w:hAnsi="Times New Roman" w:eastAsia="宋体"/>
          <w:b w:val="0"/>
          <w:i w:val="0"/>
          <w:sz w:val="23"/>
        </w:rPr>
        <w:t xml:space="preserve"> </w:t>
      </w:r>
      <w:r>
        <w:rPr>
          <w:rFonts w:ascii="Consolas" w:hAnsi="Consolas" w:eastAsia="宋体"/>
          <w:b w:val="0"/>
          <w:i w:val="0"/>
          <w:sz w:val="21"/>
        </w:rPr>
        <w:t>value1～8</w:t>
      </w:r>
      <w:r>
        <w:rPr>
          <w:rFonts w:ascii="Times New Roman" w:hAnsi="Times New Roman" w:eastAsia="宋体"/>
          <w:b w:val="0"/>
          <w:i w:val="0"/>
          <w:sz w:val="23"/>
        </w:rPr>
        <w:t xml:space="preserve"> </w:t>
      </w:r>
      <w:r>
        <w:rPr>
          <w:rFonts w:ascii="Times New Roman" w:hAnsi="Times New Roman" w:eastAsia="宋体"/>
          <w:b w:val="0"/>
          <w:i w:val="0"/>
          <w:sz w:val="23"/>
        </w:rPr>
        <w:t>返回。速度积分也在这个同步方法里按工位各自的</w:t>
      </w:r>
      <w:r>
        <w:rPr>
          <w:rFonts w:ascii="Times New Roman" w:hAnsi="Times New Roman" w:eastAsia="宋体"/>
          <w:b w:val="0"/>
          <w:i w:val="0"/>
          <w:sz w:val="23"/>
        </w:rPr>
        <w:t xml:space="preserve"> </w:t>
      </w:r>
      <w:r>
        <w:rPr>
          <w:rFonts w:ascii="Consolas" w:hAnsi="Consolas" w:eastAsia="宋体"/>
          <w:b w:val="0"/>
          <w:i w:val="0"/>
          <w:sz w:val="21"/>
        </w:rPr>
        <w:t>processedjishi1～4</w:t>
      </w:r>
      <w:r>
        <w:rPr>
          <w:rFonts w:ascii="Times New Roman" w:hAnsi="Times New Roman" w:eastAsia="宋体"/>
          <w:b w:val="0"/>
          <w:i w:val="0"/>
          <w:sz w:val="23"/>
        </w:rPr>
        <w:t xml:space="preserve"> 更新。</w:t>
      </w:r>
    </w:p>
    <w:p>
      <w:pPr>
        <w:spacing w:before="0" w:after="120" w:lineRule="auto" w:line="360"/>
        <w:ind w:firstLine="0"/>
      </w:pPr>
      <w:r>
        <w:rPr>
          <w:rFonts w:ascii="Times New Roman" w:hAnsi="Times New Roman" w:eastAsia="宋体"/>
          <w:b w:val="0"/>
          <w:i w:val="0"/>
          <w:sz w:val="23"/>
        </w:rPr>
        <w:t>边界</w:t>
      </w:r>
      <w:r>
        <w:rPr>
          <w:rFonts w:ascii="Consolas" w:hAnsi="Consolas" w:eastAsia="宋体"/>
          <w:b w:val="0"/>
          <w:i w:val="0"/>
          <w:sz w:val="21"/>
        </w:rPr>
        <w:t>synchronized</w:t>
      </w:r>
      <w:r>
        <w:rPr>
          <w:rFonts w:ascii="Times New Roman" w:hAnsi="Times New Roman" w:eastAsia="宋体"/>
          <w:b w:val="0"/>
          <w:i w:val="0"/>
          <w:sz w:val="23"/>
        </w:rPr>
        <w:t xml:space="preserve"> </w:t>
      </w:r>
      <w:r>
        <w:rPr>
          <w:rFonts w:ascii="Times New Roman" w:hAnsi="Times New Roman" w:eastAsia="宋体"/>
          <w:b w:val="0"/>
          <w:i w:val="0"/>
          <w:sz w:val="23"/>
        </w:rPr>
        <w:t>保护的是 Java 监视器，不是 PLC 事务。一工位写寄存器 5 时，另一工位可能紧接着读到中间态。方法过长，读输入和算速度耦在一起，持锁时间偏长。</w:t>
      </w:r>
    </w:p>
    <w:p>
      <w:pPr>
        <w:spacing w:before="160" w:after="80" w:lineRule="auto" w:line="360"/>
        <w:ind w:firstLine="0"/>
      </w:pPr>
      <w:r>
        <w:rPr>
          <w:rFonts w:ascii="Times New Roman" w:hAnsi="Times New Roman" w:eastAsia="宋体"/>
          <w:b/>
          <w:i w:val="0"/>
          <w:color w:val="923F0C"/>
          <w:sz w:val="24"/>
        </w:rPr>
        <w:t>问 工位 2 电阻超限时，怎样保证停的是本台机构，而不是把整条总线或邻站状态机一起拆掉？</w:t>
      </w:r>
    </w:p>
    <w:p>
      <w:pPr>
        <w:spacing w:before="0" w:after="120" w:lineRule="auto" w:line="360"/>
        <w:ind w:firstLine="0"/>
      </w:pPr>
      <w:r>
        <w:rPr>
          <w:rFonts w:ascii="Times New Roman" w:hAnsi="Times New Roman" w:eastAsia="宋体"/>
          <w:b w:val="0"/>
          <w:i w:val="0"/>
          <w:sz w:val="23"/>
        </w:rPr>
        <w:t>矛盾</w:t>
      </w:r>
      <w:r>
        <w:rPr>
          <w:rFonts w:ascii="Times New Roman" w:hAnsi="Times New Roman" w:eastAsia="宋体"/>
          <w:b w:val="0"/>
          <w:i w:val="0"/>
          <w:sz w:val="23"/>
        </w:rPr>
        <w:t>四台共享 COM4 对象、共享报警寄存器 5、共享同一个仪表读取器。朴素的“停机就</w:t>
      </w:r>
      <w:r>
        <w:rPr>
          <w:rFonts w:ascii="Times New Roman" w:hAnsi="Times New Roman" w:eastAsia="宋体"/>
          <w:b w:val="0"/>
          <w:i w:val="0"/>
          <w:sz w:val="23"/>
        </w:rPr>
        <w:t xml:space="preserve"> </w:t>
      </w:r>
      <w:r>
        <w:rPr>
          <w:rFonts w:ascii="Consolas" w:hAnsi="Consolas" w:eastAsia="宋体"/>
          <w:b w:val="0"/>
          <w:i w:val="0"/>
          <w:sz w:val="21"/>
        </w:rPr>
        <w:t>stopReading()</w:t>
      </w:r>
      <w:r>
        <w:rPr>
          <w:rFonts w:ascii="Times New Roman" w:hAnsi="Times New Roman" w:eastAsia="宋体"/>
          <w:b w:val="0"/>
          <w:i w:val="0"/>
          <w:sz w:val="23"/>
        </w:rPr>
        <w:t xml:space="preserve"> + 写总停” 会让邻站失去凸轮扫描和仪表缓存。</w:t>
      </w:r>
    </w:p>
    <w:p>
      <w:pPr>
        <w:spacing w:before="0" w:after="120" w:lineRule="auto" w:line="360"/>
        <w:ind w:firstLine="0"/>
      </w:pPr>
      <w:r>
        <w:rPr>
          <w:rFonts w:ascii="Times New Roman" w:hAnsi="Times New Roman" w:eastAsia="宋体"/>
          <w:b w:val="0"/>
          <w:i w:val="0"/>
          <w:sz w:val="23"/>
        </w:rPr>
        <w:t>实现</w:t>
      </w:r>
      <w:r>
        <w:rPr>
          <w:rFonts w:ascii="Times New Roman" w:hAnsi="Times New Roman" w:eastAsia="宋体"/>
          <w:b w:val="0"/>
          <w:i w:val="0"/>
          <w:sz w:val="23"/>
        </w:rPr>
        <w:t>保护比较的是本工位缓存对</w:t>
      </w:r>
      <w:r>
        <w:rPr>
          <w:rFonts w:ascii="Times New Roman" w:hAnsi="Times New Roman" w:eastAsia="宋体"/>
          <w:b w:val="0"/>
          <w:i w:val="0"/>
          <w:sz w:val="23"/>
        </w:rPr>
        <w:t xml:space="preserve"> </w:t>
      </w:r>
      <w:r>
        <w:rPr>
          <w:rFonts w:ascii="Consolas" w:hAnsi="Consolas" w:eastAsia="宋体"/>
          <w:b w:val="0"/>
          <w:i w:val="0"/>
          <w:sz w:val="21"/>
        </w:rPr>
        <w:t>getDianzumaxValue2()</w:t>
      </w:r>
      <w:r>
        <w:rPr>
          <w:rFonts w:ascii="Times New Roman" w:hAnsi="Times New Roman" w:eastAsia="宋体"/>
          <w:b w:val="0"/>
          <w:i w:val="0"/>
          <w:sz w:val="23"/>
        </w:rPr>
        <w:t xml:space="preserve">，不是全局 </w:t>
      </w:r>
      <w:r>
        <w:rPr>
          <w:rFonts w:ascii="Consolas" w:hAnsi="Consolas" w:eastAsia="宋体"/>
          <w:b w:val="0"/>
          <w:i w:val="0"/>
          <w:sz w:val="21"/>
        </w:rPr>
        <w:t>dianzumax</w:t>
      </w:r>
      <w:r>
        <w:rPr>
          <w:rFonts w:ascii="Times New Roman" w:hAnsi="Times New Roman" w:eastAsia="宋体"/>
          <w:b w:val="0"/>
          <w:i w:val="0"/>
          <w:sz w:val="23"/>
        </w:rPr>
        <w:t xml:space="preserve">。成立后交错写：寄存器 5 置 1 报警，寄存器 2 置 1 停本台机构，灯改 </w:t>
      </w:r>
      <w:r>
        <w:rPr>
          <w:rFonts w:ascii="Consolas" w:hAnsi="Consolas" w:eastAsia="宋体"/>
          <w:b w:val="0"/>
          <w:i w:val="0"/>
          <w:sz w:val="21"/>
        </w:rPr>
        <w:t>N</w:t>
      </w:r>
      <w:r>
        <w:rPr>
          <w:rFonts w:ascii="Times New Roman" w:hAnsi="Times New Roman" w:eastAsia="宋体"/>
          <w:b w:val="0"/>
          <w:i w:val="0"/>
          <w:sz w:val="23"/>
        </w:rPr>
        <w:t>，</w:t>
      </w:r>
      <w:r>
        <w:rPr>
          <w:rFonts w:ascii="Consolas" w:hAnsi="Consolas" w:eastAsia="宋体"/>
          <w:b w:val="0"/>
          <w:i w:val="0"/>
          <w:sz w:val="21"/>
        </w:rPr>
        <w:t>isTestingStarted2 = false</w:t>
      </w:r>
      <w:r>
        <w:rPr>
          <w:rFonts w:ascii="Times New Roman" w:hAnsi="Times New Roman" w:eastAsia="宋体"/>
          <w:b w:val="0"/>
          <w:i w:val="0"/>
          <w:sz w:val="23"/>
        </w:rPr>
        <w:t>，</w:t>
      </w:r>
      <w:r>
        <w:rPr>
          <w:rFonts w:ascii="Consolas" w:hAnsi="Consolas" w:eastAsia="宋体"/>
          <w:b w:val="0"/>
          <w:i w:val="0"/>
          <w:sz w:val="21"/>
        </w:rPr>
        <w:t>continueLoop2</w:t>
      </w:r>
      <w:r>
        <w:rPr>
          <w:rFonts w:ascii="Times New Roman" w:hAnsi="Times New Roman" w:eastAsia="宋体"/>
          <w:b w:val="0"/>
          <w:i w:val="0"/>
          <w:sz w:val="23"/>
        </w:rPr>
        <w:t xml:space="preserve"> 结束本循环；</w:t>
      </w:r>
      <w:r>
        <w:rPr>
          <w:rFonts w:ascii="Consolas" w:hAnsi="Consolas" w:eastAsia="宋体"/>
          <w:b w:val="0"/>
          <w:i w:val="0"/>
          <w:sz w:val="21"/>
        </w:rPr>
        <w:t>currentTestFuture2.cancel(true)</w:t>
      </w:r>
      <w:r>
        <w:rPr>
          <w:rFonts w:ascii="Times New Roman" w:hAnsi="Times New Roman" w:eastAsia="宋体"/>
          <w:b w:val="0"/>
          <w:i w:val="0"/>
          <w:sz w:val="23"/>
        </w:rPr>
        <w:t xml:space="preserve"> </w:t>
      </w:r>
      <w:r>
        <w:rPr>
          <w:rFonts w:ascii="Times New Roman" w:hAnsi="Times New Roman" w:eastAsia="宋体"/>
          <w:b w:val="0"/>
          <w:i w:val="0"/>
          <w:sz w:val="23"/>
        </w:rPr>
        <w:t>只取消工位 2。COM5 调度器不停，工位 1/3/4 的 Future 继续跑。入库走</w:t>
      </w:r>
      <w:r>
        <w:rPr>
          <w:rFonts w:ascii="Times New Roman" w:hAnsi="Times New Roman" w:eastAsia="宋体"/>
          <w:b w:val="0"/>
          <w:i w:val="0"/>
          <w:sz w:val="23"/>
        </w:rPr>
        <w:t xml:space="preserve"> </w:t>
      </w:r>
      <w:r>
        <w:rPr>
          <w:rFonts w:ascii="Consolas" w:hAnsi="Consolas" w:eastAsia="宋体"/>
          <w:b w:val="0"/>
          <w:i w:val="0"/>
          <w:sz w:val="21"/>
        </w:rPr>
        <w:t>saveToPolicetimeTableStop(2, …)</w:t>
      </w:r>
      <w:r>
        <w:rPr>
          <w:rFonts w:ascii="Times New Roman" w:hAnsi="Times New Roman" w:eastAsia="宋体"/>
          <w:b w:val="0"/>
          <w:i w:val="0"/>
          <w:sz w:val="23"/>
        </w:rPr>
        <w:t>，带</w:t>
      </w:r>
      <w:r>
        <w:rPr>
          <w:rFonts w:ascii="Times New Roman" w:hAnsi="Times New Roman" w:eastAsia="宋体"/>
          <w:b w:val="0"/>
          <w:i w:val="0"/>
          <w:sz w:val="23"/>
        </w:rPr>
        <w:t xml:space="preserve"> </w:t>
      </w:r>
      <w:r>
        <w:rPr>
          <w:rFonts w:ascii="Consolas" w:hAnsi="Consolas" w:eastAsia="宋体"/>
          <w:b w:val="0"/>
          <w:i w:val="0"/>
          <w:sz w:val="21"/>
        </w:rPr>
        <w:t>Shebeihao</w:t>
      </w:r>
      <w:r>
        <w:rPr>
          <w:rFonts w:ascii="Times New Roman" w:hAnsi="Times New Roman" w:eastAsia="宋体"/>
          <w:b w:val="0"/>
          <w:i w:val="0"/>
          <w:sz w:val="23"/>
        </w:rPr>
        <w:t>。保存查重走</w:t>
      </w:r>
      <w:r>
        <w:rPr>
          <w:rFonts w:ascii="Times New Roman" w:hAnsi="Times New Roman" w:eastAsia="宋体"/>
          <w:b w:val="0"/>
          <w:i w:val="0"/>
          <w:sz w:val="23"/>
        </w:rPr>
        <w:t xml:space="preserve"> </w:t>
      </w:r>
      <w:r>
        <w:rPr>
          <w:rFonts w:ascii="Consolas" w:hAnsi="Consolas" w:eastAsia="宋体"/>
          <w:b w:val="0"/>
          <w:i w:val="0"/>
          <w:sz w:val="21"/>
        </w:rPr>
        <w:t>isProductNumberExists06shebeihao02</w:t>
      </w:r>
      <w:r>
        <w:rPr>
          <w:rFonts w:ascii="Times New Roman" w:hAnsi="Times New Roman" w:eastAsia="宋体"/>
          <w:b w:val="0"/>
          <w:i w:val="0"/>
          <w:sz w:val="23"/>
        </w:rPr>
        <w:t>，曲线按设备号切开。</w:t>
      </w:r>
    </w:p>
    <w:p>
      <w:pPr>
        <w:spacing w:before="0" w:after="120" w:lineRule="auto" w:line="360"/>
        <w:ind w:firstLine="0"/>
      </w:pPr>
      <w:r>
        <w:rPr>
          <w:rFonts w:ascii="Times New Roman" w:hAnsi="Times New Roman" w:eastAsia="宋体"/>
          <w:b w:val="0"/>
          <w:i w:val="0"/>
          <w:sz w:val="23"/>
        </w:rPr>
        <w:t>边界</w:t>
      </w:r>
      <w:r>
        <w:rPr>
          <w:rFonts w:ascii="Times New Roman" w:hAnsi="Times New Roman" w:eastAsia="宋体"/>
          <w:b w:val="0"/>
          <w:i w:val="0"/>
          <w:sz w:val="23"/>
        </w:rPr>
        <w:t>机构隔离成立，信号隔离不彻底：寄存器 5 是公共报警，工位 2 稍后写 0 可能清掉工位 3 刚置的报警。电流阈值仍硬编码 2.1 A，四台共用同一数值。</w:t>
      </w:r>
    </w:p>
    <w:p>
      <w:pPr>
        <w:spacing w:before="160" w:after="40" w:lineRule="auto" w:line="360"/>
        <w:ind w:firstLine="0"/>
      </w:pPr>
      <w:r>
        <w:rPr>
          <w:rFonts w:ascii="Times New Roman" w:hAnsi="Times New Roman" w:eastAsia="宋体"/>
          <w:b/>
          <w:i w:val="0"/>
          <w:sz w:val="24"/>
        </w:rPr>
        <w:t>两条技术主线</w:t>
      </w:r>
    </w:p>
    <w:p>
      <w:pPr>
        <w:pStyle w:val="Heading1"/>
        <w:spacing w:before="240" w:after="160" w:lineRule="auto" w:line="312"/>
        <w:ind w:firstLine="0"/>
      </w:pPr>
      <w:r>
        <w:rPr>
          <w:rFonts w:ascii="Times New Roman" w:hAnsi="Times New Roman" w:eastAsia="黑体"/>
          <w:b/>
          <w:i w:val="0"/>
          <w:sz w:val="32"/>
        </w:rPr>
        <w:t>第十八节　模块框图与关键算法</w:t>
      </w:r>
    </w:p>
    <w:p>
      <w:pPr>
        <w:spacing w:before="0" w:after="120" w:lineRule="auto" w:line="360"/>
        <w:ind w:firstLine="420"/>
      </w:pPr>
      <w:r>
        <w:rPr>
          <w:rFonts w:ascii="Times New Roman" w:hAnsi="Times New Roman" w:eastAsia="宋体"/>
          <w:b w:val="0"/>
          <w:i w:val="0"/>
          <w:sz w:val="24"/>
        </w:rPr>
        <w:t>本节对应论文「软件系统设计 / 测控系统设计」章节，按 Word 稿《继电器寿命测试软件系统：模块框图与关键算法分析》整理。软件平台为 Java 桌面端测控系统；核心对象是继电器或往复机构寿命试验中的接触电阻、工作电流与动作状态；主要技术为 Java Swing、JFreeChart、jSerialComm、Modbus RTU、JDBC 与多线程。文中所称「算法」属于实时测控、工业通信与故障诊断，不是机器学习。</w:t>
      </w:r>
    </w:p>
    <w:p>
      <w:pPr>
        <w:spacing w:before="0" w:after="120" w:lineRule="auto" w:line="360"/>
        <w:ind w:firstLine="420"/>
      </w:pPr>
      <w:r>
        <w:rPr>
          <w:rFonts w:ascii="Times New Roman" w:hAnsi="Times New Roman" w:eastAsia="宋体"/>
          <w:b w:val="0"/>
          <w:i w:val="0"/>
          <w:sz w:val="24"/>
        </w:rPr>
        <w:t>稿中框图与流程图按基础版单工位源码绘制。4 拖 1 拓展版的仪器轮询、八字状态同步读取与分站 Future 调度列在 18.8，不并入基础版七层叙述。</w:t>
      </w:r>
    </w:p>
    <w:p>
      <w:pPr>
        <w:pStyle w:val="Heading2"/>
        <w:spacing w:before="240" w:after="160" w:lineRule="auto" w:line="312"/>
        <w:ind w:firstLine="0"/>
      </w:pPr>
      <w:r>
        <w:rPr>
          <w:rFonts w:ascii="Times New Roman" w:hAnsi="Times New Roman" w:eastAsia="黑体"/>
          <w:b/>
          <w:i w:val="0"/>
          <w:sz w:val="28"/>
        </w:rPr>
        <w:t>18.1 软件系统总体设计</w:t>
      </w:r>
    </w:p>
    <w:p>
      <w:pPr>
        <w:spacing w:before="0" w:after="120" w:lineRule="auto" w:line="360"/>
        <w:ind w:firstLine="420"/>
      </w:pPr>
      <w:r>
        <w:rPr>
          <w:rFonts w:ascii="Times New Roman" w:hAnsi="Times New Roman" w:eastAsia="宋体"/>
          <w:b w:val="0"/>
          <w:i w:val="0"/>
          <w:sz w:val="24"/>
        </w:rPr>
        <w:t>该软件面向继电器或具有往复动作机构的寿命试验过程，采用「上位机界面—串口通信—PLC/IO 状态采集—电参数采集—实时判定—联锁控制—曲线显示—数据库追溯」的闭环结构。软件不仅完成测试数据的显示与保存，还承担动作状态识别、速度计算、接触电阻与电流越限判定、机构超时诊断以及异常停机控制等实时测控任务。</w:t>
      </w:r>
    </w:p>
    <w:p>
      <w:pPr>
        <w:spacing w:before="0" w:after="120" w:lineRule="auto" w:line="360"/>
        <w:ind w:firstLine="420"/>
      </w:pPr>
      <w:r>
        <w:rPr>
          <w:rFonts w:ascii="Times New Roman" w:hAnsi="Times New Roman" w:eastAsia="宋体"/>
          <w:b w:val="0"/>
          <w:i w:val="0"/>
          <w:sz w:val="24"/>
        </w:rPr>
        <w:t>从软件工程角度看，系统划分为七个相互协同的功能层：人机交互与参数管理层、测试控制与并发调度层、设备通信与协议层、数据采集与信号解析层、实时控制与故障诊断算法层、实时曲线与交互可视化层，以及数据持久化与历史回放层。各层之间通过状态量、测量量和控制命令形成闭环数据流。</w:t>
      </w:r>
    </w:p>
    <w:p>
      <w:pPr>
        <w:spacing w:before="160" w:after="80" w:lineRule="auto" w:line="360"/>
        <w:ind w:firstLine="0"/>
        <w:jc w:val="center"/>
      </w:pPr>
      <w:r>
        <w:drawing>
          <wp:inline xmlns:a="http://schemas.openxmlformats.org/drawingml/2006/main" xmlns:pic="http://schemas.openxmlformats.org/drawingml/2006/picture">
            <wp:extent cx="5580000" cy="4125942"/>
            <wp:docPr id="1" name="Picture 1"/>
            <wp:cNvGraphicFramePr>
              <a:graphicFrameLocks noChangeAspect="1"/>
            </wp:cNvGraphicFramePr>
            <a:graphic>
              <a:graphicData uri="http://schemas.openxmlformats.org/drawingml/2006/picture">
                <pic:pic>
                  <pic:nvPicPr>
                    <pic:cNvPr id="0" name="fig1-module-architecture.png"/>
                    <pic:cNvPicPr/>
                  </pic:nvPicPr>
                  <pic:blipFill>
                    <a:blip r:embed="rId9"/>
                    <a:stretch>
                      <a:fillRect/>
                    </a:stretch>
                  </pic:blipFill>
                  <pic:spPr>
                    <a:xfrm>
                      <a:off x="0" y="0"/>
                      <a:ext cx="5580000" cy="4125942"/>
                    </a:xfrm>
                    <a:prstGeom prst="rect"/>
                  </pic:spPr>
                </pic:pic>
              </a:graphicData>
            </a:graphic>
          </wp:inline>
        </w:drawing>
      </w:r>
    </w:p>
    <w:p>
      <w:pPr>
        <w:spacing w:before="0" w:after="200" w:lineRule="auto" w:line="360"/>
        <w:ind w:firstLine="0"/>
        <w:jc w:val="center"/>
      </w:pPr>
      <w:r>
        <w:rPr>
          <w:rFonts w:ascii="Times New Roman" w:hAnsi="Times New Roman" w:eastAsia="黑体"/>
          <w:b/>
          <w:i w:val="0"/>
          <w:sz w:val="21"/>
        </w:rPr>
        <w:t>图 18-1 软件总体模块框图（论文图 1）</w:t>
      </w:r>
    </w:p>
    <w:p>
      <w:pPr>
        <w:spacing w:before="0" w:after="120" w:lineRule="auto" w:line="360"/>
        <w:ind w:firstLine="420"/>
      </w:pPr>
      <w:r>
        <w:rPr>
          <w:rFonts w:ascii="Times New Roman" w:hAnsi="Times New Roman" w:eastAsia="宋体"/>
          <w:b w:val="0"/>
          <w:i w:val="0"/>
          <w:sz w:val="24"/>
        </w:rPr>
        <w:t>图中七层自顶向下对应人机交互与参数管理、测试控制与并发调度、设备通信与协议、数据采集与信号解析、实时控制与故障诊断、实时曲线与交互可视化、数据持久化与历史回放。诊断层发现故障后回写通信层停机，曲线层与数据层双向回放。</w:t>
      </w:r>
    </w:p>
    <w:p>
      <w:pPr>
        <w:spacing w:before="0" w:after="120" w:lineRule="auto" w:line="360"/>
        <w:ind w:firstLine="420"/>
      </w:pPr>
      <w:r>
        <w:rPr>
          <w:rFonts w:ascii="Times New Roman" w:hAnsi="Times New Roman" w:eastAsia="宋体"/>
          <w:b w:val="0"/>
          <w:i w:val="0"/>
          <w:sz w:val="24"/>
        </w:rPr>
        <w:t>表 1　图 1 各层级的技术与算法对应关系</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项目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实现说明</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① 人机交互层</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参数管理、操作控制、实时量显示。技术：Swing、FlatLaf、JDatePicker。机制：事件驱动、参数合法性校验。输入编号/日期/阈值/用户命令，输出测试配置与界面状态。</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② 控制调度层</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测试状态、多线程、UI 线程协调。技术：ExecutorService、Future、AtomicBoolean。机制：任务调度、状态去重、线程安全更新。输入测试命令与状态标志，输出后台采集任务与 UI 刷新任务。</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③ 通信协议层</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串口、寄存器读写、帧校验。技术：jSerialComm、Modbus RTU。机制：0x04/0x06、CRC-16/Modbus。输入地址/寄存器/控制值，输出状态响应与控制输出。</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④ 数据采集层</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PLC 状态、电阻、电流采集。类：RRuANDWone、DianZu00000、JiaoL。机制：寄存器解析、正则数值提取。输入原始字节/测量字符串，输出 value/value2、R1–R3、I。</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⑤ 诊断算法层</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速度、越限、超时、终止判定。技术：System.currentTimeMillis、阈值参数。机制：120/Δt、Rmax 判定、I&gt;2.1 A、12 s 看门狗。输入状态量、时间、电参数，输出正常/故障/停机条件。</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⑥ 可视化层</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实时曲线、双 Y 轴、光标查询。技术：JFreeChart、XYPlot、XYSeries。机制：动态窗口、最近邻点检索。输入 R1–R3、I、采样序号，输出趋势曲线与光标数值。</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⑦ 数据层</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结果保存、历史回放、故障追溯。技术：JDBC、PreparedStatement。机制：批量入库、增量续写、按编号升序回放。输出 test_results、policetime、历史曲线。</w:t>
            </w:r>
          </w:p>
        </w:tc>
      </w:tr>
    </w:tbl>
    <w:p/>
    <w:p>
      <w:pPr>
        <w:pStyle w:val="Heading2"/>
        <w:spacing w:before="240" w:after="160" w:lineRule="auto" w:line="312"/>
        <w:ind w:firstLine="0"/>
      </w:pPr>
      <w:r>
        <w:rPr>
          <w:rFonts w:ascii="Times New Roman" w:hAnsi="Times New Roman" w:eastAsia="黑体"/>
          <w:b/>
          <w:i w:val="0"/>
          <w:sz w:val="28"/>
        </w:rPr>
        <w:t>18.1.1 软件开发技术与运行机制</w:t>
      </w:r>
    </w:p>
    <w:p>
      <w:pPr>
        <w:spacing w:before="0" w:after="120" w:lineRule="auto" w:line="360"/>
        <w:ind w:firstLine="420"/>
      </w:pPr>
      <w:r>
        <w:rPr>
          <w:rFonts w:ascii="Times New Roman" w:hAnsi="Times New Roman" w:eastAsia="宋体"/>
          <w:b w:val="0"/>
          <w:i w:val="0"/>
          <w:sz w:val="24"/>
        </w:rPr>
        <w:t>表 2　软件主要开发技术及其功能</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项目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实现说明</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界面开发</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Java Swing / JPanel / SwingUtilities。构建桌面端操作界面；事件分发线程负责安全刷新界面。</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界面风格</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FlatLaf。实现轻量化、现代化 Swing 外观。</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日期控件</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JDatePicker。测试日期选择与历史记录回显。</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实时曲线</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JFreeChart / XYPlot / XYSeries。显示三路接触电阻与一路电流的实时变化曲线。</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串口通信</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jSerialComm。访问 COM3 串口，波特率 9600 bit/s。</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工业协议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Modbus RTU。0x04 读取输入寄存器；0x06 写单个保持寄存器。</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报文校验</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CRC-16/Modbus。初值 0xFFFF，多项式 0xA001，保障通信帧完整性。</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并发调度</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ExecutorService / Future。将实时测试循环放入后台线程执行，可中断任务。</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并发安全</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AtomicBoolean / volatile。状态防重复触发、跨线程可见性与流程同步。</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数据库</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JDBC / PreparedStatement。测试结果、累计次数、阈值参数及故障记录持久化。</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数据驱动</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DocumentListener。测量文本发生变化时触发曲线采样与刷新。</w:t>
            </w:r>
          </w:p>
        </w:tc>
      </w:tr>
    </w:tbl>
    <w:p/>
    <w:p>
      <w:pPr>
        <w:pStyle w:val="Heading2"/>
        <w:spacing w:before="240" w:after="160" w:lineRule="auto" w:line="312"/>
        <w:ind w:firstLine="0"/>
      </w:pPr>
      <w:r>
        <w:rPr>
          <w:rFonts w:ascii="Times New Roman" w:hAnsi="Times New Roman" w:eastAsia="黑体"/>
          <w:b/>
          <w:i w:val="0"/>
          <w:sz w:val="28"/>
        </w:rPr>
        <w:t>18.2 软件功能模块设计</w:t>
      </w:r>
    </w:p>
    <w:p>
      <w:pPr>
        <w:spacing w:before="0" w:after="120" w:lineRule="auto" w:line="360"/>
        <w:ind w:firstLine="420"/>
      </w:pPr>
      <w:r>
        <w:rPr>
          <w:rFonts w:ascii="Times New Roman" w:hAnsi="Times New Roman" w:eastAsia="宋体"/>
          <w:b w:val="0"/>
          <w:i w:val="0"/>
          <w:sz w:val="24"/>
        </w:rPr>
        <w:t>18.2.1 人机交互与参数管理模块</w:t>
      </w:r>
    </w:p>
    <w:p>
      <w:pPr>
        <w:spacing w:before="0" w:after="120" w:lineRule="auto" w:line="360"/>
        <w:ind w:firstLine="420"/>
      </w:pPr>
      <w:r>
        <w:rPr>
          <w:rFonts w:ascii="Times New Roman" w:hAnsi="Times New Roman" w:eastAsia="宋体"/>
          <w:b w:val="0"/>
          <w:i w:val="0"/>
          <w:sz w:val="24"/>
        </w:rPr>
        <w:t>该模块负责测试编号、测试日期、监测次数、速度、累计次数、最大允许接触电阻等信息的显示与管理，并提供开始测试、停止测试、保存、退出等操作入口。界面基于 Java Swing 构建，并通过 FlatLaf 优化视觉风格。测试编号采用可编辑下拉框形式，既可输入新编号，也可选择数据库中的历史编号。</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输入：测试编号、测试参数、用户操作命令。</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处理：参数合法性检查、按钮事件分发、历史编号识别、界面状态切换。</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输出：启动/停止命令、参数配置、实时测试状态。</w:t>
      </w:r>
    </w:p>
    <w:p>
      <w:pPr>
        <w:spacing w:before="0" w:after="120" w:lineRule="auto" w:line="360"/>
        <w:ind w:firstLine="420"/>
      </w:pPr>
      <w:r>
        <w:rPr>
          <w:rFonts w:ascii="Times New Roman" w:hAnsi="Times New Roman" w:eastAsia="宋体"/>
          <w:b w:val="0"/>
          <w:i w:val="0"/>
          <w:sz w:val="24"/>
        </w:rPr>
        <w:t>18.2.2 测试控制与并发调度模块</w:t>
      </w:r>
    </w:p>
    <w:p>
      <w:pPr>
        <w:spacing w:before="0" w:after="120" w:lineRule="auto" w:line="360"/>
        <w:ind w:firstLine="420"/>
      </w:pPr>
      <w:r>
        <w:rPr>
          <w:rFonts w:ascii="Times New Roman" w:hAnsi="Times New Roman" w:eastAsia="宋体"/>
          <w:b w:val="0"/>
          <w:i w:val="0"/>
          <w:sz w:val="24"/>
        </w:rPr>
        <w:t>正式测试采用后台任务执行，以避免串口等待、设备采集和循环判定阻塞 Swing 事件分发线程。系统使用 ExecutorService 提交测试任务，并用 Future 保存当前任务句柄，在用户主动停止测试或退出页面时可取消执行中的任务。多个 AtomicBoolean 状态变量用于标记某个触发状态是否已经处理，从而避免同一输入信号在持续高电平期间被重复采样。</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后台测试循环与 UI 线程解耦。</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AtomicBoolean 实现状态去重和线程安全标志。</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SwingUtilities.invokeLater 将测量结果安全回写到界面。</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测试退出时统一取消任务、关闭串口并重置状态变量。</w:t>
      </w:r>
    </w:p>
    <w:p>
      <w:pPr>
        <w:spacing w:before="0" w:after="120" w:lineRule="auto" w:line="360"/>
        <w:ind w:firstLine="420"/>
      </w:pPr>
      <w:r>
        <w:rPr>
          <w:rFonts w:ascii="Times New Roman" w:hAnsi="Times New Roman" w:eastAsia="宋体"/>
          <w:b w:val="0"/>
          <w:i w:val="0"/>
          <w:sz w:val="24"/>
        </w:rPr>
        <w:t>18.2.3 设备通信与 Modbus RTU 协议模块</w:t>
      </w:r>
    </w:p>
    <w:p>
      <w:pPr>
        <w:spacing w:before="0" w:after="120" w:lineRule="auto" w:line="360"/>
        <w:ind w:firstLine="420"/>
      </w:pPr>
      <w:r>
        <w:rPr>
          <w:rFonts w:ascii="Times New Roman" w:hAnsi="Times New Roman" w:eastAsia="宋体"/>
          <w:b w:val="0"/>
          <w:i w:val="0"/>
          <w:sz w:val="24"/>
        </w:rPr>
        <w:t>通信层使用 jSerialComm 管理串口，并在 COM3、9600 bit/s 参数下与下位设备通信。软件直接构造 Modbus RTU 请求帧：功能码 0x04 用于读取输入寄存器，功能码 0x06 用于写单个保持寄存器。控制报文在发送前计算 CRC16 校验码，响应帧读取后再依据功能码和数据区进行解析。</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0x04：采集 PLC/IO 的输入状态。</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0x06：写控制寄存器，实现试验机构启停与报警联锁。</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CRC-16/Modbus：对请求帧执行循环异或与右移运算，降低通信误码风险。</w:t>
      </w:r>
    </w:p>
    <w:p>
      <w:pPr>
        <w:spacing w:before="0" w:after="120" w:lineRule="auto" w:line="360"/>
        <w:ind w:firstLine="420"/>
      </w:pPr>
      <w:r>
        <w:rPr>
          <w:rFonts w:ascii="Times New Roman" w:hAnsi="Times New Roman" w:eastAsia="宋体"/>
          <w:b w:val="0"/>
          <w:i w:val="0"/>
          <w:sz w:val="24"/>
        </w:rPr>
        <w:t>18.2.4 数据采集与信号解析模块</w:t>
      </w:r>
    </w:p>
    <w:p>
      <w:pPr>
        <w:spacing w:before="0" w:after="120" w:lineRule="auto" w:line="360"/>
        <w:ind w:firstLine="420"/>
      </w:pPr>
      <w:r>
        <w:rPr>
          <w:rFonts w:ascii="Times New Roman" w:hAnsi="Times New Roman" w:eastAsia="宋体"/>
          <w:b w:val="0"/>
          <w:i w:val="0"/>
          <w:sz w:val="24"/>
        </w:rPr>
        <w:t>系统包含三类核心采集对象：PLC/IO 状态、三路接触电阻以及一路工作电流。首先轮询设备地址 0x08 的两个输入寄存器，得到动作相关状态量；当检测到指定状态后，软件切换到对应采集对象，读取 R1、R2、R3 或电流 I。测量字符串通过正则表达式提取数值部分并转换为 double，以便参与后续阈值计算和曲线绘制。</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状态量：value、value2。</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电阻量：R1、R2、R3，显示单位 mΩ。</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电流量：I，显示单位 A。</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数据清洗：去除单位字符与非数值符号，统一转为 double。</w:t>
      </w:r>
    </w:p>
    <w:p>
      <w:pPr>
        <w:spacing w:before="0" w:after="120" w:lineRule="auto" w:line="360"/>
        <w:ind w:firstLine="420"/>
      </w:pPr>
      <w:r>
        <w:rPr>
          <w:rFonts w:ascii="Times New Roman" w:hAnsi="Times New Roman" w:eastAsia="宋体"/>
          <w:b w:val="0"/>
          <w:i w:val="0"/>
          <w:sz w:val="24"/>
        </w:rPr>
        <w:t>18.2.5 实时控制与故障诊断模块</w:t>
      </w:r>
    </w:p>
    <w:p>
      <w:pPr>
        <w:spacing w:before="0" w:after="120" w:lineRule="auto" w:line="360"/>
        <w:ind w:firstLine="420"/>
      </w:pPr>
      <w:r>
        <w:rPr>
          <w:rFonts w:ascii="Times New Roman" w:hAnsi="Times New Roman" w:eastAsia="宋体"/>
          <w:b w:val="0"/>
          <w:i w:val="0"/>
          <w:sz w:val="24"/>
        </w:rPr>
        <w:t>该模块是软件的核心逻辑层。系统持续分析状态量、时间间隔、接触电阻、电流以及累计测试次数。当任一异常条件满足时，软件通过 Modbus 0x06 写控制寄存器执行停机/报警，并将故障原因保存到故障表中。与一般数据采集软件相比，该模块形成了「检测—诊断—执行—记录」的闭环控制链。</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接触电阻越限：任一路 R &gt; Rmax。</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电流越限：I &gt; 2.1 A。</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机构超时：相关状态持续超过 12 s 未出现有效变化。</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次数终止：当前测试次数达到数据库配置的最大测试次数。</w:t>
      </w:r>
    </w:p>
    <w:p>
      <w:pPr>
        <w:spacing w:before="0" w:after="120" w:lineRule="auto" w:line="360"/>
        <w:ind w:firstLine="420"/>
      </w:pPr>
      <w:r>
        <w:rPr>
          <w:rFonts w:ascii="Times New Roman" w:hAnsi="Times New Roman" w:eastAsia="宋体"/>
          <w:b w:val="0"/>
          <w:i w:val="0"/>
          <w:sz w:val="24"/>
        </w:rPr>
        <w:t>18.2.6 实时曲线与交互可视化模块</w:t>
      </w:r>
    </w:p>
    <w:p>
      <w:pPr>
        <w:spacing w:before="0" w:after="120" w:lineRule="auto" w:line="360"/>
        <w:ind w:firstLine="420"/>
      </w:pPr>
      <w:r>
        <w:rPr>
          <w:rFonts w:ascii="Times New Roman" w:hAnsi="Times New Roman" w:eastAsia="宋体"/>
          <w:b w:val="0"/>
          <w:i w:val="0"/>
          <w:sz w:val="24"/>
        </w:rPr>
        <w:t>曲线采用 JFreeChart 实现。三路接触电阻共享左侧 Y 轴，电流使用右侧 Y 轴，从而解决不同物理量量纲差异导致的显示问题。程序根据新数据动态追加 XYSeries，并维护 X 轴滑动显示窗口。鼠标在图表上移动或点击时，系统依据横坐标距离寻找最近数据点，实时显示 R1、R2、R3 和 I 的对应值。</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多序列同步绘制：R1 / R2 / R3 / I。</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双 Y 轴：电阻与电流分轴显示。</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动态 X 轴：仅显示最近一段数据，便于观察实时趋势。</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最近邻检索：查找与鼠标横坐标距离最小的数据点。</w:t>
      </w:r>
    </w:p>
    <w:p>
      <w:pPr>
        <w:spacing w:before="0" w:after="120" w:lineRule="auto" w:line="360"/>
        <w:ind w:firstLine="420"/>
      </w:pPr>
      <w:r>
        <w:rPr>
          <w:rFonts w:ascii="Times New Roman" w:hAnsi="Times New Roman" w:eastAsia="宋体"/>
          <w:b w:val="0"/>
          <w:i w:val="0"/>
          <w:sz w:val="24"/>
        </w:rPr>
        <w:t>18.2.7 数据持久化与历史回放模块</w:t>
      </w:r>
    </w:p>
    <w:p>
      <w:pPr>
        <w:spacing w:before="0" w:after="120" w:lineRule="auto" w:line="360"/>
        <w:ind w:firstLine="420"/>
      </w:pPr>
      <w:r>
        <w:rPr>
          <w:rFonts w:ascii="Times New Roman" w:hAnsi="Times New Roman" w:eastAsia="宋体"/>
          <w:b w:val="0"/>
          <w:i w:val="0"/>
          <w:sz w:val="24"/>
        </w:rPr>
        <w:t>系统通过 JDBC 对测试数据进行持久化。实时曲线由四组 X/Y 序列组成，保存时将同一采样序号下的四组曲线数据组织成批量插入记录。为了支持「历史编号继续测试」，程序保存 loadedPointCount 与 loadedTestBianHao：当当前编号与已回放编号一致时，仅保存新增点；若为新编号，则从第 0 个点开始保存。历史加载时按横坐标升序读取曲线，并恢复测试日期、测试次数和下一次绘图起点。</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批量写入 test_results，提高连续曲线保存效率。</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增量保存，避免历史曲线重复入库。</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按测试编号回放历史曲线。</w:t>
      </w:r>
    </w:p>
    <w:p>
      <w:pPr>
        <w:spacing w:before="0" w:after="60" w:lineRule="auto" w:line="336"/>
        <w:ind w:firstLine="0" w:left="425"/>
      </w:pPr>
      <w:r>
        <w:rPr>
          <w:rFonts w:ascii="Times New Roman" w:hAnsi="Times New Roman" w:eastAsia="宋体"/>
          <w:b w:val="0"/>
          <w:i w:val="0"/>
          <w:sz w:val="24"/>
        </w:rPr>
        <w:t xml:space="preserve">• </w:t>
      </w:r>
      <w:r>
        <w:rPr>
          <w:rFonts w:ascii="Times New Roman" w:hAnsi="Times New Roman" w:eastAsia="宋体"/>
          <w:b w:val="0"/>
          <w:i w:val="0"/>
          <w:sz w:val="24"/>
        </w:rPr>
        <w:t>policetime 保存异常类型、次数及故障发生时间。</w:t>
      </w:r>
    </w:p>
    <w:p>
      <w:pPr>
        <w:pStyle w:val="Heading2"/>
        <w:spacing w:before="240" w:after="160" w:lineRule="auto" w:line="312"/>
        <w:ind w:firstLine="0"/>
      </w:pPr>
      <w:r>
        <w:rPr>
          <w:rFonts w:ascii="Times New Roman" w:hAnsi="Times New Roman" w:eastAsia="黑体"/>
          <w:b/>
          <w:i w:val="0"/>
          <w:sz w:val="28"/>
        </w:rPr>
        <w:t>18.3 关键算法设计</w:t>
      </w:r>
    </w:p>
    <w:p>
      <w:pPr>
        <w:spacing w:before="0" w:after="120" w:lineRule="auto" w:line="360"/>
        <w:ind w:firstLine="420"/>
      </w:pPr>
      <w:r>
        <w:rPr>
          <w:rFonts w:ascii="Times New Roman" w:hAnsi="Times New Roman" w:eastAsia="宋体"/>
          <w:b w:val="0"/>
          <w:i w:val="0"/>
          <w:sz w:val="24"/>
        </w:rPr>
        <w:t>本系统中的「算法」主要属于实时测控、工业通信和故障诊断算法，而非机器学习算法。其设计目标是确保测量数据可采集、试验状态可识别、故障条件可判定、控制输出可及时执行，并保证历史数据可追溯。</w:t>
      </w:r>
    </w:p>
    <w:p>
      <w:pPr>
        <w:spacing w:before="0" w:after="120" w:lineRule="auto" w:line="360"/>
        <w:ind w:firstLine="420"/>
      </w:pPr>
      <w:r>
        <w:rPr>
          <w:rFonts w:ascii="Times New Roman" w:hAnsi="Times New Roman" w:eastAsia="宋体"/>
          <w:b w:val="0"/>
          <w:i w:val="0"/>
          <w:sz w:val="24"/>
        </w:rPr>
        <w:t>18.3.1 Modbus RTU CRC16 校验算法</w:t>
      </w:r>
    </w:p>
    <w:p>
      <w:pPr>
        <w:spacing w:before="0" w:after="120" w:lineRule="auto" w:line="360"/>
        <w:ind w:firstLine="420"/>
      </w:pPr>
      <w:r>
        <w:rPr>
          <w:rFonts w:ascii="Times New Roman" w:hAnsi="Times New Roman" w:eastAsia="宋体"/>
          <w:b w:val="0"/>
          <w:i w:val="0"/>
          <w:sz w:val="24"/>
        </w:rPr>
        <w:t>Modbus RTU 报文采用 CRC16 校验。程序将 CRC 初值设为 0xFFFF，依次与数据字节异或；随后针对每个字节执行 8 次最低位判断。当最低位为 1 时，右移后再与多项式 0xA001 异或；否则仅右移。最终得到的 16 位 CRC 低字节先发送，高字节后发送。</w:t>
      </w:r>
    </w:p>
    <w:p>
      <w:pPr>
        <w:spacing w:before="0" w:after="120" w:lineRule="auto" w:line="360"/>
        <w:ind w:firstLine="0"/>
        <w:jc w:val="center"/>
      </w:pPr>
      <w:r>
        <w:rPr>
          <w:rFonts w:ascii="Times New Roman" w:hAnsi="Times New Roman" w:eastAsia="宋体"/>
          <w:b w:val="0"/>
          <w:i w:val="0"/>
          <w:sz w:val="24"/>
        </w:rPr>
        <w:t>CRC₀ = 0xFFFF</w:t>
      </w:r>
      <w:r>
        <w:rPr>
          <w:rFonts w:ascii="Times New Roman" w:hAnsi="Times New Roman" w:eastAsia="宋体"/>
          <w:b w:val="0"/>
          <w:i w:val="0"/>
          <w:sz w:val="24"/>
        </w:rPr>
        <w:t>(</w:t>
      </w:r>
      <w:r>
        <w:rPr>
          <w:rFonts w:ascii="Times New Roman" w:hAnsi="Times New Roman" w:eastAsia="宋体"/>
          <w:b w:val="0"/>
          <w:i w:val="0"/>
          <w:sz w:val="24"/>
        </w:rPr>
        <w:t>1</w:t>
      </w:r>
      <w:r>
        <w:rPr>
          <w:rFonts w:ascii="Times New Roman" w:hAnsi="Times New Roman" w:eastAsia="宋体"/>
          <w:b w:val="0"/>
          <w:i w:val="0"/>
          <w:sz w:val="24"/>
        </w:rPr>
        <w:t>)</w:t>
      </w:r>
    </w:p>
    <w:p>
      <w:pPr>
        <w:spacing w:before="0" w:after="120" w:lineRule="auto" w:line="360"/>
        <w:ind w:firstLine="0"/>
        <w:jc w:val="center"/>
      </w:pPr>
      <w:r>
        <w:rPr>
          <w:rFonts w:ascii="Times New Roman" w:hAnsi="Times New Roman" w:eastAsia="宋体"/>
          <w:b w:val="0"/>
          <w:i w:val="0"/>
          <w:sz w:val="24"/>
        </w:rPr>
        <w:t>CRC ← (CRC ≫ 1) ⊕ 0xA001　　（LSB = 1）</w:t>
      </w:r>
      <w:r>
        <w:rPr>
          <w:rFonts w:ascii="Times New Roman" w:hAnsi="Times New Roman" w:eastAsia="宋体"/>
          <w:b w:val="0"/>
          <w:i w:val="0"/>
          <w:sz w:val="24"/>
        </w:rPr>
        <w:t>(</w:t>
      </w:r>
      <w:r>
        <w:rPr>
          <w:rFonts w:ascii="Times New Roman" w:hAnsi="Times New Roman" w:eastAsia="宋体"/>
          <w:b w:val="0"/>
          <w:i w:val="0"/>
          <w:sz w:val="24"/>
        </w:rPr>
        <w:t>2</w:t>
      </w:r>
      <w:r>
        <w:rPr>
          <w:rFonts w:ascii="Times New Roman" w:hAnsi="Times New Roman" w:eastAsia="宋体"/>
          <w:b w:val="0"/>
          <w:i w:val="0"/>
          <w:sz w:val="24"/>
        </w:rPr>
        <w:t>)</w:t>
      </w:r>
    </w:p>
    <w:p>
      <w:pPr>
        <w:spacing w:before="0" w:after="120" w:lineRule="auto" w:line="360"/>
        <w:ind w:firstLine="0"/>
        <w:jc w:val="center"/>
      </w:pPr>
      <w:r>
        <w:rPr>
          <w:rFonts w:ascii="Times New Roman" w:hAnsi="Times New Roman" w:eastAsia="宋体"/>
          <w:b w:val="0"/>
          <w:i w:val="0"/>
          <w:sz w:val="24"/>
        </w:rPr>
        <w:t>CRC ← CRC ≫ 1　　（LSB = 0）</w:t>
      </w:r>
      <w:r>
        <w:rPr>
          <w:rFonts w:ascii="Times New Roman" w:hAnsi="Times New Roman" w:eastAsia="宋体"/>
          <w:b w:val="0"/>
          <w:i w:val="0"/>
          <w:sz w:val="24"/>
        </w:rPr>
        <w:t>(</w:t>
      </w:r>
      <w:r>
        <w:rPr>
          <w:rFonts w:ascii="Times New Roman" w:hAnsi="Times New Roman" w:eastAsia="宋体"/>
          <w:b w:val="0"/>
          <w:i w:val="0"/>
          <w:sz w:val="24"/>
        </w:rPr>
        <w:t>3</w:t>
      </w:r>
      <w:r>
        <w:rPr>
          <w:rFonts w:ascii="Times New Roman" w:hAnsi="Times New Roman" w:eastAsia="宋体"/>
          <w:b w:val="0"/>
          <w:i w:val="0"/>
          <w:sz w:val="24"/>
        </w:rPr>
        <w:t>)</w:t>
      </w:r>
    </w:p>
    <w:p>
      <w:pPr>
        <w:spacing w:before="0" w:after="120" w:lineRule="auto" w:line="360"/>
        <w:ind w:firstLine="420"/>
      </w:pPr>
      <w:r>
        <w:rPr>
          <w:rFonts w:ascii="Times New Roman" w:hAnsi="Times New Roman" w:eastAsia="宋体"/>
          <w:b w:val="0"/>
          <w:i w:val="0"/>
          <w:sz w:val="24"/>
        </w:rPr>
        <w:t>其中 LSB 表示当前 CRC 的最低有效位。每个数据字节均进行 8 次移位运算。源码实现见</w:t>
      </w:r>
      <w:r>
        <w:rPr>
          <w:rFonts w:ascii="Times New Roman" w:hAnsi="Times New Roman" w:eastAsia="宋体"/>
          <w:b w:val="0"/>
          <w:i w:val="0"/>
          <w:sz w:val="24"/>
        </w:rPr>
        <w:t xml:space="preserve"> </w:t>
      </w:r>
      <w:r>
        <w:rPr>
          <w:rFonts w:ascii="Consolas" w:hAnsi="Consolas" w:eastAsia="宋体"/>
          <w:b w:val="0"/>
          <w:i w:val="0"/>
          <w:sz w:val="22"/>
        </w:rPr>
        <w:t>RRuANDWone.calculateCRC16</w:t>
      </w:r>
      <w:r>
        <w:rPr>
          <w:rFonts w:ascii="Times New Roman" w:hAnsi="Times New Roman" w:eastAsia="宋体"/>
          <w:b w:val="0"/>
          <w:i w:val="0"/>
          <w:sz w:val="24"/>
        </w:rPr>
        <w:t>。</w:t>
      </w:r>
    </w:p>
    <w:p>
      <w:pPr>
        <w:spacing w:before="200" w:after="80" w:lineRule="auto" w:line="360"/>
        <w:ind w:firstLine="0"/>
      </w:pPr>
      <w:r>
        <w:rPr>
          <w:rFonts w:ascii="Times New Roman" w:hAnsi="Times New Roman" w:eastAsia="宋体"/>
          <w:b/>
          <w:i w:val="0"/>
          <w:color w:val="0F172A"/>
          <w:sz w:val="24"/>
        </w:rPr>
        <w:t>算法 18-A CRC-16/Modbus</w:t>
      </w:r>
    </w:p>
    <w:p>
      <w:pPr>
        <w:spacing w:before="0" w:after="120" w:lineRule="auto" w:line="360"/>
        <w:ind w:firstLine="0"/>
      </w:pPr>
      <w:r>
        <w:rPr>
          <w:rFonts w:ascii="Times New Roman" w:hAnsi="Times New Roman" w:eastAsia="宋体"/>
          <w:b w:val="0"/>
          <w:i w:val="0"/>
          <w:sz w:val="22"/>
        </w:rPr>
        <w:t>输入 请求帧字节 buf[0..n−1]（不含 CRC）</w:t>
      </w:r>
    </w:p>
    <w:p>
      <w:pPr>
        <w:spacing w:before="0" w:after="120" w:lineRule="auto" w:line="360"/>
        <w:ind w:firstLine="0"/>
      </w:pPr>
      <w:r>
        <w:rPr>
          <w:rFonts w:ascii="Times New Roman" w:hAnsi="Times New Roman" w:eastAsia="宋体"/>
          <w:b w:val="0"/>
          <w:i w:val="0"/>
          <w:sz w:val="22"/>
        </w:rPr>
        <w:t>输出 crcLo、crcHi；发送顺序低字节在前</w:t>
      </w:r>
    </w:p>
    <w:p>
      <w:pPr>
        <w:spacing w:before="0" w:after="120" w:lineRule="auto" w:line="360"/>
        <w:ind w:firstLine="0"/>
      </w:pPr>
      <w:r>
        <w:rPr>
          <w:rFonts w:ascii="Times New Roman" w:hAnsi="Times New Roman" w:eastAsia="宋体"/>
          <w:b w:val="0"/>
          <w:i w:val="0"/>
          <w:sz w:val="22"/>
        </w:rPr>
        <w:t>源码 RRuANDWone.calculateCRC16</w:t>
      </w:r>
    </w:p>
    <w:p>
      <w:pPr>
        <w:spacing w:before="0" w:after="120" w:lineRule="auto" w:line="360"/>
        <w:ind w:firstLine="0"/>
      </w:pPr>
      <w:r>
        <w:rPr>
          <w:rFonts w:ascii="Times New Roman" w:hAnsi="Times New Roman" w:eastAsia="宋体"/>
          <w:b w:val="0"/>
          <w:i w:val="0"/>
          <w:sz w:val="22"/>
        </w:rPr>
        <w:t>复杂度 O(n)。单帧 n≤8，耗时可忽略。</w:t>
      </w:r>
    </w:p>
    <w:p>
      <w:pPr>
        <w:spacing w:before="0" w:after="120" w:lineRule="auto" w:line="360"/>
        <w:ind w:firstLine="0"/>
      </w:pPr>
      <w:r>
        <w:rPr>
          <w:rFonts w:ascii="Times New Roman" w:hAnsi="Times New Roman" w:eastAsia="宋体"/>
          <w:b w:val="0"/>
          <w:i w:val="0"/>
          <w:sz w:val="22"/>
        </w:rPr>
        <w:t>正确性条件 与 Modbus 规范多项式 0xA001、初值 0xFFFF 一致；低字节先发。</w:t>
      </w:r>
    </w:p>
    <w:p>
      <w:pPr>
        <w:spacing w:before="0" w:after="60" w:lineRule="auto" w:line="336"/>
        <w:ind w:firstLine="0" w:left="425"/>
      </w:pPr>
      <w:r>
        <w:rPr>
          <w:rFonts w:ascii="Times New Roman" w:hAnsi="Times New Roman" w:eastAsia="宋体"/>
          <w:b w:val="0"/>
          <w:i w:val="0"/>
          <w:sz w:val="24"/>
        </w:rPr>
        <w:t xml:space="preserve">1. </w:t>
      </w:r>
      <w:r>
        <w:rPr>
          <w:rFonts w:ascii="Times New Roman" w:hAnsi="Times New Roman" w:eastAsia="宋体"/>
          <w:b w:val="0"/>
          <w:i w:val="0"/>
          <w:sz w:val="24"/>
        </w:rPr>
        <w:t>crc ← 0xFFFF。</w:t>
      </w:r>
    </w:p>
    <w:p>
      <w:pPr>
        <w:spacing w:before="0" w:after="60" w:lineRule="auto" w:line="336"/>
        <w:ind w:firstLine="0" w:left="425"/>
      </w:pPr>
      <w:r>
        <w:rPr>
          <w:rFonts w:ascii="Times New Roman" w:hAnsi="Times New Roman" w:eastAsia="宋体"/>
          <w:b w:val="0"/>
          <w:i w:val="0"/>
          <w:sz w:val="24"/>
        </w:rPr>
        <w:t xml:space="preserve">2. </w:t>
      </w:r>
      <w:r>
        <w:rPr>
          <w:rFonts w:ascii="Times New Roman" w:hAnsi="Times New Roman" w:eastAsia="宋体"/>
          <w:b w:val="0"/>
          <w:i w:val="0"/>
          <w:sz w:val="24"/>
        </w:rPr>
        <w:t>对每个字节：crc ← crc ⊕ byte；重复 8 次：若 LSB=1 则 crc ← (crc≫1) ⊕ 0xA001，否则 crc ← crc≫1。</w:t>
      </w:r>
    </w:p>
    <w:p>
      <w:pPr>
        <w:spacing w:before="0" w:after="60" w:lineRule="auto" w:line="336"/>
        <w:ind w:firstLine="0" w:left="425"/>
      </w:pPr>
      <w:r>
        <w:rPr>
          <w:rFonts w:ascii="Times New Roman" w:hAnsi="Times New Roman" w:eastAsia="宋体"/>
          <w:b w:val="0"/>
          <w:i w:val="0"/>
          <w:sz w:val="24"/>
        </w:rPr>
        <w:t xml:space="preserve">3. </w:t>
      </w:r>
      <w:r>
        <w:rPr>
          <w:rFonts w:ascii="Times New Roman" w:hAnsi="Times New Roman" w:eastAsia="宋体"/>
          <w:b w:val="0"/>
          <w:i w:val="0"/>
          <w:sz w:val="24"/>
        </w:rPr>
        <w:t>crcLo = crc &amp; 0xFF，crcHi = (crc≫8) &amp; 0xFF。</w:t>
      </w:r>
    </w:p>
    <w:p>
      <w:pPr>
        <w:spacing w:before="0" w:after="120" w:lineRule="auto" w:line="360"/>
        <w:ind w:firstLine="420"/>
      </w:pPr>
      <w:r>
        <w:rPr>
          <w:rFonts w:ascii="Times New Roman" w:hAnsi="Times New Roman" w:eastAsia="宋体"/>
          <w:b w:val="0"/>
          <w:i w:val="0"/>
          <w:sz w:val="24"/>
        </w:rPr>
        <w:t>18.3.2 状态边沿识别与防重复触发算法</w:t>
      </w:r>
    </w:p>
    <w:p>
      <w:pPr>
        <w:spacing w:before="0" w:after="120" w:lineRule="auto" w:line="360"/>
        <w:ind w:firstLine="420"/>
      </w:pPr>
      <w:r>
        <w:rPr>
          <w:rFonts w:ascii="Times New Roman" w:hAnsi="Times New Roman" w:eastAsia="宋体"/>
          <w:b w:val="0"/>
          <w:i w:val="0"/>
          <w:sz w:val="24"/>
        </w:rPr>
        <w:t>PLC 输入状态在实际运行中可能连续保持为 1。若程序每轮循环都把高电平视为一次新动作，将导致同一机械动作被重复计数或重复采样。因此系统为不同状态配置 AtomicBoolean 标志。当状态首次由未处理进入有效状态时执行采集，并立即将标志置为已处理；待状态恢复后再重新开放下一次触发。该方法本质上相当于软件状态机中的边沿检测与去抖式去重。</w:t>
      </w:r>
    </w:p>
    <w:p>
      <w:pPr>
        <w:spacing w:before="200" w:after="80" w:lineRule="auto" w:line="360"/>
        <w:ind w:firstLine="0"/>
      </w:pPr>
      <w:r>
        <w:rPr>
          <w:rFonts w:ascii="Times New Roman" w:hAnsi="Times New Roman" w:eastAsia="宋体"/>
          <w:b/>
          <w:i w:val="0"/>
          <w:color w:val="0F172A"/>
          <w:sz w:val="24"/>
        </w:rPr>
        <w:t>算法 18-B 上升沿闩锁</w:t>
      </w:r>
    </w:p>
    <w:p>
      <w:pPr>
        <w:spacing w:before="0" w:after="120" w:lineRule="auto" w:line="360"/>
        <w:ind w:firstLine="0"/>
      </w:pPr>
      <w:r>
        <w:rPr>
          <w:rFonts w:ascii="Times New Roman" w:hAnsi="Times New Roman" w:eastAsia="宋体"/>
          <w:b w:val="0"/>
          <w:i w:val="0"/>
          <w:sz w:val="22"/>
        </w:rPr>
        <w:t>输入 本拍 X，上一有效标志 processed（AtomicBoolean）</w:t>
      </w:r>
    </w:p>
    <w:p>
      <w:pPr>
        <w:spacing w:before="0" w:after="120" w:lineRule="auto" w:line="360"/>
        <w:ind w:firstLine="0"/>
      </w:pPr>
      <w:r>
        <w:rPr>
          <w:rFonts w:ascii="Times New Roman" w:hAnsi="Times New Roman" w:eastAsia="宋体"/>
          <w:b w:val="0"/>
          <w:i w:val="0"/>
          <w:sz w:val="22"/>
        </w:rPr>
        <w:t>输出 是否执行本拍采集</w:t>
      </w:r>
    </w:p>
    <w:p>
      <w:pPr>
        <w:spacing w:before="0" w:after="120" w:lineRule="auto" w:line="360"/>
        <w:ind w:firstLine="0"/>
      </w:pPr>
      <w:r>
        <w:rPr>
          <w:rFonts w:ascii="Times New Roman" w:hAnsi="Times New Roman" w:eastAsia="宋体"/>
          <w:b w:val="0"/>
          <w:i w:val="0"/>
          <w:sz w:val="22"/>
        </w:rPr>
        <w:t>源码 ZzhejiPanel 测试循环</w:t>
      </w:r>
    </w:p>
    <w:p>
      <w:pPr>
        <w:spacing w:before="0" w:after="120" w:lineRule="auto" w:line="360"/>
        <w:ind w:firstLine="0"/>
      </w:pPr>
      <w:r>
        <w:rPr>
          <w:rFonts w:ascii="Times New Roman" w:hAnsi="Times New Roman" w:eastAsia="宋体"/>
          <w:b w:val="0"/>
          <w:i w:val="0"/>
          <w:sz w:val="22"/>
        </w:rPr>
        <w:t>复杂度 O(1)。</w:t>
      </w:r>
    </w:p>
    <w:p>
      <w:pPr>
        <w:spacing w:before="0" w:after="120" w:lineRule="auto" w:line="360"/>
        <w:ind w:firstLine="0"/>
      </w:pPr>
      <w:r>
        <w:rPr>
          <w:rFonts w:ascii="Times New Roman" w:hAnsi="Times New Roman" w:eastAsia="宋体"/>
          <w:b w:val="0"/>
          <w:i w:val="0"/>
          <w:sz w:val="22"/>
        </w:rPr>
        <w:t>正确性条件 持续高电平只产生一次有效边沿；复位条件写在 X=0 分支。</w:t>
      </w:r>
    </w:p>
    <w:p>
      <w:pPr>
        <w:spacing w:before="0" w:after="60" w:lineRule="auto" w:line="336"/>
        <w:ind w:firstLine="0" w:left="425"/>
      </w:pPr>
      <w:r>
        <w:rPr>
          <w:rFonts w:ascii="Times New Roman" w:hAnsi="Times New Roman" w:eastAsia="宋体"/>
          <w:b w:val="0"/>
          <w:i w:val="0"/>
          <w:sz w:val="24"/>
        </w:rPr>
        <w:t xml:space="preserve">1. </w:t>
      </w:r>
      <w:r>
        <w:rPr>
          <w:rFonts w:ascii="Times New Roman" w:hAnsi="Times New Roman" w:eastAsia="宋体"/>
          <w:b w:val="0"/>
          <w:i w:val="0"/>
          <w:sz w:val="24"/>
        </w:rPr>
        <w:t>若 X=1 且 processed=false：置 processed=true，执行采集。</w:t>
      </w:r>
    </w:p>
    <w:p>
      <w:pPr>
        <w:spacing w:before="0" w:after="60" w:lineRule="auto" w:line="336"/>
        <w:ind w:firstLine="0" w:left="425"/>
      </w:pPr>
      <w:r>
        <w:rPr>
          <w:rFonts w:ascii="Times New Roman" w:hAnsi="Times New Roman" w:eastAsia="宋体"/>
          <w:b w:val="0"/>
          <w:i w:val="0"/>
          <w:sz w:val="24"/>
        </w:rPr>
        <w:t xml:space="preserve">2. </w:t>
      </w:r>
      <w:r>
        <w:rPr>
          <w:rFonts w:ascii="Times New Roman" w:hAnsi="Times New Roman" w:eastAsia="宋体"/>
          <w:b w:val="0"/>
          <w:i w:val="0"/>
          <w:sz w:val="24"/>
        </w:rPr>
        <w:t>若 X=0：置 processed=false，开放下一拍。</w:t>
      </w:r>
    </w:p>
    <w:p>
      <w:pPr>
        <w:spacing w:before="0" w:after="60" w:lineRule="auto" w:line="336"/>
        <w:ind w:firstLine="0" w:left="425"/>
      </w:pPr>
      <w:r>
        <w:rPr>
          <w:rFonts w:ascii="Times New Roman" w:hAnsi="Times New Roman" w:eastAsia="宋体"/>
          <w:b w:val="0"/>
          <w:i w:val="0"/>
          <w:sz w:val="24"/>
        </w:rPr>
        <w:t xml:space="preserve">3. </w:t>
      </w:r>
      <w:r>
        <w:rPr>
          <w:rFonts w:ascii="Times New Roman" w:hAnsi="Times New Roman" w:eastAsia="宋体"/>
          <w:b w:val="0"/>
          <w:i w:val="0"/>
          <w:sz w:val="24"/>
        </w:rPr>
        <w:t>若 X=1 且 processed=true：本拍不采集。</w:t>
      </w:r>
    </w:p>
    <w:p>
      <w:pPr>
        <w:spacing w:before="0" w:after="120" w:lineRule="auto" w:line="360"/>
        <w:ind w:firstLine="420"/>
      </w:pPr>
      <w:r>
        <w:rPr>
          <w:rFonts w:ascii="Times New Roman" w:hAnsi="Times New Roman" w:eastAsia="宋体"/>
          <w:b w:val="0"/>
          <w:i w:val="0"/>
          <w:sz w:val="24"/>
        </w:rPr>
        <w:t>18.3.3 基于状态触发时间差的速度估计算法</w:t>
      </w:r>
    </w:p>
    <w:p>
      <w:pPr>
        <w:spacing w:before="0" w:after="120" w:lineRule="auto" w:line="360"/>
        <w:ind w:firstLine="420"/>
      </w:pPr>
      <w:r>
        <w:rPr>
          <w:rFonts w:ascii="Times New Roman" w:hAnsi="Times New Roman" w:eastAsia="宋体"/>
          <w:b w:val="0"/>
          <w:i w:val="0"/>
          <w:sz w:val="24"/>
        </w:rPr>
        <w:t>软件记录相邻有效触发事件的时间戳，通过时间差估计动作速度。源码中采用常数 120 与触发周期相除，并对结果进行四舍五入，因此可以将其表述为基于周期测量的频率/速度估计算法。tₖ 和 tₖ₋₁ 为相邻两次有效触发的系统时间戳，单位为 ms；Δt 转换为 s。当 Δt 大于 2 s 时执行速度计算，并将结果显示在界面速度字段中。常数 120 的机械含义源码未注释，论文只写公式本身。</w:t>
      </w:r>
    </w:p>
    <w:p>
      <w:pPr>
        <w:spacing w:before="0" w:after="120" w:lineRule="auto" w:line="360"/>
        <w:ind w:firstLine="0"/>
        <w:jc w:val="center"/>
      </w:pPr>
      <w:r>
        <w:rPr>
          <w:rFonts w:ascii="Times New Roman" w:hAnsi="Times New Roman" w:eastAsia="宋体"/>
          <w:b w:val="0"/>
          <w:i w:val="0"/>
          <w:sz w:val="24"/>
        </w:rPr>
        <w:t>Δt = (tₖ − tₖ₋₁) / 1000</w:t>
      </w:r>
      <w:r>
        <w:rPr>
          <w:rFonts w:ascii="Times New Roman" w:hAnsi="Times New Roman" w:eastAsia="宋体"/>
          <w:b w:val="0"/>
          <w:i w:val="0"/>
          <w:sz w:val="24"/>
        </w:rPr>
        <w:t>(</w:t>
      </w:r>
      <w:r>
        <w:rPr>
          <w:rFonts w:ascii="Times New Roman" w:hAnsi="Times New Roman" w:eastAsia="宋体"/>
          <w:b w:val="0"/>
          <w:i w:val="0"/>
          <w:sz w:val="24"/>
        </w:rPr>
        <w:t>4</w:t>
      </w:r>
      <w:r>
        <w:rPr>
          <w:rFonts w:ascii="Times New Roman" w:hAnsi="Times New Roman" w:eastAsia="宋体"/>
          <w:b w:val="0"/>
          <w:i w:val="0"/>
          <w:sz w:val="24"/>
        </w:rPr>
        <w:t>)</w:t>
      </w:r>
    </w:p>
    <w:p>
      <w:pPr>
        <w:spacing w:before="0" w:after="120" w:lineRule="auto" w:line="360"/>
        <w:ind w:firstLine="0"/>
        <w:jc w:val="center"/>
      </w:pPr>
      <w:r>
        <w:rPr>
          <w:rFonts w:ascii="Times New Roman" w:hAnsi="Times New Roman" w:eastAsia="宋体"/>
          <w:b w:val="0"/>
          <w:i w:val="0"/>
          <w:sz w:val="24"/>
        </w:rPr>
        <w:t>v = round(120 / Δt)</w:t>
      </w:r>
      <w:r>
        <w:rPr>
          <w:rFonts w:ascii="Times New Roman" w:hAnsi="Times New Roman" w:eastAsia="宋体"/>
          <w:b w:val="0"/>
          <w:i w:val="0"/>
          <w:sz w:val="24"/>
        </w:rPr>
        <w:t>(</w:t>
      </w:r>
      <w:r>
        <w:rPr>
          <w:rFonts w:ascii="Times New Roman" w:hAnsi="Times New Roman" w:eastAsia="宋体"/>
          <w:b w:val="0"/>
          <w:i w:val="0"/>
          <w:sz w:val="24"/>
        </w:rPr>
        <w:t>5</w:t>
      </w:r>
      <w:r>
        <w:rPr>
          <w:rFonts w:ascii="Times New Roman" w:hAnsi="Times New Roman" w:eastAsia="宋体"/>
          <w:b w:val="0"/>
          <w:i w:val="0"/>
          <w:sz w:val="24"/>
        </w:rPr>
        <w:t>)</w:t>
      </w:r>
    </w:p>
    <w:p>
      <w:pPr>
        <w:spacing w:before="0" w:after="120" w:lineRule="auto" w:line="360"/>
        <w:ind w:firstLine="420"/>
      </w:pPr>
      <w:r>
        <w:rPr>
          <w:rFonts w:ascii="Times New Roman" w:hAnsi="Times New Roman" w:eastAsia="宋体"/>
          <w:b w:val="0"/>
          <w:i w:val="0"/>
          <w:sz w:val="24"/>
        </w:rPr>
        <w:t>18.3.4 接触电阻阈值诊断算法</w:t>
      </w:r>
    </w:p>
    <w:p>
      <w:pPr>
        <w:spacing w:before="0" w:after="120" w:lineRule="auto" w:line="360"/>
        <w:ind w:firstLine="420"/>
      </w:pPr>
      <w:r>
        <w:rPr>
          <w:rFonts w:ascii="Times New Roman" w:hAnsi="Times New Roman" w:eastAsia="宋体"/>
          <w:b w:val="0"/>
          <w:i w:val="0"/>
          <w:sz w:val="24"/>
        </w:rPr>
        <w:t>最大允许接触电阻 Rmax 从数据库读取，三路实测接触电阻分别记为 R1、R2、R3。当任一路超过设定上限时，系统判定当前测试异常，并执行停机与报警。该判据采用「任一路越限即故障」的保守策略，可防止单个触点性能劣化被平均值掩盖。故障发生后，系统进一步拼接具体超限通道及实测值，便于后续质量追溯。</w:t>
      </w:r>
    </w:p>
    <w:p>
      <w:pPr>
        <w:spacing w:before="0" w:after="120" w:lineRule="auto" w:line="360"/>
        <w:ind w:firstLine="0"/>
        <w:jc w:val="center"/>
      </w:pPr>
      <w:r>
        <w:rPr>
          <w:rFonts w:ascii="Times New Roman" w:hAnsi="Times New Roman" w:eastAsia="宋体"/>
          <w:b w:val="0"/>
          <w:i w:val="0"/>
          <w:sz w:val="24"/>
        </w:rPr>
        <w:t>Rfault = 1，　若 max(R₁, R₂, R₃) &gt; Rmax</w:t>
      </w:r>
      <w:r>
        <w:rPr>
          <w:rFonts w:ascii="Times New Roman" w:hAnsi="Times New Roman" w:eastAsia="宋体"/>
          <w:b w:val="0"/>
          <w:i w:val="0"/>
          <w:sz w:val="24"/>
        </w:rPr>
        <w:t>(</w:t>
      </w:r>
      <w:r>
        <w:rPr>
          <w:rFonts w:ascii="Times New Roman" w:hAnsi="Times New Roman" w:eastAsia="宋体"/>
          <w:b w:val="0"/>
          <w:i w:val="0"/>
          <w:sz w:val="24"/>
        </w:rPr>
        <w:t>6</w:t>
      </w:r>
      <w:r>
        <w:rPr>
          <w:rFonts w:ascii="Times New Roman" w:hAnsi="Times New Roman" w:eastAsia="宋体"/>
          <w:b w:val="0"/>
          <w:i w:val="0"/>
          <w:sz w:val="24"/>
        </w:rPr>
        <w:t>)</w:t>
      </w:r>
    </w:p>
    <w:p>
      <w:pPr>
        <w:spacing w:before="0" w:after="120" w:lineRule="auto" w:line="360"/>
        <w:ind w:firstLine="0"/>
        <w:jc w:val="center"/>
      </w:pPr>
      <w:r>
        <w:rPr>
          <w:rFonts w:ascii="Times New Roman" w:hAnsi="Times New Roman" w:eastAsia="宋体"/>
          <w:b w:val="0"/>
          <w:i w:val="0"/>
          <w:sz w:val="24"/>
        </w:rPr>
        <w:t>Rfault = 0，　否则</w:t>
      </w:r>
      <w:r>
        <w:rPr>
          <w:rFonts w:ascii="Times New Roman" w:hAnsi="Times New Roman" w:eastAsia="宋体"/>
          <w:b w:val="0"/>
          <w:i w:val="0"/>
          <w:sz w:val="24"/>
        </w:rPr>
        <w:t>(</w:t>
      </w:r>
      <w:r>
        <w:rPr>
          <w:rFonts w:ascii="Times New Roman" w:hAnsi="Times New Roman" w:eastAsia="宋体"/>
          <w:b w:val="0"/>
          <w:i w:val="0"/>
          <w:sz w:val="24"/>
        </w:rPr>
        <w:t>7</w:t>
      </w:r>
      <w:r>
        <w:rPr>
          <w:rFonts w:ascii="Times New Roman" w:hAnsi="Times New Roman" w:eastAsia="宋体"/>
          <w:b w:val="0"/>
          <w:i w:val="0"/>
          <w:sz w:val="24"/>
        </w:rPr>
        <w:t>)</w:t>
      </w:r>
    </w:p>
    <w:p>
      <w:pPr>
        <w:spacing w:before="0" w:after="120" w:lineRule="auto" w:line="360"/>
        <w:ind w:firstLine="420"/>
      </w:pPr>
      <w:r>
        <w:rPr>
          <w:rFonts w:ascii="Times New Roman" w:hAnsi="Times New Roman" w:eastAsia="宋体"/>
          <w:b w:val="0"/>
          <w:i w:val="0"/>
          <w:sz w:val="24"/>
        </w:rPr>
        <w:t>18.3.5 电流越限判定算法</w:t>
      </w:r>
    </w:p>
    <w:p>
      <w:pPr>
        <w:spacing w:before="0" w:after="120" w:lineRule="auto" w:line="360"/>
        <w:ind w:firstLine="420"/>
      </w:pPr>
      <w:r>
        <w:rPr>
          <w:rFonts w:ascii="Times New Roman" w:hAnsi="Times New Roman" w:eastAsia="宋体"/>
          <w:b w:val="0"/>
          <w:i w:val="0"/>
          <w:sz w:val="24"/>
        </w:rPr>
        <w:t>电流通道的故障阈值在当前程序中设置为 2.1 A。当采集电流 I 大于该阈值时，软件立即写入控制寄存器并结束当前测试循环，同时记录「电流值故障」。</w:t>
      </w:r>
    </w:p>
    <w:p>
      <w:pPr>
        <w:spacing w:before="0" w:after="120" w:lineRule="auto" w:line="360"/>
        <w:ind w:firstLine="0"/>
        <w:jc w:val="center"/>
      </w:pPr>
      <w:r>
        <w:rPr>
          <w:rFonts w:ascii="Times New Roman" w:hAnsi="Times New Roman" w:eastAsia="宋体"/>
          <w:b w:val="0"/>
          <w:i w:val="0"/>
          <w:sz w:val="24"/>
        </w:rPr>
        <w:t>Ifault = 1，　若 I &gt; 2.1 A</w:t>
      </w:r>
      <w:r>
        <w:rPr>
          <w:rFonts w:ascii="Times New Roman" w:hAnsi="Times New Roman" w:eastAsia="宋体"/>
          <w:b w:val="0"/>
          <w:i w:val="0"/>
          <w:sz w:val="24"/>
        </w:rPr>
        <w:t>(</w:t>
      </w:r>
      <w:r>
        <w:rPr>
          <w:rFonts w:ascii="Times New Roman" w:hAnsi="Times New Roman" w:eastAsia="宋体"/>
          <w:b w:val="0"/>
          <w:i w:val="0"/>
          <w:sz w:val="24"/>
        </w:rPr>
        <w:t>8</w:t>
      </w:r>
      <w:r>
        <w:rPr>
          <w:rFonts w:ascii="Times New Roman" w:hAnsi="Times New Roman" w:eastAsia="宋体"/>
          <w:b w:val="0"/>
          <w:i w:val="0"/>
          <w:sz w:val="24"/>
        </w:rPr>
        <w:t>)</w:t>
      </w:r>
    </w:p>
    <w:p>
      <w:pPr>
        <w:spacing w:before="0" w:after="120" w:lineRule="auto" w:line="360"/>
        <w:ind w:firstLine="420"/>
      </w:pPr>
      <w:r>
        <w:rPr>
          <w:rFonts w:ascii="Times New Roman" w:hAnsi="Times New Roman" w:eastAsia="宋体"/>
          <w:b w:val="0"/>
          <w:i w:val="0"/>
          <w:sz w:val="24"/>
        </w:rPr>
        <w:t>18.3.6 基于时间窗口的机构超时故障诊断</w:t>
      </w:r>
    </w:p>
    <w:p>
      <w:pPr>
        <w:spacing w:before="0" w:after="120" w:lineRule="auto" w:line="360"/>
        <w:ind w:firstLine="420"/>
      </w:pPr>
      <w:r>
        <w:rPr>
          <w:rFonts w:ascii="Times New Roman" w:hAnsi="Times New Roman" w:eastAsia="宋体"/>
          <w:b w:val="0"/>
          <w:i w:val="0"/>
          <w:sz w:val="24"/>
        </w:rPr>
        <w:t>系统分别跟踪两个关键动作状态的持续时间。如果某一动作状态在预期切换阶段持续超过 12 s，则认为对应机构可能出现卡滞、无转动或反馈丢失。程序随后执行报警输出、停机并写入故障日志。该算法属于典型的看门狗式时间约束诊断。与单纯判断 0/1 状态不同，它利用「状态持续时间」识别机械机构是否在合理时间内完成动作，因此更适合寿命试验过程中的卡滞和失步故障检测。源码窗口写为 12 s &lt; Δt &lt; 10000 s，上界用于避开计时未初始化的伪超时。</w:t>
      </w:r>
    </w:p>
    <w:p>
      <w:pPr>
        <w:spacing w:before="0" w:after="120" w:lineRule="auto" w:line="360"/>
        <w:ind w:firstLine="0"/>
        <w:jc w:val="center"/>
      </w:pPr>
      <w:r>
        <w:rPr>
          <w:rFonts w:ascii="Times New Roman" w:hAnsi="Times New Roman" w:eastAsia="宋体"/>
          <w:b w:val="0"/>
          <w:i w:val="0"/>
          <w:sz w:val="24"/>
        </w:rPr>
        <w:t>Tfault = 1，　若 Δt_no-signal &gt; 12 s</w:t>
      </w:r>
      <w:r>
        <w:rPr>
          <w:rFonts w:ascii="Times New Roman" w:hAnsi="Times New Roman" w:eastAsia="宋体"/>
          <w:b w:val="0"/>
          <w:i w:val="0"/>
          <w:sz w:val="24"/>
        </w:rPr>
        <w:t>(</w:t>
      </w:r>
      <w:r>
        <w:rPr>
          <w:rFonts w:ascii="Times New Roman" w:hAnsi="Times New Roman" w:eastAsia="宋体"/>
          <w:b w:val="0"/>
          <w:i w:val="0"/>
          <w:sz w:val="24"/>
        </w:rPr>
        <w:t>9</w:t>
      </w:r>
      <w:r>
        <w:rPr>
          <w:rFonts w:ascii="Times New Roman" w:hAnsi="Times New Roman" w:eastAsia="宋体"/>
          <w:b w:val="0"/>
          <w:i w:val="0"/>
          <w:sz w:val="24"/>
        </w:rPr>
        <w:t>)</w:t>
      </w:r>
    </w:p>
    <w:p>
      <w:pPr>
        <w:spacing w:before="0" w:after="120" w:lineRule="auto" w:line="360"/>
        <w:ind w:firstLine="420"/>
      </w:pPr>
      <w:r>
        <w:rPr>
          <w:rFonts w:ascii="Times New Roman" w:hAnsi="Times New Roman" w:eastAsia="宋体"/>
          <w:b w:val="0"/>
          <w:i w:val="0"/>
          <w:sz w:val="24"/>
        </w:rPr>
        <w:t>18.3.7 测试次数终止判定</w:t>
      </w:r>
    </w:p>
    <w:p>
      <w:pPr>
        <w:spacing w:before="0" w:after="120" w:lineRule="auto" w:line="360"/>
        <w:ind w:firstLine="420"/>
      </w:pPr>
      <w:r>
        <w:rPr>
          <w:rFonts w:ascii="Times New Roman" w:hAnsi="Times New Roman" w:eastAsia="宋体"/>
          <w:b w:val="0"/>
          <w:i w:val="0"/>
          <w:sz w:val="24"/>
        </w:rPr>
        <w:t>测试次数上限由数据库参数提供。系统在循环过程中比较当前计数坐标 timeSeconds 与目标次数，一旦达到或超过设定值，即写控制寄存器使试验停止。</w:t>
      </w:r>
    </w:p>
    <w:p>
      <w:pPr>
        <w:spacing w:before="0" w:after="120" w:lineRule="auto" w:line="360"/>
        <w:ind w:firstLine="0"/>
        <w:jc w:val="center"/>
      </w:pPr>
      <w:r>
        <w:rPr>
          <w:rFonts w:ascii="Times New Roman" w:hAnsi="Times New Roman" w:eastAsia="宋体"/>
          <w:b w:val="0"/>
          <w:i w:val="0"/>
          <w:sz w:val="24"/>
        </w:rPr>
        <w:t>Stop = 1，　若 Ncurrent ≥ Nset</w:t>
      </w:r>
      <w:r>
        <w:rPr>
          <w:rFonts w:ascii="Times New Roman" w:hAnsi="Times New Roman" w:eastAsia="宋体"/>
          <w:b w:val="0"/>
          <w:i w:val="0"/>
          <w:sz w:val="24"/>
        </w:rPr>
        <w:t>(</w:t>
      </w:r>
      <w:r>
        <w:rPr>
          <w:rFonts w:ascii="Times New Roman" w:hAnsi="Times New Roman" w:eastAsia="宋体"/>
          <w:b w:val="0"/>
          <w:i w:val="0"/>
          <w:sz w:val="24"/>
        </w:rPr>
        <w:t>10</w:t>
      </w:r>
      <w:r>
        <w:rPr>
          <w:rFonts w:ascii="Times New Roman" w:hAnsi="Times New Roman" w:eastAsia="宋体"/>
          <w:b w:val="0"/>
          <w:i w:val="0"/>
          <w:sz w:val="24"/>
        </w:rPr>
        <w:t>)</w:t>
      </w:r>
    </w:p>
    <w:p>
      <w:pPr>
        <w:spacing w:before="0" w:after="120" w:lineRule="auto" w:line="360"/>
        <w:ind w:firstLine="420"/>
      </w:pPr>
      <w:r>
        <w:rPr>
          <w:rFonts w:ascii="Times New Roman" w:hAnsi="Times New Roman" w:eastAsia="宋体"/>
          <w:b w:val="0"/>
          <w:i w:val="0"/>
          <w:sz w:val="24"/>
        </w:rPr>
        <w:t>18.3.8 曲线最近邻点检索算法</w:t>
      </w:r>
    </w:p>
    <w:p>
      <w:pPr>
        <w:spacing w:before="0" w:after="120" w:lineRule="auto" w:line="360"/>
        <w:ind w:firstLine="420"/>
      </w:pPr>
      <w:r>
        <w:rPr>
          <w:rFonts w:ascii="Times New Roman" w:hAnsi="Times New Roman" w:eastAsia="宋体"/>
          <w:b w:val="0"/>
          <w:i w:val="0"/>
          <w:sz w:val="24"/>
        </w:rPr>
        <w:t>为了支持图表交互，程序将鼠标位置转换为数据坐标 x，并在按横坐标有序存储的 XYSeries 中查找距离 |Xᵢ − x| 最小的数据点。由于数据按 X 递增，当距离开始增大时即可提前终止搜索。该方法计算简单，能够在实时曲线浏览时快速返回光标附近的电阻和电流值。</w:t>
      </w:r>
    </w:p>
    <w:p>
      <w:pPr>
        <w:spacing w:before="0" w:after="120" w:lineRule="auto" w:line="360"/>
        <w:ind w:firstLine="0"/>
        <w:jc w:val="center"/>
      </w:pPr>
      <w:r>
        <w:rPr>
          <w:rFonts w:ascii="Times New Roman" w:hAnsi="Times New Roman" w:eastAsia="宋体"/>
          <w:b w:val="0"/>
          <w:i w:val="0"/>
          <w:sz w:val="24"/>
        </w:rPr>
        <w:t>i* = arg minᵢ |Xᵢ − xmouse|</w:t>
      </w:r>
      <w:r>
        <w:rPr>
          <w:rFonts w:ascii="Times New Roman" w:hAnsi="Times New Roman" w:eastAsia="宋体"/>
          <w:b w:val="0"/>
          <w:i w:val="0"/>
          <w:sz w:val="24"/>
        </w:rPr>
        <w:t>(</w:t>
      </w:r>
      <w:r>
        <w:rPr>
          <w:rFonts w:ascii="Times New Roman" w:hAnsi="Times New Roman" w:eastAsia="宋体"/>
          <w:b w:val="0"/>
          <w:i w:val="0"/>
          <w:sz w:val="24"/>
        </w:rPr>
        <w:t>11</w:t>
      </w:r>
      <w:r>
        <w:rPr>
          <w:rFonts w:ascii="Times New Roman" w:hAnsi="Times New Roman" w:eastAsia="宋体"/>
          <w:b w:val="0"/>
          <w:i w:val="0"/>
          <w:sz w:val="24"/>
        </w:rPr>
        <w:t>)</w:t>
      </w:r>
    </w:p>
    <w:p>
      <w:pPr>
        <w:spacing w:before="200" w:after="80" w:lineRule="auto" w:line="360"/>
        <w:ind w:firstLine="0"/>
      </w:pPr>
      <w:r>
        <w:rPr>
          <w:rFonts w:ascii="Times New Roman" w:hAnsi="Times New Roman" w:eastAsia="宋体"/>
          <w:b/>
          <w:i w:val="0"/>
          <w:color w:val="0F172A"/>
          <w:sz w:val="24"/>
        </w:rPr>
        <w:t>算法 18-C 有序最近邻早停</w:t>
      </w:r>
    </w:p>
    <w:p>
      <w:pPr>
        <w:spacing w:before="0" w:after="120" w:lineRule="auto" w:line="360"/>
        <w:ind w:firstLine="0"/>
      </w:pPr>
      <w:r>
        <w:rPr>
          <w:rFonts w:ascii="Times New Roman" w:hAnsi="Times New Roman" w:eastAsia="宋体"/>
          <w:b w:val="0"/>
          <w:i w:val="0"/>
          <w:sz w:val="22"/>
        </w:rPr>
        <w:t>输入 鼠标数据坐标 xmouse，有序序列 Xᵢ</w:t>
      </w:r>
    </w:p>
    <w:p>
      <w:pPr>
        <w:spacing w:before="0" w:after="120" w:lineRule="auto" w:line="360"/>
        <w:ind w:firstLine="0"/>
      </w:pPr>
      <w:r>
        <w:rPr>
          <w:rFonts w:ascii="Times New Roman" w:hAnsi="Times New Roman" w:eastAsia="宋体"/>
          <w:b w:val="0"/>
          <w:i w:val="0"/>
          <w:sz w:val="22"/>
        </w:rPr>
        <w:t>输出 最近下标 i* 及对应 R1/R2/R3/I</w:t>
      </w:r>
    </w:p>
    <w:p>
      <w:pPr>
        <w:spacing w:before="0" w:after="120" w:lineRule="auto" w:line="360"/>
        <w:ind w:firstLine="0"/>
      </w:pPr>
      <w:r>
        <w:rPr>
          <w:rFonts w:ascii="Times New Roman" w:hAnsi="Times New Roman" w:eastAsia="宋体"/>
          <w:b w:val="0"/>
          <w:i w:val="0"/>
          <w:sz w:val="22"/>
        </w:rPr>
        <w:t>源码 ZzhejiPanel 图表鼠标监听</w:t>
      </w:r>
    </w:p>
    <w:p>
      <w:pPr>
        <w:spacing w:before="0" w:after="120" w:lineRule="auto" w:line="360"/>
        <w:ind w:firstLine="0"/>
      </w:pPr>
      <w:r>
        <w:rPr>
          <w:rFonts w:ascii="Times New Roman" w:hAnsi="Times New Roman" w:eastAsia="宋体"/>
          <w:b w:val="0"/>
          <w:i w:val="0"/>
          <w:sz w:val="22"/>
        </w:rPr>
        <w:t>复杂度 最坏 O(n)，有序早停后通常远小于 n。</w:t>
      </w:r>
    </w:p>
    <w:p>
      <w:pPr>
        <w:spacing w:before="0" w:after="120" w:lineRule="auto" w:line="360"/>
        <w:ind w:firstLine="0"/>
      </w:pPr>
      <w:r>
        <w:rPr>
          <w:rFonts w:ascii="Times New Roman" w:hAnsi="Times New Roman" w:eastAsia="宋体"/>
          <w:b w:val="0"/>
          <w:i w:val="0"/>
          <w:sz w:val="22"/>
        </w:rPr>
        <w:t>正确性条件 X 单调递增时，距离先减后增，早停不漏最近邻。</w:t>
      </w:r>
    </w:p>
    <w:p>
      <w:pPr>
        <w:spacing w:before="0" w:after="60" w:lineRule="auto" w:line="336"/>
        <w:ind w:firstLine="0" w:left="425"/>
      </w:pPr>
      <w:r>
        <w:rPr>
          <w:rFonts w:ascii="Times New Roman" w:hAnsi="Times New Roman" w:eastAsia="宋体"/>
          <w:b w:val="0"/>
          <w:i w:val="0"/>
          <w:sz w:val="24"/>
        </w:rPr>
        <w:t xml:space="preserve">1. </w:t>
      </w:r>
      <w:r>
        <w:rPr>
          <w:rFonts w:ascii="Times New Roman" w:hAnsi="Times New Roman" w:eastAsia="宋体"/>
          <w:b w:val="0"/>
          <w:i w:val="0"/>
          <w:sz w:val="24"/>
        </w:rPr>
        <w:t>best ← +∞。</w:t>
      </w:r>
    </w:p>
    <w:p>
      <w:pPr>
        <w:spacing w:before="0" w:after="60" w:lineRule="auto" w:line="336"/>
        <w:ind w:firstLine="0" w:left="425"/>
      </w:pPr>
      <w:r>
        <w:rPr>
          <w:rFonts w:ascii="Times New Roman" w:hAnsi="Times New Roman" w:eastAsia="宋体"/>
          <w:b w:val="0"/>
          <w:i w:val="0"/>
          <w:sz w:val="24"/>
        </w:rPr>
        <w:t xml:space="preserve">2. </w:t>
      </w:r>
      <w:r>
        <w:rPr>
          <w:rFonts w:ascii="Times New Roman" w:hAnsi="Times New Roman" w:eastAsia="宋体"/>
          <w:b w:val="0"/>
          <w:i w:val="0"/>
          <w:sz w:val="24"/>
        </w:rPr>
        <w:t>按 i 递增扫描；d = |Xᵢ − xmouse|。</w:t>
      </w:r>
    </w:p>
    <w:p>
      <w:pPr>
        <w:spacing w:before="0" w:after="60" w:lineRule="auto" w:line="336"/>
        <w:ind w:firstLine="0" w:left="425"/>
      </w:pPr>
      <w:r>
        <w:rPr>
          <w:rFonts w:ascii="Times New Roman" w:hAnsi="Times New Roman" w:eastAsia="宋体"/>
          <w:b w:val="0"/>
          <w:i w:val="0"/>
          <w:sz w:val="24"/>
        </w:rPr>
        <w:t xml:space="preserve">3. </w:t>
      </w:r>
      <w:r>
        <w:rPr>
          <w:rFonts w:ascii="Times New Roman" w:hAnsi="Times New Roman" w:eastAsia="宋体"/>
          <w:b w:val="0"/>
          <w:i w:val="0"/>
          <w:sz w:val="24"/>
        </w:rPr>
        <w:t>若 d &lt; best：更新 best 与 i*；若 d 开始增大：提前终止。</w:t>
      </w:r>
    </w:p>
    <w:p>
      <w:pPr>
        <w:spacing w:before="0" w:after="60" w:lineRule="auto" w:line="336"/>
        <w:ind w:firstLine="0" w:left="425"/>
      </w:pPr>
      <w:r>
        <w:rPr>
          <w:rFonts w:ascii="Times New Roman" w:hAnsi="Times New Roman" w:eastAsia="宋体"/>
          <w:b w:val="0"/>
          <w:i w:val="0"/>
          <w:sz w:val="24"/>
        </w:rPr>
        <w:t xml:space="preserve">4. </w:t>
      </w:r>
      <w:r>
        <w:rPr>
          <w:rFonts w:ascii="Times New Roman" w:hAnsi="Times New Roman" w:eastAsia="宋体"/>
          <w:b w:val="0"/>
          <w:i w:val="0"/>
          <w:sz w:val="24"/>
        </w:rPr>
        <w:t>用 i* 回读四条曲线的 Y 值。</w:t>
      </w:r>
    </w:p>
    <w:p>
      <w:pPr>
        <w:spacing w:before="0" w:after="120" w:lineRule="auto" w:line="360"/>
        <w:ind w:firstLine="420"/>
      </w:pPr>
      <w:r>
        <w:rPr>
          <w:rFonts w:ascii="Times New Roman" w:hAnsi="Times New Roman" w:eastAsia="宋体"/>
          <w:b w:val="0"/>
          <w:i w:val="0"/>
          <w:sz w:val="24"/>
        </w:rPr>
        <w:t>18.3.9 历史数据增量保存算法</w:t>
      </w:r>
    </w:p>
    <w:p>
      <w:pPr>
        <w:spacing w:before="0" w:after="120" w:lineRule="auto" w:line="360"/>
        <w:ind w:firstLine="420"/>
      </w:pPr>
      <w:r>
        <w:rPr>
          <w:rFonts w:ascii="Times New Roman" w:hAnsi="Times New Roman" w:eastAsia="宋体"/>
          <w:b w:val="0"/>
          <w:i w:val="0"/>
          <w:sz w:val="24"/>
        </w:rPr>
        <w:t>为了避免在历史编号续测后重复写入已有曲线，系统将历史加载后的点数记录为 loadedPointCount。如果当前保存编号与已加载编号一致，则从 loadedPointCount 开始遍历新增点；否则视为新试验编号，从 0 开始保存。该设计实现了历史测试「加载—继续采集—仅追加新增点」的数据连续性，同时避免重复数据导致曲线和累计次数失真。</w:t>
      </w:r>
    </w:p>
    <w:p>
      <w:pPr>
        <w:spacing w:before="0" w:after="120" w:lineRule="auto" w:line="360"/>
        <w:ind w:firstLine="0"/>
        <w:jc w:val="center"/>
      </w:pPr>
      <w:r>
        <w:rPr>
          <w:rFonts w:ascii="Times New Roman" w:hAnsi="Times New Roman" w:eastAsia="宋体"/>
          <w:b w:val="0"/>
          <w:i w:val="0"/>
          <w:sz w:val="24"/>
        </w:rPr>
        <w:t>saveStartIndex = loadedPointCount，　若 IDcurrent = IDloaded</w:t>
      </w:r>
      <w:r>
        <w:rPr>
          <w:rFonts w:ascii="Times New Roman" w:hAnsi="Times New Roman" w:eastAsia="宋体"/>
          <w:b w:val="0"/>
          <w:i w:val="0"/>
          <w:sz w:val="24"/>
        </w:rPr>
        <w:t>(</w:t>
      </w:r>
      <w:r>
        <w:rPr>
          <w:rFonts w:ascii="Times New Roman" w:hAnsi="Times New Roman" w:eastAsia="宋体"/>
          <w:b w:val="0"/>
          <w:i w:val="0"/>
          <w:sz w:val="24"/>
        </w:rPr>
        <w:t>12</w:t>
      </w:r>
      <w:r>
        <w:rPr>
          <w:rFonts w:ascii="Times New Roman" w:hAnsi="Times New Roman" w:eastAsia="宋体"/>
          <w:b w:val="0"/>
          <w:i w:val="0"/>
          <w:sz w:val="24"/>
        </w:rPr>
        <w:t>)</w:t>
      </w:r>
    </w:p>
    <w:p>
      <w:pPr>
        <w:spacing w:before="0" w:after="120" w:lineRule="auto" w:line="360"/>
        <w:ind w:firstLine="0"/>
        <w:jc w:val="center"/>
      </w:pPr>
      <w:r>
        <w:rPr>
          <w:rFonts w:ascii="Times New Roman" w:hAnsi="Times New Roman" w:eastAsia="宋体"/>
          <w:b w:val="0"/>
          <w:i w:val="0"/>
          <w:sz w:val="24"/>
        </w:rPr>
        <w:t>saveStartIndex = 0，　否则</w:t>
      </w:r>
      <w:r>
        <w:rPr>
          <w:rFonts w:ascii="Times New Roman" w:hAnsi="Times New Roman" w:eastAsia="宋体"/>
          <w:b w:val="0"/>
          <w:i w:val="0"/>
          <w:sz w:val="24"/>
        </w:rPr>
        <w:t>(</w:t>
      </w:r>
      <w:r>
        <w:rPr>
          <w:rFonts w:ascii="Times New Roman" w:hAnsi="Times New Roman" w:eastAsia="宋体"/>
          <w:b w:val="0"/>
          <w:i w:val="0"/>
          <w:sz w:val="24"/>
        </w:rPr>
        <w:t>13</w:t>
      </w:r>
      <w:r>
        <w:rPr>
          <w:rFonts w:ascii="Times New Roman" w:hAnsi="Times New Roman" w:eastAsia="宋体"/>
          <w:b w:val="0"/>
          <w:i w:val="0"/>
          <w:sz w:val="24"/>
        </w:rPr>
        <w:t>)</w:t>
      </w:r>
    </w:p>
    <w:p>
      <w:pPr>
        <w:pStyle w:val="Heading2"/>
        <w:spacing w:before="240" w:after="160" w:lineRule="auto" w:line="312"/>
        <w:ind w:firstLine="0"/>
      </w:pPr>
      <w:r>
        <w:rPr>
          <w:rFonts w:ascii="Times New Roman" w:hAnsi="Times New Roman" w:eastAsia="黑体"/>
          <w:b/>
          <w:i w:val="0"/>
          <w:sz w:val="28"/>
        </w:rPr>
        <w:t>18.4 核心测试控制流程</w:t>
      </w:r>
    </w:p>
    <w:p>
      <w:pPr>
        <w:spacing w:before="0" w:after="120" w:lineRule="auto" w:line="360"/>
        <w:ind w:firstLine="420"/>
      </w:pPr>
      <w:r>
        <w:rPr>
          <w:rFonts w:ascii="Times New Roman" w:hAnsi="Times New Roman" w:eastAsia="宋体"/>
          <w:b w:val="0"/>
          <w:i w:val="0"/>
          <w:sz w:val="24"/>
        </w:rPr>
        <w:t>软件的主控制流程以实时循环为核心：开始测试后读取阈值和次数参数，初始化控制寄存器并进入后台采集线程；随后持续读取 PLC/IO 状态，根据状态触发电阻或电流采集，执行速度估计、阈值判断和超时判断；若发生异常，则通过 0x06 功能码写入控制寄存器实施联锁停机，同时记录故障；若未达到终止条件，则继续下一轮循环。</w:t>
      </w:r>
    </w:p>
    <w:p>
      <w:pPr>
        <w:spacing w:before="160" w:after="80" w:lineRule="auto" w:line="360"/>
        <w:ind w:firstLine="0"/>
        <w:jc w:val="center"/>
      </w:pPr>
      <w:r>
        <w:drawing>
          <wp:inline xmlns:a="http://schemas.openxmlformats.org/drawingml/2006/main" xmlns:pic="http://schemas.openxmlformats.org/drawingml/2006/picture">
            <wp:extent cx="5580000" cy="13087831"/>
            <wp:docPr id="2" name="Picture 2"/>
            <wp:cNvGraphicFramePr>
              <a:graphicFrameLocks noChangeAspect="1"/>
            </wp:cNvGraphicFramePr>
            <a:graphic>
              <a:graphicData uri="http://schemas.openxmlformats.org/drawingml/2006/picture">
                <pic:pic>
                  <pic:nvPicPr>
                    <pic:cNvPr id="0" name="fig2-control-flow.png"/>
                    <pic:cNvPicPr/>
                  </pic:nvPicPr>
                  <pic:blipFill>
                    <a:blip r:embed="rId10"/>
                    <a:stretch>
                      <a:fillRect/>
                    </a:stretch>
                  </pic:blipFill>
                  <pic:spPr>
                    <a:xfrm>
                      <a:off x="0" y="0"/>
                      <a:ext cx="5580000" cy="13087831"/>
                    </a:xfrm>
                    <a:prstGeom prst="rect"/>
                  </pic:spPr>
                </pic:pic>
              </a:graphicData>
            </a:graphic>
          </wp:inline>
        </w:drawing>
      </w:r>
    </w:p>
    <w:p>
      <w:pPr>
        <w:spacing w:before="0" w:after="200" w:lineRule="auto" w:line="360"/>
        <w:ind w:firstLine="0"/>
        <w:jc w:val="center"/>
      </w:pPr>
      <w:r>
        <w:rPr>
          <w:rFonts w:ascii="Times New Roman" w:hAnsi="Times New Roman" w:eastAsia="黑体"/>
          <w:b/>
          <w:i w:val="0"/>
          <w:sz w:val="21"/>
        </w:rPr>
        <w:t>图 18-2 核心测试控制算法流程图（论文图 2）</w:t>
      </w:r>
    </w:p>
    <w:p>
      <w:pPr>
        <w:spacing w:before="0" w:after="120" w:lineRule="auto" w:line="360"/>
        <w:ind w:firstLine="420"/>
      </w:pPr>
      <w:r>
        <w:rPr>
          <w:rFonts w:ascii="Times New Roman" w:hAnsi="Times New Roman" w:eastAsia="宋体"/>
          <w:b w:val="0"/>
          <w:i w:val="0"/>
          <w:sz w:val="24"/>
        </w:rPr>
        <w:t>初始化后进入 0x04 轮询；X1 支路测电阻并做 Rmax / 12 s 诊断，X2 支路测电流并做 2.1 A / 12 s 诊断；异常走联锁停机并写入 policetime，正常走次数比较与增量保存。</w:t>
      </w:r>
    </w:p>
    <w:p>
      <w:pPr>
        <w:pStyle w:val="Heading2"/>
        <w:spacing w:before="240" w:after="160" w:lineRule="auto" w:line="312"/>
        <w:ind w:firstLine="0"/>
      </w:pPr>
      <w:r>
        <w:rPr>
          <w:rFonts w:ascii="Times New Roman" w:hAnsi="Times New Roman" w:eastAsia="黑体"/>
          <w:b/>
          <w:i w:val="0"/>
          <w:sz w:val="28"/>
        </w:rPr>
        <w:t>18.5 模块输入—处理—输出关系</w:t>
      </w:r>
    </w:p>
    <w:p>
      <w:pPr>
        <w:spacing w:before="0" w:after="120" w:lineRule="auto" w:line="360"/>
        <w:ind w:firstLine="420"/>
      </w:pPr>
      <w:r>
        <w:rPr>
          <w:rFonts w:ascii="Times New Roman" w:hAnsi="Times New Roman" w:eastAsia="宋体"/>
          <w:b w:val="0"/>
          <w:i w:val="0"/>
          <w:sz w:val="24"/>
        </w:rPr>
        <w:t>表 3　软件模块输入、处理与输出关系</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项目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实现说明</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参数管理</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输入编号、日期、Rmax、目标次数。处理：合法性校验、参数读取/回显。输出测试配置、界面状态。</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PLC/IO 通信</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输入设备地址、寄存器地址。处理：Modbus 0x04 轮询、CRC16。输出 value、value2。</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电阻采集</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输入有效动作触发。处理：读取 R1/R2/R3 并解析。输出三路接触电阻。</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电流采集</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输入第二状态触发。处理：读取电流并解析。输出工作电流 I。</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速度计算</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输入相邻触发时刻。处理：Δt 与 120/Δt。输出速度/频率估计值。</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故障诊断</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输入 R1/R2/R3/I/状态持续时间。处理：阈值判定、超时判定。输出正常/故障类型。</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联锁控制</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输入故障类型/终止条件。处理：Modbus 0x06 写寄存器。输出停机、报警。</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实时可视化</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输入 R1/R2/R3/I、采样序号。处理：XYSeries、双 Y 轴、动态窗口。输出实时趋势曲线。</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数据存储</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输入四组 XY 数据、试验信息。处理：批量插入、增量保存。输出 test_results。</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故障追溯</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输入故障原因、次数、时间。处理：PreparedStatement 插入。输出 policetime。</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历史回放</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输入测试编号。处理：SQL 查询、升序恢复 XY 点。输出历史曲线、日期、次数。</w:t>
            </w:r>
          </w:p>
        </w:tc>
      </w:tr>
    </w:tbl>
    <w:p/>
    <w:p>
      <w:pPr>
        <w:pStyle w:val="Heading2"/>
        <w:spacing w:before="240" w:after="160" w:lineRule="auto" w:line="312"/>
        <w:ind w:firstLine="0"/>
      </w:pPr>
      <w:r>
        <w:rPr>
          <w:rFonts w:ascii="Times New Roman" w:hAnsi="Times New Roman" w:eastAsia="黑体"/>
          <w:b/>
          <w:i w:val="0"/>
          <w:sz w:val="28"/>
        </w:rPr>
        <w:t>18.6 可直接用于论文的系统设计表述</w:t>
      </w:r>
    </w:p>
    <w:p>
      <w:pPr>
        <w:spacing w:before="0" w:after="120" w:lineRule="auto" w:line="360"/>
        <w:ind w:firstLine="420"/>
      </w:pPr>
      <w:r>
        <w:rPr>
          <w:rFonts w:ascii="Times New Roman" w:hAnsi="Times New Roman" w:eastAsia="宋体"/>
          <w:b w:val="0"/>
          <w:i w:val="0"/>
          <w:sz w:val="24"/>
        </w:rPr>
        <w:t>本研究采用 Java 语言开发寿命试验上位机软件，并基于 Swing 构建人机交互界面。系统通过 jSerialComm 实现上位机与下位控制器之间的串口通信，在 Modbus RTU 协议框架下分别采用 0x04 功能码读取输入寄存器、采用 0x06 功能码写单个保持寄存器，实现状态监测与试验机构控制。为提高通信可靠性，软件在请求帧中嵌入 CRC-16/Modbus 校验。</w:t>
      </w:r>
    </w:p>
    <w:p>
      <w:pPr>
        <w:spacing w:before="0" w:after="120" w:lineRule="auto" w:line="360"/>
        <w:ind w:firstLine="420"/>
      </w:pPr>
      <w:r>
        <w:rPr>
          <w:rFonts w:ascii="Times New Roman" w:hAnsi="Times New Roman" w:eastAsia="宋体"/>
          <w:b w:val="0"/>
          <w:i w:val="0"/>
          <w:sz w:val="24"/>
        </w:rPr>
        <w:t>在实时测试阶段，软件采用 ExecutorService 将设备轮询与数据采集任务放置于后台线程中执行，并利用 AtomicBoolean 对关键状态进行防重复触发控制。系统根据 PLC 输入状态选择性采集三路接触电阻和一路电流，结合相邻动作触发时间差计算运行速度。针对寿命试验过程中可能出现的异常，构建了基于接触电阻阈值、电流阈值和动作超时的多条件故障判定策略。当检测到任一路接触电阻超过设定上限、电流超过 2.1 A，或关键动作状态持续超过 12 s 时，系统立即发送控制指令执行停机和报警，并将故障类型及发生时刻写入数据库。</w:t>
      </w:r>
    </w:p>
    <w:p>
      <w:pPr>
        <w:spacing w:before="0" w:after="120" w:lineRule="auto" w:line="360"/>
        <w:ind w:firstLine="420"/>
      </w:pPr>
      <w:r>
        <w:rPr>
          <w:rFonts w:ascii="Times New Roman" w:hAnsi="Times New Roman" w:eastAsia="宋体"/>
          <w:b w:val="0"/>
          <w:i w:val="0"/>
          <w:sz w:val="24"/>
        </w:rPr>
        <w:t>测试数据采用 JFreeChart 进行动态可视化，其中三路接触电阻共用左侧 Y 轴，电流采用独立右侧 Y 轴。各通道数据以 XYSeries 形式实时追加，并通过滑动时间窗口实现连续趋势显示。为支持历史试验追溯，软件以测试编号为索引保存曲线数据，并设计增量保存机制：对已加载的历史编号仅保存后续新增数据点，从而避免重复记录。历史记录重新加载后，可恢复原有曲线、测试日期及累计次数，并在历史最大横坐标之后继续绘制，实现寿命试验数据的连续记录。</w:t>
      </w:r>
    </w:p>
    <w:p>
      <w:pPr>
        <w:pStyle w:val="Heading2"/>
        <w:spacing w:before="240" w:after="160" w:lineRule="auto" w:line="312"/>
        <w:ind w:firstLine="0"/>
      </w:pPr>
      <w:r>
        <w:rPr>
          <w:rFonts w:ascii="Times New Roman" w:hAnsi="Times New Roman" w:eastAsia="黑体"/>
          <w:b/>
          <w:i w:val="0"/>
          <w:sz w:val="28"/>
        </w:rPr>
        <w:t>18.7 附录：源码对照与算法命名</w:t>
      </w:r>
    </w:p>
    <w:p>
      <w:pPr>
        <w:spacing w:before="0" w:after="120" w:lineRule="auto" w:line="360"/>
        <w:ind w:firstLine="420"/>
      </w:pPr>
      <w:r>
        <w:rPr>
          <w:rFonts w:ascii="Times New Roman" w:hAnsi="Times New Roman" w:eastAsia="宋体"/>
          <w:b w:val="0"/>
          <w:i w:val="0"/>
          <w:sz w:val="24"/>
        </w:rPr>
        <w:t>表 A1　源码类与软件功能模块的对应关系</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项目</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i w:val="0"/>
                <w:sz w:val="20"/>
              </w:rPr>
              <w:t>实现说明</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ZzhejiPanel</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主界面/主控制器。界面组件、开始/停止测试、数据采集调度、曲线更新、故障判断、保存/回放。</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RRuANDWone</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PLC/IO 通信层。串口打开/关闭、Modbus 0x04 读取、0x06 写寄存器、CRC16。</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DianZu00000</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接触电阻采集。读取并保存三路电阻值。</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JiaoL</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电流采集。读取工作电流及单位化输出。</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JdbcDeal</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数据库连接/查询。建立连接、执行编号查询等。</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ExecuteCommon</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数据库业务访问。阈值参数读取、累计次数更新、批量保存测试结果。</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JFreeChart / XYSeries</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可视化。实时曲线、多序列、双 Y 轴、历史曲线恢复。</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ExecutorService / Future</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并发执行。后台测试任务、停止时取消任务。</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AtomicBoolean</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状态同步。避免持续高电平重复处理，协调测试状态。</w:t>
            </w:r>
          </w:p>
        </w:tc>
      </w:tr>
      <w:tr>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DocumentListener</w:t>
            </w:r>
          </w:p>
        </w:tc>
        <w:tc>
          <w:tcPr>
            <w:tcW w:type="dxa" w:w="4536"/>
          </w:tcPr>
          <w:p>
            <w:pPr>
              <w:spacing w:before="0" w:after="0" w:lineRule="auto" w:line="276"/>
              <w:ind w:firstLine="0"/>
            </w:pPr>
            <w:r>
              <w:rPr>
                <w:rFonts w:ascii="Times New Roman" w:hAnsi="Times New Roman" w:eastAsia="宋体"/>
                <w:b w:val="0"/>
                <w:i w:val="0"/>
                <w:sz w:val="20"/>
              </w:rPr>
            </w:r>
            <w:r>
              <w:rPr>
                <w:rFonts w:ascii="Times New Roman" w:hAnsi="Times New Roman" w:eastAsia="宋体"/>
                <w:b w:val="0"/>
                <w:i w:val="0"/>
                <w:sz w:val="20"/>
              </w:rPr>
              <w:t>数据驱动刷新。测量框数据变化后触发 XY 序列更新。</w:t>
            </w:r>
          </w:p>
        </w:tc>
      </w:tr>
    </w:tbl>
    <w:p/>
    <w:p>
      <w:pPr>
        <w:spacing w:before="160" w:after="40" w:lineRule="auto" w:line="360"/>
        <w:ind w:firstLine="0"/>
      </w:pPr>
      <w:r>
        <w:rPr>
          <w:rFonts w:ascii="Times New Roman" w:hAnsi="Times New Roman" w:eastAsia="宋体"/>
          <w:b/>
          <w:i w:val="0"/>
          <w:sz w:val="24"/>
        </w:rPr>
        <w:t>附录 B 论文撰写时的算法命名建议</w:t>
      </w:r>
    </w:p>
    <w:p>
      <w:pPr>
        <w:pStyle w:val="Heading2"/>
        <w:spacing w:before="240" w:after="160" w:lineRule="auto" w:line="312"/>
        <w:ind w:firstLine="0"/>
      </w:pPr>
      <w:r>
        <w:rPr>
          <w:rFonts w:ascii="Times New Roman" w:hAnsi="Times New Roman" w:eastAsia="黑体"/>
          <w:b/>
          <w:i w:val="0"/>
          <w:sz w:val="28"/>
        </w:rPr>
        <w:t>18.8 4 拖 1 拓展版源码中的补充算法</w:t>
      </w:r>
    </w:p>
    <w:p>
      <w:pPr>
        <w:spacing w:before="0" w:after="120" w:lineRule="auto" w:line="360"/>
        <w:ind w:firstLine="420"/>
      </w:pPr>
      <w:r>
        <w:rPr>
          <w:rFonts w:ascii="Times New Roman" w:hAnsi="Times New Roman" w:eastAsia="宋体"/>
          <w:b w:val="0"/>
          <w:i w:val="0"/>
          <w:sz w:val="24"/>
        </w:rPr>
        <w:t xml:space="preserve">下列算法只存在于 </w:t>
      </w:r>
      <w:r>
        <w:rPr>
          <w:rFonts w:ascii="Consolas" w:hAnsi="Consolas" w:eastAsia="宋体"/>
          <w:b w:val="0"/>
          <w:i w:val="0"/>
          <w:sz w:val="22"/>
        </w:rPr>
        <w:t>SixMeterInstrumentReader</w:t>
      </w:r>
      <w:r>
        <w:rPr>
          <w:rFonts w:ascii="Times New Roman" w:hAnsi="Times New Roman" w:eastAsia="宋体"/>
          <w:b w:val="0"/>
          <w:i w:val="0"/>
          <w:sz w:val="24"/>
        </w:rPr>
        <w:t xml:space="preserve"> 与</w:t>
      </w:r>
      <w:r>
        <w:rPr>
          <w:rFonts w:ascii="Times New Roman" w:hAnsi="Times New Roman" w:eastAsia="宋体"/>
          <w:b w:val="0"/>
          <w:i w:val="0"/>
          <w:sz w:val="24"/>
        </w:rPr>
        <w:t xml:space="preserve"> </w:t>
      </w:r>
      <w:r>
        <w:rPr>
          <w:rFonts w:ascii="Consolas" w:hAnsi="Consolas" w:eastAsia="宋体"/>
          <w:b w:val="0"/>
          <w:i w:val="0"/>
          <w:sz w:val="22"/>
        </w:rPr>
        <w:t>ZzhejiPanel-20260811</w:t>
      </w:r>
      <w:r>
        <w:rPr>
          <w:rFonts w:ascii="Times New Roman" w:hAnsi="Times New Roman" w:eastAsia="宋体"/>
          <w:b w:val="0"/>
          <w:i w:val="0"/>
          <w:sz w:val="24"/>
        </w:rPr>
        <w:t>，不出现在论文图 1、图 2 的基础版框图中。答辩时若被问到四工位，用本节；写基础版论文时不要把它们写进 18.1–18.6。</w:t>
      </w:r>
    </w:p>
    <w:p>
      <w:pPr>
        <w:spacing w:before="200" w:after="80" w:lineRule="auto" w:line="360"/>
        <w:ind w:firstLine="0"/>
      </w:pPr>
      <w:r>
        <w:rPr>
          <w:rFonts w:ascii="Times New Roman" w:hAnsi="Times New Roman" w:eastAsia="宋体"/>
          <w:b/>
          <w:i w:val="0"/>
          <w:color w:val="0F172A"/>
          <w:sz w:val="24"/>
        </w:rPr>
        <w:t>算法 18-D 八仪表时分复用轮询</w:t>
      </w:r>
    </w:p>
    <w:p>
      <w:pPr>
        <w:spacing w:before="0" w:after="120" w:lineRule="auto" w:line="360"/>
        <w:ind w:firstLine="0"/>
      </w:pPr>
      <w:r>
        <w:rPr>
          <w:rFonts w:ascii="Times New Roman" w:hAnsi="Times New Roman" w:eastAsia="宋体"/>
          <w:b w:val="0"/>
          <w:i w:val="0"/>
          <w:sz w:val="22"/>
        </w:rPr>
        <w:t>输入 COM5 上从站 01–08</w:t>
      </w:r>
    </w:p>
    <w:p>
      <w:pPr>
        <w:spacing w:before="0" w:after="120" w:lineRule="auto" w:line="360"/>
        <w:ind w:firstLine="0"/>
      </w:pPr>
      <w:r>
        <w:rPr>
          <w:rFonts w:ascii="Times New Roman" w:hAnsi="Times New Roman" w:eastAsia="宋体"/>
          <w:b w:val="0"/>
          <w:i w:val="0"/>
          <w:sz w:val="22"/>
        </w:rPr>
        <w:t>输出 ConcurrentHashMap 中的最新电流/电阻</w:t>
      </w:r>
    </w:p>
    <w:p>
      <w:pPr>
        <w:spacing w:before="0" w:after="120" w:lineRule="auto" w:line="360"/>
        <w:ind w:firstLine="0"/>
      </w:pPr>
      <w:r>
        <w:rPr>
          <w:rFonts w:ascii="Times New Roman" w:hAnsi="Times New Roman" w:eastAsia="宋体"/>
          <w:b w:val="0"/>
          <w:i w:val="0"/>
          <w:sz w:val="22"/>
        </w:rPr>
        <w:t>源码 SixMeterInstrumentReader.run / readCurrentValue / readResistanceValue</w:t>
      </w:r>
    </w:p>
    <w:p>
      <w:pPr>
        <w:spacing w:before="0" w:after="120" w:lineRule="auto" w:line="360"/>
        <w:ind w:firstLine="0"/>
      </w:pPr>
      <w:r>
        <w:rPr>
          <w:rFonts w:ascii="Times New Roman" w:hAnsi="Times New Roman" w:eastAsia="宋体"/>
          <w:b w:val="0"/>
          <w:i w:val="0"/>
          <w:sz w:val="22"/>
        </w:rPr>
        <w:t>复杂度 一轮约 800 ms，受串口等待主导。</w:t>
      </w:r>
    </w:p>
    <w:p>
      <w:pPr>
        <w:spacing w:before="0" w:after="120" w:lineRule="auto" w:line="360"/>
        <w:ind w:firstLine="0"/>
      </w:pPr>
      <w:r>
        <w:rPr>
          <w:rFonts w:ascii="Times New Roman" w:hAnsi="Times New Roman" w:eastAsia="宋体"/>
          <w:b w:val="0"/>
          <w:i w:val="0"/>
          <w:sz w:val="22"/>
        </w:rPr>
        <w:t>正确性条件 单口互斥由轮询线程独占；工位线程不争用 COM5。</w:t>
      </w:r>
    </w:p>
    <w:p>
      <w:pPr>
        <w:spacing w:before="0" w:after="60" w:lineRule="auto" w:line="336"/>
        <w:ind w:firstLine="0" w:left="425"/>
      </w:pPr>
      <w:r>
        <w:rPr>
          <w:rFonts w:ascii="Times New Roman" w:hAnsi="Times New Roman" w:eastAsia="宋体"/>
          <w:b w:val="0"/>
          <w:i w:val="0"/>
          <w:sz w:val="24"/>
        </w:rPr>
        <w:t xml:space="preserve">1. </w:t>
      </w:r>
      <w:r>
        <w:rPr>
          <w:rFonts w:ascii="Times New Roman" w:hAnsi="Times New Roman" w:eastAsia="宋体"/>
          <w:b w:val="0"/>
          <w:i w:val="0"/>
          <w:sz w:val="24"/>
        </w:rPr>
        <w:t>独立线程每 100 ms 启动一轮。</w:t>
      </w:r>
    </w:p>
    <w:p>
      <w:pPr>
        <w:spacing w:before="0" w:after="60" w:lineRule="auto" w:line="336"/>
        <w:ind w:firstLine="0" w:left="425"/>
      </w:pPr>
      <w:r>
        <w:rPr>
          <w:rFonts w:ascii="Times New Roman" w:hAnsi="Times New Roman" w:eastAsia="宋体"/>
          <w:b w:val="0"/>
          <w:i w:val="0"/>
          <w:sz w:val="24"/>
        </w:rPr>
        <w:t xml:space="preserve">2. </w:t>
      </w:r>
      <w:r>
        <w:rPr>
          <w:rFonts w:ascii="Times New Roman" w:hAnsi="Times New Roman" w:eastAsia="宋体"/>
          <w:b w:val="0"/>
          <w:i w:val="0"/>
          <w:sz w:val="24"/>
        </w:rPr>
        <w:t>顺序读 01–04 电流、05–08 电阻；每帧后 listener 等待约 80 ms。</w:t>
      </w:r>
    </w:p>
    <w:p>
      <w:pPr>
        <w:spacing w:before="0" w:after="60" w:lineRule="auto" w:line="336"/>
        <w:ind w:firstLine="0" w:left="425"/>
      </w:pPr>
      <w:r>
        <w:rPr>
          <w:rFonts w:ascii="Times New Roman" w:hAnsi="Times New Roman" w:eastAsia="宋体"/>
          <w:b w:val="0"/>
          <w:i w:val="0"/>
          <w:sz w:val="24"/>
        </w:rPr>
        <w:t xml:space="preserve">3. </w:t>
      </w:r>
      <w:r>
        <w:rPr>
          <w:rFonts w:ascii="Times New Roman" w:hAnsi="Times New Roman" w:eastAsia="宋体"/>
          <w:b w:val="0"/>
          <w:i w:val="0"/>
          <w:sz w:val="24"/>
        </w:rPr>
        <w:t>合法响应写入 ConcurrentHashMap；工位循环只读缓存，不再开仪表串口。</w:t>
      </w:r>
    </w:p>
    <w:p>
      <w:pPr>
        <w:spacing w:before="200" w:after="80" w:lineRule="auto" w:line="360"/>
        <w:ind w:firstLine="0"/>
      </w:pPr>
      <w:r>
        <w:rPr>
          <w:rFonts w:ascii="Times New Roman" w:hAnsi="Times New Roman" w:eastAsia="宋体"/>
          <w:b/>
          <w:i w:val="0"/>
          <w:color w:val="0F172A"/>
          <w:sz w:val="24"/>
        </w:rPr>
        <w:t>算法 18-E 八字输入寄存器同步快照</w:t>
      </w:r>
    </w:p>
    <w:p>
      <w:pPr>
        <w:spacing w:before="0" w:after="120" w:lineRule="auto" w:line="360"/>
        <w:ind w:firstLine="0"/>
      </w:pPr>
      <w:r>
        <w:rPr>
          <w:rFonts w:ascii="Times New Roman" w:hAnsi="Times New Roman" w:eastAsia="宋体"/>
          <w:b w:val="0"/>
          <w:i w:val="0"/>
          <w:sz w:val="22"/>
        </w:rPr>
        <w:t>输入 COM4、PLC 地址 0x01、功能码 0x04、数量 8</w:t>
      </w:r>
    </w:p>
    <w:p>
      <w:pPr>
        <w:spacing w:before="0" w:after="120" w:lineRule="auto" w:line="360"/>
        <w:ind w:firstLine="0"/>
      </w:pPr>
      <w:r>
        <w:rPr>
          <w:rFonts w:ascii="Times New Roman" w:hAnsi="Times New Roman" w:eastAsia="宋体"/>
          <w:b w:val="0"/>
          <w:i w:val="0"/>
          <w:sz w:val="22"/>
        </w:rPr>
        <w:t>输出 8 个工位凸轮字的一致快照</w:t>
      </w:r>
    </w:p>
    <w:p>
      <w:pPr>
        <w:spacing w:before="0" w:after="120" w:lineRule="auto" w:line="360"/>
        <w:ind w:firstLine="0"/>
      </w:pPr>
      <w:r>
        <w:rPr>
          <w:rFonts w:ascii="Times New Roman" w:hAnsi="Times New Roman" w:eastAsia="宋体"/>
          <w:b w:val="0"/>
          <w:i w:val="0"/>
          <w:sz w:val="22"/>
        </w:rPr>
        <w:t>源码 ZzhejiPanel-20260811.readAndProcessRegisters</w:t>
      </w:r>
    </w:p>
    <w:p>
      <w:pPr>
        <w:spacing w:before="0" w:after="120" w:lineRule="auto" w:line="360"/>
        <w:ind w:firstLine="0"/>
      </w:pPr>
      <w:r>
        <w:rPr>
          <w:rFonts w:ascii="Times New Roman" w:hAnsi="Times New Roman" w:eastAsia="宋体"/>
          <w:b w:val="0"/>
          <w:i w:val="0"/>
          <w:sz w:val="22"/>
        </w:rPr>
        <w:t>复杂度 O(1) 次事务 / 拍。</w:t>
      </w:r>
    </w:p>
    <w:p>
      <w:pPr>
        <w:spacing w:before="0" w:after="120" w:lineRule="auto" w:line="360"/>
        <w:ind w:firstLine="0"/>
      </w:pPr>
      <w:r>
        <w:rPr>
          <w:rFonts w:ascii="Times New Roman" w:hAnsi="Times New Roman" w:eastAsia="宋体"/>
          <w:b w:val="0"/>
          <w:i w:val="0"/>
          <w:sz w:val="22"/>
        </w:rPr>
        <w:t>正确性条件 同步保证四站看到同一拍快照，避免半新半旧。</w:t>
      </w:r>
    </w:p>
    <w:p>
      <w:pPr>
        <w:spacing w:before="0" w:after="60" w:lineRule="auto" w:line="336"/>
        <w:ind w:firstLine="0" w:left="425"/>
      </w:pPr>
      <w:r>
        <w:rPr>
          <w:rFonts w:ascii="Times New Roman" w:hAnsi="Times New Roman" w:eastAsia="宋体"/>
          <w:b w:val="0"/>
          <w:i w:val="0"/>
          <w:sz w:val="24"/>
        </w:rPr>
        <w:t xml:space="preserve">1. </w:t>
      </w:r>
      <w:r>
        <w:rPr>
          <w:rFonts w:ascii="Times New Roman" w:hAnsi="Times New Roman" w:eastAsia="宋体"/>
          <w:b w:val="0"/>
          <w:i w:val="0"/>
          <w:sz w:val="24"/>
        </w:rPr>
        <w:t>方法加 synchronized，同时只允许一拍读。</w:t>
      </w:r>
    </w:p>
    <w:p>
      <w:pPr>
        <w:spacing w:before="0" w:after="60" w:lineRule="auto" w:line="336"/>
        <w:ind w:firstLine="0" w:left="425"/>
      </w:pPr>
      <w:r>
        <w:rPr>
          <w:rFonts w:ascii="Times New Roman" w:hAnsi="Times New Roman" w:eastAsia="宋体"/>
          <w:b w:val="0"/>
          <w:i w:val="0"/>
          <w:sz w:val="24"/>
        </w:rPr>
        <w:t xml:space="preserve">2. </w:t>
      </w:r>
      <w:r>
        <w:rPr>
          <w:rFonts w:ascii="Times New Roman" w:hAnsi="Times New Roman" w:eastAsia="宋体"/>
          <w:b w:val="0"/>
          <w:i w:val="0"/>
          <w:sz w:val="24"/>
        </w:rPr>
        <w:t>一次读回 8 个输入字，再按工位切开。</w:t>
      </w:r>
    </w:p>
    <w:p>
      <w:pPr>
        <w:spacing w:before="0" w:after="60" w:lineRule="auto" w:line="336"/>
        <w:ind w:firstLine="0" w:left="425"/>
      </w:pPr>
      <w:r>
        <w:rPr>
          <w:rFonts w:ascii="Times New Roman" w:hAnsi="Times New Roman" w:eastAsia="宋体"/>
          <w:b w:val="0"/>
          <w:i w:val="0"/>
          <w:sz w:val="24"/>
        </w:rPr>
        <w:t xml:space="preserve">3. </w:t>
      </w:r>
      <w:r>
        <w:rPr>
          <w:rFonts w:ascii="Times New Roman" w:hAnsi="Times New Roman" w:eastAsia="宋体"/>
          <w:b w:val="0"/>
          <w:i w:val="0"/>
          <w:sz w:val="24"/>
        </w:rPr>
        <w:t>各工位用本站 AtomicBoolean 做边沿闩锁。</w:t>
      </w:r>
    </w:p>
    <w:p>
      <w:pPr>
        <w:spacing w:before="200" w:after="80" w:lineRule="auto" w:line="360"/>
        <w:ind w:firstLine="0"/>
      </w:pPr>
      <w:r>
        <w:rPr>
          <w:rFonts w:ascii="Times New Roman" w:hAnsi="Times New Roman" w:eastAsia="宋体"/>
          <w:b/>
          <w:i w:val="0"/>
          <w:color w:val="0F172A"/>
          <w:sz w:val="24"/>
        </w:rPr>
        <w:t>算法 18-F 分站 Future 独立启停</w:t>
      </w:r>
    </w:p>
    <w:p>
      <w:pPr>
        <w:spacing w:before="0" w:after="120" w:lineRule="auto" w:line="360"/>
        <w:ind w:firstLine="0"/>
      </w:pPr>
      <w:r>
        <w:rPr>
          <w:rFonts w:ascii="Times New Roman" w:hAnsi="Times New Roman" w:eastAsia="宋体"/>
          <w:b w:val="0"/>
          <w:i w:val="0"/>
          <w:sz w:val="22"/>
        </w:rPr>
        <w:t>输入 工位 i 的开始/停止命令</w:t>
      </w:r>
    </w:p>
    <w:p>
      <w:pPr>
        <w:spacing w:before="0" w:after="120" w:lineRule="auto" w:line="360"/>
        <w:ind w:firstLine="0"/>
      </w:pPr>
      <w:r>
        <w:rPr>
          <w:rFonts w:ascii="Times New Roman" w:hAnsi="Times New Roman" w:eastAsia="宋体"/>
          <w:b w:val="0"/>
          <w:i w:val="0"/>
          <w:sz w:val="22"/>
        </w:rPr>
        <w:t>输出 仅工位 i 的测试任务生命周期</w:t>
      </w:r>
    </w:p>
    <w:p>
      <w:pPr>
        <w:spacing w:before="0" w:after="120" w:lineRule="auto" w:line="360"/>
        <w:ind w:firstLine="0"/>
      </w:pPr>
      <w:r>
        <w:rPr>
          <w:rFonts w:ascii="Times New Roman" w:hAnsi="Times New Roman" w:eastAsia="宋体"/>
          <w:b w:val="0"/>
          <w:i w:val="0"/>
          <w:sz w:val="22"/>
        </w:rPr>
        <w:t>源码 ZzhejiPanel-20260811 四套 executor / Future / isTestingStarted</w:t>
      </w:r>
    </w:p>
    <w:p>
      <w:pPr>
        <w:spacing w:before="0" w:after="120" w:lineRule="auto" w:line="360"/>
        <w:ind w:firstLine="0"/>
      </w:pPr>
      <w:r>
        <w:rPr>
          <w:rFonts w:ascii="Times New Roman" w:hAnsi="Times New Roman" w:eastAsia="宋体"/>
          <w:b w:val="0"/>
          <w:i w:val="0"/>
          <w:sz w:val="22"/>
        </w:rPr>
        <w:t>复杂度 O(1) / 站。</w:t>
      </w:r>
    </w:p>
    <w:p>
      <w:pPr>
        <w:spacing w:before="0" w:after="120" w:lineRule="auto" w:line="360"/>
        <w:ind w:firstLine="0"/>
      </w:pPr>
      <w:r>
        <w:rPr>
          <w:rFonts w:ascii="Times New Roman" w:hAnsi="Times New Roman" w:eastAsia="宋体"/>
          <w:b w:val="0"/>
          <w:i w:val="0"/>
          <w:sz w:val="22"/>
        </w:rPr>
        <w:t>正确性条件 启停键绑定本站 Future，不共享单一 running 标志。</w:t>
      </w:r>
    </w:p>
    <w:p>
      <w:pPr>
        <w:spacing w:before="0" w:after="60" w:lineRule="auto" w:line="336"/>
        <w:ind w:firstLine="0" w:left="425"/>
      </w:pPr>
      <w:r>
        <w:rPr>
          <w:rFonts w:ascii="Times New Roman" w:hAnsi="Times New Roman" w:eastAsia="宋体"/>
          <w:b w:val="0"/>
          <w:i w:val="0"/>
          <w:sz w:val="24"/>
        </w:rPr>
        <w:t xml:space="preserve">1. </w:t>
      </w:r>
      <w:r>
        <w:rPr>
          <w:rFonts w:ascii="Times New Roman" w:hAnsi="Times New Roman" w:eastAsia="宋体"/>
          <w:b w:val="0"/>
          <w:i w:val="0"/>
          <w:sz w:val="24"/>
        </w:rPr>
        <w:t>每站独立线程池与 Future。</w:t>
      </w:r>
    </w:p>
    <w:p>
      <w:pPr>
        <w:spacing w:before="0" w:after="60" w:lineRule="auto" w:line="336"/>
        <w:ind w:firstLine="0" w:left="425"/>
      </w:pPr>
      <w:r>
        <w:rPr>
          <w:rFonts w:ascii="Times New Roman" w:hAnsi="Times New Roman" w:eastAsia="宋体"/>
          <w:b w:val="0"/>
          <w:i w:val="0"/>
          <w:sz w:val="24"/>
        </w:rPr>
        <w:t xml:space="preserve">2. </w:t>
      </w:r>
      <w:r>
        <w:rPr>
          <w:rFonts w:ascii="Times New Roman" w:hAnsi="Times New Roman" w:eastAsia="宋体"/>
          <w:b w:val="0"/>
          <w:i w:val="0"/>
          <w:sz w:val="24"/>
        </w:rPr>
        <w:t>开始：置本站 isTestingStarted，提交本站循环。</w:t>
      </w:r>
    </w:p>
    <w:p>
      <w:pPr>
        <w:spacing w:before="0" w:after="60" w:lineRule="auto" w:line="336"/>
        <w:ind w:firstLine="0" w:left="425"/>
      </w:pPr>
      <w:r>
        <w:rPr>
          <w:rFonts w:ascii="Times New Roman" w:hAnsi="Times New Roman" w:eastAsia="宋体"/>
          <w:b w:val="0"/>
          <w:i w:val="0"/>
          <w:sz w:val="24"/>
        </w:rPr>
        <w:t xml:space="preserve">3. </w:t>
      </w:r>
      <w:r>
        <w:rPr>
          <w:rFonts w:ascii="Times New Roman" w:hAnsi="Times New Roman" w:eastAsia="宋体"/>
          <w:b w:val="0"/>
          <w:i w:val="0"/>
          <w:sz w:val="24"/>
        </w:rPr>
        <w:t>停止：cancel 本站 Future，写本站运行寄存器为 0；其他站不受影响。</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继电器接点寿命测试软件 · 功能实现与关键技术分析</dc:title>
  <dc:subject>课题报告整理稿</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zh-CN</dc:language>
</cp:coreProperties>
</file>